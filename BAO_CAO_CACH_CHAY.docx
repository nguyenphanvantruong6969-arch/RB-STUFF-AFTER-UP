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Phần mềm xếp câu lạc bộ chạy thế nào</w:t>
      </w:r>
    </w:p>
    <w:p>
      <w:pPr>
        <w:jc w:val="center"/>
      </w:pPr>
      <w:r>
        <w:t>Báo cáo kỹ thuật · dự án rbda-kiosk</w:t>
        <w:br/>
        <w:t>Toàn bộ đường đi của chương trình, kèm sơ đồ, mô phỏng và trích dẫn tới từng dòng mã nguồn.</w:t>
      </w:r>
    </w:p>
    <w:p>
      <w:pPr>
        <w:jc w:val="center"/>
      </w:pPr>
      <w:r>
        <w:rPr>
          <w:i/>
          <w:color w:val="5B6570"/>
          <w:sz w:val="19"/>
        </w:rPr>
        <w:t>Tệp này được SINH RA từ BAO_CAO_CACH_CHAY.html bằng tao_bao_cao_docx.py — không gõ tay. Bản web có hai mô phỏng bấm được; ở đây chúng được chụp lại thành từng bước.</w:t>
      </w:r>
    </w:p>
    <w:p>
      <w:r>
        <w:br w:type="page"/>
      </w:r>
    </w:p>
    <w:p>
      <w:r>
        <w:rPr>
          <w:b w:val="0"/>
        </w:rPr>
        <w:t>Báo cáo kỹ thuật · rbda-kiosk · nhánh claude/blissful-archimedes-hcg1cf</w:t>
      </w:r>
    </w:p>
    <w:p>
      <w:r>
        <w:rPr>
          <w:b w:val="0"/>
        </w:rPr>
        <w:t>Toàn bộ đường đi của chương trình, từ lúc bấm đúp tệp chạy cho tới lúc in ra danh sách dán bảng — kể bằng lời thường, kèm sơ đồ, hai mô phỏng bấm được, và trích dẫn tới đúng dòng mã cho mọi câu khẳng định.</w:t>
      </w:r>
    </w:p>
    <w:p>
      <w:r>
        <w:br w:type="page"/>
      </w:r>
    </w:p>
    <w:p>
      <w:pPr>
        <w:pStyle w:val="Heading1"/>
      </w:pPr>
      <w:r>
        <w:rPr>
          <w:b w:val="0"/>
        </w:rPr>
        <w:t>Mục lục</w:t>
      </w:r>
    </w:p>
    <w:p>
      <w:pPr>
        <w:pStyle w:val="ListNumber"/>
      </w:pPr>
      <w:r>
        <w:rPr>
          <w:b w:val="0"/>
        </w:rPr>
        <w:t>Bài toán là gì</w:t>
      </w:r>
    </w:p>
    <w:p>
      <w:pPr>
        <w:pStyle w:val="ListNumber"/>
      </w:pPr>
      <w:r>
        <w:rPr>
          <w:b w:val="0"/>
        </w:rPr>
        <w:t>Bản đồ toàn cảnh</w:t>
      </w:r>
    </w:p>
    <w:p>
      <w:pPr>
        <w:pStyle w:val="ListNumber"/>
      </w:pPr>
      <w:r>
        <w:rPr>
          <w:b w:val="0"/>
        </w:rPr>
        <w:t>Vòng đời một lần chạy</w:t>
      </w:r>
    </w:p>
    <w:p>
      <w:pPr>
        <w:pStyle w:val="ListNumber"/>
      </w:pPr>
      <w:r>
        <w:rPr>
          <w:b w:val="0"/>
        </w:rPr>
        <w:t>Trái tim: năm lớp cơ chế</w:t>
      </w:r>
    </w:p>
    <w:p>
      <w:pPr>
        <w:pStyle w:val="ListNumber"/>
      </w:pPr>
      <w:r>
        <w:rPr>
          <w:b w:val="0"/>
        </w:rPr>
        <w:t>Xếp cả tuần</w:t>
      </w:r>
    </w:p>
    <w:p>
      <w:pPr>
        <w:pStyle w:val="ListNumber"/>
      </w:pPr>
      <w:r>
        <w:rPr>
          <w:b w:val="0"/>
        </w:rPr>
        <w:t>Dữ liệu vào và ra</w:t>
      </w:r>
    </w:p>
    <w:p>
      <w:pPr>
        <w:pStyle w:val="ListNumber"/>
      </w:pPr>
      <w:r>
        <w:rPr>
          <w:b w:val="0"/>
        </w:rPr>
        <w:t>Khi mọi thứ hỏng</w:t>
      </w:r>
    </w:p>
    <w:p>
      <w:pPr>
        <w:pStyle w:val="ListNumber"/>
      </w:pPr>
      <w:r>
        <w:rPr>
          <w:b w:val="0"/>
        </w:rPr>
        <w:t>Bằng chứng</w:t>
      </w:r>
    </w:p>
    <w:p>
      <w:pPr>
        <w:pStyle w:val="ListNumber"/>
      </w:pPr>
      <w:r>
        <w:rPr>
          <w:b w:val="0"/>
        </w:rPr>
        <w:t>Phụ lục: câu hỏi giám khảo</w:t>
      </w:r>
    </w:p>
    <w:p>
      <w:pPr>
        <w:pStyle w:val="ListNumber"/>
      </w:pPr>
      <w:r>
        <w:rPr>
          <w:b w:val="0"/>
        </w:rPr>
        <w:t>Ranh giới trung thực</w:t>
      </w:r>
    </w:p>
    <w:p>
      <w:r>
        <w:rPr>
          <w:b/>
          <w:color w:val="7A5310"/>
        </w:rPr>
        <w:t>Cách đọc các ô màu vàng trong bài</w:t>
      </w:r>
    </w:p>
    <w:p>
      <w:r>
        <w:rPr>
          <w:b w:val="0"/>
        </w:rPr>
        <w:t xml:space="preserve">Mỗi chỗ có ô vàng như </w:t>
      </w:r>
      <w:r>
        <w:rPr>
          <w:rFonts w:ascii="Consolas" w:hAnsi="Consolas"/>
          <w:b w:val="0"/>
          <w:sz w:val="18"/>
        </w:rPr>
        <w:t>api.py:1104</w:t>
      </w:r>
      <w:r>
        <w:rPr>
          <w:b w:val="0"/>
        </w:rPr>
        <w:t xml:space="preserve"> là một </w:t>
      </w:r>
      <w:r>
        <w:rPr>
          <w:b/>
        </w:rPr>
        <w:t>địa chỉ trong mã nguồn</w:t>
      </w:r>
      <w:r>
        <w:rPr>
          <w:b w:val="0"/>
        </w:rPr>
        <w:t>: tên tệp, rồi số dòng. Giám khảo mở tệp đó, nhảy tới dòng đó, sẽ thấy đúng câu lệnh đang được nói tới. Không câu nào trong báo cáo này để trống địa chỉ.</w:t>
      </w:r>
    </w:p>
    <w:p>
      <w:r>
        <w:rPr>
          <w:b/>
          <w:color w:val="7A5310"/>
          <w:sz w:val="18"/>
        </w:rPr>
        <w:t>Chương 0</w:t>
      </w:r>
    </w:p>
    <w:p>
      <w:r>
        <w:br w:type="page"/>
      </w:r>
    </w:p>
    <w:p>
      <w:pPr>
        <w:pStyle w:val="Heading1"/>
      </w:pPr>
      <w:r>
        <w:rPr>
          <w:b w:val="0"/>
        </w:rPr>
        <w:t>Bài toán là gì</w:t>
      </w:r>
    </w:p>
    <w:p>
      <w:r>
        <w:rPr>
          <w:b w:val="0"/>
          <w:i/>
          <w:color w:val="5B6570"/>
        </w:rPr>
        <w:t>Trước khi nói phần mềm, phải nói việc mà phần mềm được sinh ra để làm.</w:t>
      </w:r>
    </w:p>
    <w:p>
      <w:r>
        <w:rPr>
          <w:b w:val="0"/>
        </w:rPr>
        <w:t>Một trường có vài trăm học sinh và chừng mười câu lạc bộ. Mỗi câu lạc bộ có số chỗ giới hạn — ví dụ CLB Bóng rổ nhận 20 em. Mỗi em muốn vào vài CLB, và có thứ tự ưu tiên: thích nhất cái nào, thích nhì cái nào.</w:t>
      </w:r>
    </w:p>
    <w:p>
      <w:r>
        <w:rPr>
          <w:b/>
        </w:rPr>
        <w:t>Chuyện rắc rối bắt đầu ở đây.</w:t>
      </w:r>
      <w:r>
        <w:rPr>
          <w:b w:val="0"/>
        </w:rPr>
        <w:t xml:space="preserve"> Có CLB tổ chức thi tuyển (Bóng rổ bắt các em đá thử, chấm điểm). Có CLB không thi, ai đăng ký cũng như nhau. Và một số CLB muốn để dành vài suất cho một nhóm riêng — ví dụ học sinh diện chính sách.</w:t>
      </w:r>
    </w:p>
    <w:p>
      <w:r>
        <w:rPr>
          <w:b w:val="0"/>
        </w:rPr>
        <w:t xml:space="preserve">Cách làm cũ của các trường: </w:t>
      </w:r>
      <w:r>
        <w:rPr>
          <w:b/>
        </w:rPr>
        <w:t>xét theo thứ tự đăng ký</w:t>
      </w:r>
      <w:r>
        <w:rPr>
          <w:b w:val="0"/>
        </w:rPr>
        <w:t>. Ai mở biểu mẫu nhanh, bấm nút nhanh thì được. Cách đó có ba chỗ hỏng:</w:t>
      </w:r>
    </w:p>
    <w:p>
      <w:pPr>
        <w:pStyle w:val="ListNumber"/>
      </w:pPr>
      <w:r>
        <w:rPr>
          <w:b/>
        </w:rPr>
        <w:t>Nó thưởng cho tốc độ bấm chuột</w:t>
      </w:r>
      <w:r>
        <w:rPr>
          <w:b w:val="0"/>
        </w:rPr>
        <w:t>, không thưởng cho nguyện vọng thật hay năng lực thật.</w:t>
      </w:r>
    </w:p>
    <w:p>
      <w:pPr>
        <w:pStyle w:val="ListNumber"/>
      </w:pPr>
      <w:r>
        <w:rPr>
          <w:b/>
        </w:rPr>
        <w:t>Nó phạt em khai thật.</w:t>
      </w:r>
      <w:r>
        <w:rPr>
          <w:b w:val="0"/>
        </w:rPr>
        <w:t xml:space="preserve"> Em thích CLB A nhất nhưng biết A rất đông, sợ trượt thì mất luôn CLB B — nên em khai B lên đầu. Em đang phải đoán, thay vì nói thật.</w:t>
      </w:r>
    </w:p>
    <w:p>
      <w:pPr>
        <w:pStyle w:val="ListNumber"/>
      </w:pPr>
      <w:r>
        <w:rPr>
          <w:b/>
        </w:rPr>
        <w:t>Nó không giải thích được.</w:t>
      </w:r>
      <w:r>
        <w:rPr>
          <w:b w:val="0"/>
        </w:rPr>
        <w:t xml:space="preserve"> Phụ huynh hỏi "sao con tôi trượt?" thì trường không có câu trả lời nào ngoài "cháu đăng ký muộn".</w:t>
      </w:r>
    </w:p>
    <w:p>
      <w:r>
        <w:rPr>
          <w:b w:val="0"/>
        </w:rPr>
        <w:t>Phần mềm này thay cách đó. Ba điều nó phải làm được, và cả ba đều đã đo được bằng số:</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Phải làm được</w:t>
            </w:r>
          </w:p>
        </w:tc>
        <w:tc>
          <w:tcPr>
            <w:tcW w:type="dxa" w:w="2880"/>
          </w:tcPr>
          <w:p>
            <w:r>
              <w:rPr>
                <w:b/>
                <w:sz w:val="18"/>
              </w:rPr>
            </w:r>
            <w:r>
              <w:rPr>
                <w:b/>
                <w:sz w:val="18"/>
              </w:rPr>
              <w:t>Nghĩa là gì</w:t>
            </w:r>
          </w:p>
        </w:tc>
        <w:tc>
          <w:tcPr>
            <w:tcW w:type="dxa" w:w="2880"/>
          </w:tcPr>
          <w:p>
            <w:r>
              <w:rPr>
                <w:b/>
                <w:sz w:val="18"/>
              </w:rPr>
            </w:r>
            <w:r>
              <w:rPr>
                <w:b/>
                <w:sz w:val="18"/>
              </w:rPr>
              <w:t>Đo ở đâu trong báo cáo</w:t>
            </w:r>
          </w:p>
        </w:tc>
      </w:tr>
      <w:tr>
        <w:tc>
          <w:tcPr>
            <w:tcW w:type="dxa" w:w="2880"/>
          </w:tcPr>
          <w:p>
            <w:r>
              <w:rPr>
                <w:sz w:val="18"/>
              </w:rPr>
            </w:r>
            <w:r>
              <w:rPr>
                <w:b/>
                <w:sz w:val="18"/>
              </w:rPr>
              <w:t>Khai thật là có lợi nhất</w:t>
            </w:r>
          </w:p>
        </w:tc>
        <w:tc>
          <w:tcPr>
            <w:tcW w:type="dxa" w:w="2880"/>
          </w:tcPr>
          <w:p>
            <w:r>
              <w:rPr>
                <w:sz w:val="18"/>
              </w:rPr>
            </w:r>
            <w:r>
              <w:rPr>
                <w:b w:val="0"/>
                <w:sz w:val="18"/>
              </w:rPr>
              <w:t>Không em nào ghi sai thứ tự nguyện vọng mà được CLB tốt hơn</w:t>
            </w:r>
          </w:p>
        </w:tc>
        <w:tc>
          <w:tcPr>
            <w:tcW w:type="dxa" w:w="2880"/>
          </w:tcPr>
          <w:p>
            <w:r>
              <w:rPr>
                <w:sz w:val="18"/>
              </w:rPr>
            </w:r>
            <w:r>
              <w:rPr>
                <w:b w:val="0"/>
                <w:sz w:val="18"/>
              </w:rPr>
              <w:t xml:space="preserve">Chương 7 — </w:t>
            </w:r>
            <w:r>
              <w:rPr>
                <w:b w:val="0"/>
                <w:sz w:val="18"/>
              </w:rPr>
              <w:t>0 / 1 400</w:t>
            </w:r>
            <w:r>
              <w:rPr>
                <w:b w:val="0"/>
                <w:sz w:val="18"/>
              </w:rPr>
              <w:t xml:space="preserve"> lượt vét cạn</w:t>
            </w:r>
          </w:p>
        </w:tc>
      </w:tr>
      <w:tr>
        <w:tc>
          <w:tcPr>
            <w:tcW w:type="dxa" w:w="2880"/>
          </w:tcPr>
          <w:p>
            <w:r>
              <w:rPr>
                <w:sz w:val="18"/>
              </w:rPr>
            </w:r>
            <w:r>
              <w:rPr>
                <w:b/>
                <w:sz w:val="18"/>
              </w:rPr>
              <w:t>Không ai phá được kết quả</w:t>
            </w:r>
          </w:p>
        </w:tc>
        <w:tc>
          <w:tcPr>
            <w:tcW w:type="dxa" w:w="2880"/>
          </w:tcPr>
          <w:p>
            <w:r>
              <w:rPr>
                <w:sz w:val="18"/>
              </w:rPr>
            </w:r>
            <w:r>
              <w:rPr>
                <w:b w:val="0"/>
                <w:sz w:val="18"/>
              </w:rPr>
              <w:t>Không có cặp (em, CLB) nào mà cả hai cùng muốn đổi sang nhau</w:t>
            </w:r>
          </w:p>
        </w:tc>
        <w:tc>
          <w:tcPr>
            <w:tcW w:type="dxa" w:w="2880"/>
          </w:tcPr>
          <w:p>
            <w:r>
              <w:rPr>
                <w:sz w:val="18"/>
              </w:rPr>
            </w:r>
            <w:r>
              <w:rPr>
                <w:b w:val="0"/>
                <w:sz w:val="18"/>
              </w:rPr>
              <w:t xml:space="preserve">Chương 3 · Lớp 5 — </w:t>
            </w:r>
            <w:r>
              <w:rPr>
                <w:b w:val="0"/>
                <w:sz w:val="18"/>
              </w:rPr>
              <w:t>0 cặp phá vỡ</w:t>
            </w:r>
          </w:p>
        </w:tc>
      </w:tr>
      <w:tr>
        <w:tc>
          <w:tcPr>
            <w:tcW w:type="dxa" w:w="2880"/>
          </w:tcPr>
          <w:p>
            <w:r>
              <w:rPr>
                <w:sz w:val="18"/>
              </w:rPr>
            </w:r>
            <w:r>
              <w:rPr>
                <w:b/>
                <w:sz w:val="18"/>
              </w:rPr>
              <w:t>Chạy lại ra đúng số cũ</w:t>
            </w:r>
          </w:p>
        </w:tc>
        <w:tc>
          <w:tcPr>
            <w:tcW w:type="dxa" w:w="2880"/>
          </w:tcPr>
          <w:p>
            <w:r>
              <w:rPr>
                <w:sz w:val="18"/>
              </w:rPr>
            </w:r>
            <w:r>
              <w:rPr>
                <w:b w:val="0"/>
                <w:sz w:val="18"/>
              </w:rPr>
              <w:t>Cùng dữ liệu, cùng hạt giống → cùng kết quả, trên mọi máy</w:t>
            </w:r>
          </w:p>
        </w:tc>
        <w:tc>
          <w:tcPr>
            <w:tcW w:type="dxa" w:w="2880"/>
          </w:tcPr>
          <w:p>
            <w:r>
              <w:rPr>
                <w:sz w:val="18"/>
              </w:rPr>
            </w:r>
            <w:r>
              <w:rPr>
                <w:b w:val="0"/>
                <w:sz w:val="18"/>
              </w:rPr>
              <w:t>Chương 3 · Lớp 3 và Chương 4</w:t>
            </w:r>
          </w:p>
        </w:tc>
      </w:tr>
    </w:tbl>
    <w:p/>
    <w:p>
      <w:r>
        <w:rPr>
          <w:b/>
          <w:color w:val="7A5310"/>
        </w:rPr>
        <w:t>Giám khảo hỏi — trả lời thế này</w:t>
      </w:r>
    </w:p>
    <w:p>
      <w:r>
        <w:rPr>
          <w:b w:val="0"/>
        </w:rPr>
        <w:t>"Sao không xét theo điểm rồi cho em điểm cao chọn trước?"</w:t>
      </w:r>
      <w:r>
        <w:rPr>
          <w:b w:val="0"/>
        </w:rPr>
        <w:t xml:space="preserve"> — Vì không phải CLB nào cũng thi. Một em không thi CLB Làm vườn thì không có điểm nào để xếp. Và ngay cả khi mọi CLB đều thi, cách "điểm cao chọn trước" vẫn đòi em phải đoán xem mình đứng thứ mấy — tức là quay lại đúng vấn đề số 2 ở trên.</w:t>
      </w:r>
    </w:p>
    <w:p>
      <w:r>
        <w:rPr>
          <w:b/>
          <w:color w:val="7A5310"/>
          <w:sz w:val="18"/>
        </w:rPr>
        <w:t>Chương 1</w:t>
      </w:r>
    </w:p>
    <w:p>
      <w:r>
        <w:br w:type="page"/>
      </w:r>
    </w:p>
    <w:p>
      <w:pPr>
        <w:pStyle w:val="Heading1"/>
      </w:pPr>
      <w:r>
        <w:rPr>
          <w:b w:val="0"/>
        </w:rPr>
        <w:t>Bản đồ toàn cảnh</w:t>
      </w:r>
    </w:p>
    <w:p>
      <w:r>
        <w:rPr>
          <w:b w:val="0"/>
          <w:i/>
          <w:color w:val="5B6570"/>
        </w:rPr>
        <w:t>Sáu tệp làm nên chương trình, và ai gọi ai. Xem sơ đồ này trước, mọi chương sau sẽ dễ hơn nhiều.</w:t>
      </w:r>
    </w:p>
    <w:p>
      <w:r>
        <w:rPr>
          <w:b w:val="0"/>
        </w:rPr>
        <w:t xml:space="preserve">Chương trình không phải một khối liền. Nó là </w:t>
      </w:r>
      <w:r>
        <w:rPr>
          <w:b/>
        </w:rPr>
        <w:t>bốn tầng xếp chồng</w:t>
      </w:r>
      <w:r>
        <w:rPr>
          <w:b w:val="0"/>
        </w:rPr>
        <w:t>, mỗi tầng chỉ nói chuyện với tầng ngay dưới mình:</w:t>
      </w:r>
    </w:p>
    <w:p>
      <w:pPr>
        <w:pStyle w:val="ListBullet"/>
      </w:pPr>
      <w:r>
        <w:rPr>
          <w:b/>
        </w:rPr>
        <w:t>Tầng cửa sổ</w:t>
      </w:r>
      <w:r>
        <w:rPr>
          <w:b w:val="0"/>
        </w:rPr>
        <w:t xml:space="preserve"> — vẽ ra cái khung có thanh tiêu đề. Có hai cách vẽ, một chính một dự phòng.</w:t>
      </w:r>
    </w:p>
    <w:p>
      <w:pPr>
        <w:pStyle w:val="ListBullet"/>
      </w:pPr>
      <w:r>
        <w:rPr>
          <w:b/>
        </w:rPr>
        <w:t>Tầng giao diện</w:t>
      </w:r>
      <w:r>
        <w:rPr>
          <w:b w:val="0"/>
        </w:rPr>
        <w:t xml:space="preserve"> — nút bấm, bảng biểu, 5 tab. Viết bằng HTML/JavaScript.</w:t>
      </w:r>
    </w:p>
    <w:p>
      <w:pPr>
        <w:pStyle w:val="ListBullet"/>
      </w:pPr>
      <w:r>
        <w:rPr>
          <w:b/>
        </w:rPr>
        <w:t>Tầng cầu nối</w:t>
      </w:r>
      <w:r>
        <w:rPr>
          <w:b w:val="0"/>
        </w:rPr>
        <w:t xml:space="preserve"> — </w:t>
      </w:r>
      <w:r>
        <w:rPr>
          <w:rFonts w:ascii="Consolas" w:hAnsi="Consolas"/>
          <w:b w:val="0"/>
          <w:sz w:val="18"/>
        </w:rPr>
        <w:t>api.py</w:t>
      </w:r>
      <w:r>
        <w:rPr>
          <w:b w:val="0"/>
        </w:rPr>
        <w:t>. Giao diện gọi xuống đây; đây gọi tiếp xuống dưới.</w:t>
      </w:r>
    </w:p>
    <w:p>
      <w:pPr>
        <w:pStyle w:val="ListBullet"/>
      </w:pPr>
      <w:r>
        <w:rPr>
          <w:b/>
        </w:rPr>
        <w:t>Tầng thuật toán + dữ liệu</w:t>
      </w:r>
      <w:r>
        <w:rPr>
          <w:b w:val="0"/>
        </w:rPr>
        <w:t xml:space="preserve"> — </w:t>
      </w:r>
      <w:r>
        <w:rPr>
          <w:rFonts w:ascii="Consolas" w:hAnsi="Consolas"/>
          <w:b w:val="0"/>
          <w:sz w:val="18"/>
        </w:rPr>
        <w:t>rbda_priority_pipeline.py</w:t>
      </w:r>
      <w:r>
        <w:rPr>
          <w:b w:val="0"/>
        </w:rPr>
        <w:t xml:space="preserve"> và tệp </w:t>
      </w:r>
      <w:r>
        <w:rPr>
          <w:rFonts w:ascii="Consolas" w:hAnsi="Consolas"/>
          <w:b w:val="0"/>
          <w:sz w:val="18"/>
        </w:rPr>
        <w:t>app.db</w:t>
      </w:r>
      <w:r>
        <w:rPr>
          <w:b w:val="0"/>
        </w:rPr>
        <w:t>.</w:t>
      </w:r>
    </w:p>
    <w:p>
      <w:r>
        <w:rPr>
          <w:b w:val="0"/>
        </w:rPr>
        <w:t xml:space="preserve">Vì sao tách ra như vậy quan trọng: </w:t>
      </w:r>
      <w:r>
        <w:rPr>
          <w:b/>
        </w:rPr>
        <w:t>tầng thuật toán không biết gì về nút bấm, và không biết gì về SQLite khi đang tính.</w:t>
      </w:r>
      <w:r>
        <w:rPr>
          <w:b w:val="0"/>
        </w:rPr>
        <w:t xml:space="preserve"> Nó nhận vào mấy cuốn từ điển Python, trả ra kết quả. Nhờ thế người ta kiểm tra nó được bằng test tự động mà không cần mở một cửa sổ nào — và nhờ thế phần lớn trong 756 ca test chạy xong mà không cần mở cửa sổ nào.</w:t>
      </w:r>
    </w:p>
    <w:p>
      <w:pPr>
        <w:jc w:val="center"/>
      </w:pPr>
      <w:r>
        <w:drawing>
          <wp:inline xmlns:a="http://schemas.openxmlformats.org/drawingml/2006/main" xmlns:pic="http://schemas.openxmlformats.org/drawingml/2006/picture">
            <wp:extent cx="5760720" cy="3724255"/>
            <wp:docPr id="1" name="Picture 1"/>
            <wp:cNvGraphicFramePr>
              <a:graphicFrameLocks noChangeAspect="1"/>
            </wp:cNvGraphicFramePr>
            <a:graphic>
              <a:graphicData uri="http://schemas.openxmlformats.org/drawingml/2006/picture">
                <pic:pic>
                  <pic:nvPicPr>
                    <pic:cNvPr id="0" name="so_do_1.png"/>
                    <pic:cNvPicPr/>
                  </pic:nvPicPr>
                  <pic:blipFill>
                    <a:blip r:embed="rId9"/>
                    <a:stretch>
                      <a:fillRect/>
                    </a:stretch>
                  </pic:blipFill>
                  <pic:spPr>
                    <a:xfrm>
                      <a:off x="0" y="0"/>
                      <a:ext cx="5760720" cy="3724255"/>
                    </a:xfrm>
                    <a:prstGeom prst="rect"/>
                  </pic:spPr>
                </pic:pic>
              </a:graphicData>
            </a:graphic>
          </wp:inline>
        </w:drawing>
      </w:r>
    </w:p>
    <w:p>
      <w:pPr>
        <w:pStyle w:val="Heading2"/>
      </w:pPr>
      <w:r>
        <w:rPr>
          <w:b w:val="0"/>
        </w:rPr>
        <w:t>Vì sao có tận hai cách vẽ cửa sổ</w:t>
      </w:r>
    </w:p>
    <w:p>
      <w:r>
        <w:rPr>
          <w:b w:val="0"/>
        </w:rPr>
        <w:t>Đây không phải thừa thãi. Trên Windows, thư viện vẽ cửa sổ (</w:t>
      </w:r>
      <w:r>
        <w:rPr>
          <w:rFonts w:ascii="Consolas" w:hAnsi="Consolas"/>
          <w:b w:val="0"/>
          <w:sz w:val="18"/>
        </w:rPr>
        <w:t>pywebview</w:t>
      </w:r>
      <w:r>
        <w:rPr>
          <w:b w:val="0"/>
        </w:rPr>
        <w:t xml:space="preserve">) </w:t>
      </w:r>
      <w:r>
        <w:rPr>
          <w:b/>
        </w:rPr>
        <w:t>bắt buộc</w:t>
      </w:r>
      <w:r>
        <w:rPr>
          <w:b w:val="0"/>
        </w:rPr>
        <w:t xml:space="preserve"> đi qua .NET Framework, và mắt xích đó đã hỏng thật trên máy người dùng sau khi đóng gói:</w:t>
      </w:r>
    </w:p>
    <w:p>
      <w:r>
        <w:rPr>
          <w:b w:val="0"/>
          <w:color w:val="5B6570"/>
          <w:sz w:val="17"/>
        </w:rPr>
        <w:t>Lỗi có thật, ghi trong README.md:155–158</w:t>
      </w:r>
    </w:p>
    <w:p>
      <w:pPr>
        <w:spacing w:after="200"/>
        <w:ind w:left="360"/>
      </w:pPr>
      <w:r>
        <w:rPr>
          <w:rFonts w:ascii="Consolas" w:hAnsi="Consolas"/>
          <w:sz w:val="17"/>
        </w:rPr>
        <w:t>RuntimeError: Failed to resolve Python.Runtime.Loader.Initialize</w:t>
        <w:br/>
        <w:t>from ...\_internal\pythonnet\runtime\Python.Runtime.dll</w:t>
      </w:r>
    </w:p>
    <w:p>
      <w:r>
        <w:rPr>
          <w:b w:val="0"/>
        </w:rPr>
        <w:t xml:space="preserve">Chữ </w:t>
      </w:r>
      <w:r>
        <w:rPr>
          <w:b/>
        </w:rPr>
        <w:t>"from"</w:t>
      </w:r>
      <w:r>
        <w:rPr>
          <w:b w:val="0"/>
        </w:rPr>
        <w:t xml:space="preserve"> trong câu lỗi là manh mối: tệp DLL </w:t>
      </w:r>
      <w:r>
        <w:rPr>
          <w:b w:val="0"/>
        </w:rPr>
        <w:t>có mặt</w:t>
      </w:r>
      <w:r>
        <w:rPr>
          <w:b w:val="0"/>
        </w:rPr>
        <w:t xml:space="preserve"> — .NET tìm thấy nhưng từ chối nạp. Nguyên nhân tìm ra sau đó: Windows gắn một dấu vô hình "tải từ Internet" vào mọi tệp giải nén từ </w:t>
      </w:r>
      <w:r>
        <w:rPr>
          <w:rFonts w:ascii="Consolas" w:hAnsi="Consolas"/>
          <w:b w:val="0"/>
          <w:sz w:val="18"/>
        </w:rPr>
        <w:t>.zip</w:t>
      </w:r>
      <w:r>
        <w:rPr>
          <w:b w:val="0"/>
        </w:rPr>
        <w:t xml:space="preserve">, và .NET từ chối nạp thư viện mang dấu ấy. Phần mềm gỡ dấu đó ngay lúc khởi động, </w:t>
      </w:r>
      <w:r>
        <w:rPr>
          <w:b/>
        </w:rPr>
        <w:t>trước</w:t>
      </w:r>
      <w:r>
        <w:rPr>
          <w:b w:val="0"/>
        </w:rPr>
        <w:t xml:space="preserve"> khi nạp thư viện vẽ cửa sổ </w:t>
      </w:r>
      <w:r>
        <w:rPr>
          <w:rFonts w:ascii="Consolas" w:hAnsi="Consolas"/>
          <w:b w:val="0"/>
          <w:sz w:val="18"/>
        </w:rPr>
        <w:t>main.py:81–83</w:t>
      </w:r>
      <w:r>
        <w:rPr>
          <w:b w:val="0"/>
        </w:rPr>
        <w:t xml:space="preserve"> — đo trên máy thật: 173 tệp mang dấu, gỡ xong là mở được.</w:t>
      </w:r>
    </w:p>
    <w:p>
      <w:r>
        <w:rPr>
          <w:b w:val="0"/>
        </w:rPr>
        <w:t xml:space="preserve">Nhưng lớp dự phòng vẫn ở đó. Nếu tầng cửa sổ chính vẫn hỏng vì lý do khác, </w:t>
      </w:r>
      <w:r>
        <w:rPr>
          <w:rFonts w:ascii="Consolas" w:hAnsi="Consolas"/>
          <w:b w:val="0"/>
          <w:sz w:val="18"/>
        </w:rPr>
        <w:t>main.py</w:t>
      </w:r>
      <w:r>
        <w:rPr>
          <w:b w:val="0"/>
        </w:rPr>
        <w:t xml:space="preserve"> nuốt </w:t>
      </w:r>
      <w:r>
        <w:rPr>
          <w:b w:val="0"/>
        </w:rPr>
        <w:t>mọi</w:t>
      </w:r>
      <w:r>
        <w:rPr>
          <w:b w:val="0"/>
        </w:rPr>
        <w:t xml:space="preserve"> loại lỗi rồi chuyển sang dựng cửa sổ bằng trình duyệt </w:t>
      </w:r>
      <w:r>
        <w:rPr>
          <w:rFonts w:ascii="Consolas" w:hAnsi="Consolas"/>
          <w:b w:val="0"/>
          <w:sz w:val="18"/>
        </w:rPr>
        <w:t>main.py:107–123</w:t>
      </w:r>
      <w:r>
        <w:rPr>
          <w:b w:val="0"/>
        </w:rPr>
        <w:t>. Hai điều đáng chú ý trong đoạn mã đó:</w:t>
      </w:r>
    </w:p>
    <w:p>
      <w:r>
        <w:rPr>
          <w:b w:val="0"/>
          <w:color w:val="5B6570"/>
          <w:sz w:val="17"/>
        </w:rPr>
        <w:t>main.py:104–123 (rút gọn)</w:t>
      </w:r>
    </w:p>
    <w:p>
      <w:pPr>
        <w:spacing w:after="200"/>
        <w:ind w:left="360"/>
      </w:pPr>
      <w:r>
        <w:rPr>
          <w:rFonts w:ascii="Consolas" w:hAnsi="Consolas"/>
          <w:sz w:val="17"/>
        </w:rPr>
        <w:t xml:space="preserve">        webview.start()</w:t>
        <w:br/>
        <w:t xml:space="preserve">        return</w:t>
        <w:br/>
        <w:t xml:space="preserve">    except BaseException:</w:t>
        <w:br/>
        <w:t xml:space="preserve">        # Nuot MOI loai loi (ke ca khong phai Exception) roi thu cach 2 —</w:t>
        <w:br/>
        <w:t xml:space="preserve">        # con mot duong chay duoc van hon la chet kem stack trace.</w:t>
        <w:br/>
        <w:t xml:space="preserve">        chan_doan.ghi_ngoai_le(BASE_DIR, "cua so goc (pywebview) HONG, ...")</w:t>
        <w:br/>
        <w:t xml:space="preserve">    browser_host.serve(js_api, RESOURCE_DIR, page, ...)</w:t>
      </w:r>
    </w:p>
    <w:p>
      <w:pPr>
        <w:pStyle w:val="ListNumber"/>
      </w:pPr>
      <w:r>
        <w:rPr>
          <w:b w:val="0"/>
        </w:rPr>
        <w:t xml:space="preserve">Bắt </w:t>
      </w:r>
      <w:r>
        <w:rPr>
          <w:rFonts w:ascii="Consolas" w:hAnsi="Consolas"/>
          <w:b w:val="0"/>
          <w:sz w:val="18"/>
        </w:rPr>
        <w:t>BaseException</w:t>
      </w:r>
      <w:r>
        <w:rPr>
          <w:b w:val="0"/>
        </w:rPr>
        <w:t xml:space="preserve"> chứ không phải </w:t>
      </w:r>
      <w:r>
        <w:rPr>
          <w:rFonts w:ascii="Consolas" w:hAnsi="Consolas"/>
          <w:b w:val="0"/>
          <w:sz w:val="18"/>
        </w:rPr>
        <w:t>Exception</w:t>
      </w:r>
      <w:r>
        <w:rPr>
          <w:b w:val="0"/>
        </w:rPr>
        <w:t xml:space="preserve"> — để bắt được cả những loại lỗi nằm ngoài nhánh thông thường.</w:t>
      </w:r>
    </w:p>
    <w:p>
      <w:pPr>
        <w:pStyle w:val="ListNumber"/>
      </w:pPr>
      <w:r>
        <w:rPr>
          <w:b/>
        </w:rPr>
        <w:t>Ghi vết lỗi ra tệp</w:t>
      </w:r>
      <w:r>
        <w:rPr>
          <w:b w:val="0"/>
        </w:rPr>
        <w:t xml:space="preserve">, không ra màn hình đen. Bản đóng gói cho máy kiosk chạy ở chế độ không có cửa sổ dòng lệnh, nên in ra màn hình là vứt bỏ vết lỗi đúng lúc cần nó nhất </w:t>
      </w:r>
      <w:r>
        <w:rPr>
          <w:rFonts w:ascii="Consolas" w:hAnsi="Consolas"/>
          <w:b w:val="0"/>
          <w:sz w:val="18"/>
        </w:rPr>
        <w:t>main.py:110–114</w:t>
      </w:r>
      <w:r>
        <w:rPr>
          <w:b w:val="0"/>
        </w:rPr>
        <w:t>.</w:t>
      </w:r>
    </w:p>
    <w:p>
      <w:r>
        <w:rPr>
          <w:b w:val="0"/>
        </w:rPr>
        <w:t xml:space="preserve">Và </w:t>
      </w:r>
      <w:r>
        <w:rPr>
          <w:b/>
        </w:rPr>
        <w:t>giao diện không phải sửa một dòng nào</w:t>
      </w:r>
      <w:r>
        <w:rPr>
          <w:b w:val="0"/>
        </w:rPr>
        <w:t xml:space="preserve"> để chạy trên đường dự phòng: </w:t>
      </w:r>
      <w:r>
        <w:rPr>
          <w:rFonts w:ascii="Consolas" w:hAnsi="Consolas"/>
          <w:b w:val="0"/>
          <w:sz w:val="18"/>
        </w:rPr>
        <w:t>browser_host</w:t>
      </w:r>
      <w:r>
        <w:rPr>
          <w:b w:val="0"/>
        </w:rPr>
        <w:t xml:space="preserve"> chèn sẵn một đoạn JavaScript dựng lại </w:t>
      </w:r>
      <w:r>
        <w:rPr>
          <w:rFonts w:ascii="Consolas" w:hAnsi="Consolas"/>
          <w:b w:val="0"/>
          <w:sz w:val="18"/>
        </w:rPr>
        <w:t>window.pywebview.api</w:t>
      </w:r>
      <w:r>
        <w:rPr>
          <w:b w:val="0"/>
        </w:rPr>
        <w:t xml:space="preserve"> giả lập, mỗi lời gọi biến thành một yêu cầu HTTP tới máy chủ cục bộ </w:t>
      </w:r>
      <w:r>
        <w:rPr>
          <w:rFonts w:ascii="Consolas" w:hAnsi="Consolas"/>
          <w:b w:val="0"/>
          <w:sz w:val="18"/>
        </w:rPr>
        <w:t>README.md:208–212</w:t>
      </w:r>
      <w:r>
        <w:rPr>
          <w:b w:val="0"/>
        </w:rPr>
        <w:t>.</w:t>
      </w:r>
    </w:p>
    <w:p>
      <w:r>
        <w:rPr>
          <w:b/>
          <w:color w:val="7A5310"/>
        </w:rPr>
        <w:t>Giám khảo hỏi — trả lời thế này</w:t>
      </w:r>
    </w:p>
    <w:p>
      <w:r>
        <w:rPr>
          <w:b w:val="0"/>
        </w:rPr>
        <w:t>"Mở bằng trình duyệt thì có phải là một trang web ai cũng vào được không?"</w:t>
      </w:r>
      <w:r>
        <w:rPr>
          <w:b w:val="0"/>
        </w:rPr>
        <w:t xml:space="preserve"> — Không. Máy chủ chỉ lắng nghe trên </w:t>
      </w:r>
      <w:r>
        <w:rPr>
          <w:rFonts w:ascii="Consolas" w:hAnsi="Consolas"/>
          <w:b w:val="0"/>
          <w:sz w:val="18"/>
        </w:rPr>
        <w:t>127.0.0.1</w:t>
      </w:r>
      <w:r>
        <w:rPr>
          <w:b w:val="0"/>
        </w:rPr>
        <w:t xml:space="preserve">, tức chính máy đó, không ra mạng LAN. Mọi lời gọi phải kèm một mã ngẫu nhiên sinh lúc khởi động, để một trang web khác đang mở trong cùng trình duyệt không tự gọi vào được. Và các hàm nội bộ (tên bắt đầu bằng dấu gạch dưới) bị cấm gọi qua HTTP </w:t>
      </w:r>
      <w:r>
        <w:rPr>
          <w:rFonts w:ascii="Consolas" w:hAnsi="Consolas"/>
          <w:b w:val="0"/>
          <w:sz w:val="18"/>
        </w:rPr>
        <w:t>README.md:214–222</w:t>
      </w:r>
      <w:r>
        <w:rPr>
          <w:b w:val="0"/>
        </w:rPr>
        <w:t>.</w:t>
      </w:r>
    </w:p>
    <w:p>
      <w:r>
        <w:rPr>
          <w:b w:val="0"/>
        </w:rPr>
        <w:t xml:space="preserve">Cửa sổ dùng cờ </w:t>
      </w:r>
      <w:r>
        <w:rPr>
          <w:rFonts w:ascii="Consolas" w:hAnsi="Consolas"/>
          <w:b w:val="0"/>
          <w:sz w:val="18"/>
        </w:rPr>
        <w:t>--app=</w:t>
      </w:r>
      <w:r>
        <w:rPr>
          <w:b w:val="0"/>
        </w:rPr>
        <w:t xml:space="preserve"> nên </w:t>
      </w:r>
      <w:r>
        <w:rPr>
          <w:b/>
        </w:rPr>
        <w:t>không có thanh địa chỉ, không có tab, không có nút Back</w:t>
      </w:r>
      <w:r>
        <w:rPr>
          <w:b w:val="0"/>
        </w:rPr>
        <w:t xml:space="preserve"> — học sinh ngồi ở máy kiosk không gõ sang trang khác được, và không nhìn thấy mã trong URL.</w:t>
      </w:r>
    </w:p>
    <w:p>
      <w:r>
        <w:rPr>
          <w:b/>
          <w:color w:val="7A5310"/>
          <w:sz w:val="18"/>
        </w:rPr>
        <w:t>Chương 2</w:t>
      </w:r>
    </w:p>
    <w:p>
      <w:r>
        <w:br w:type="page"/>
      </w:r>
    </w:p>
    <w:p>
      <w:pPr>
        <w:pStyle w:val="Heading1"/>
      </w:pPr>
      <w:r>
        <w:rPr>
          <w:b w:val="0"/>
        </w:rPr>
        <w:t>Vòng đời một lần chạy</w:t>
      </w:r>
    </w:p>
    <w:p>
      <w:r>
        <w:rPr>
          <w:b w:val="0"/>
          <w:i/>
          <w:color w:val="5B6570"/>
        </w:rPr>
        <w:t>Người vận hành bấm một nút. Bên dưới, sáu bước chạy theo đúng thứ tự này — và thứ tự đó không phải ngẫu nhiên.</w:t>
      </w:r>
    </w:p>
    <w:p>
      <w:r>
        <w:rPr>
          <w:b w:val="0"/>
        </w:rPr>
        <w:t xml:space="preserve">Toàn bộ chương này nói về </w:t>
      </w:r>
      <w:r>
        <w:rPr>
          <w:b/>
        </w:rPr>
        <w:t>một hàm duy nhất</w:t>
      </w:r>
      <w:r>
        <w:rPr>
          <w:b w:val="0"/>
        </w:rPr>
        <w:t xml:space="preserve">: </w:t>
      </w:r>
      <w:r>
        <w:rPr>
          <w:rFonts w:ascii="Consolas" w:hAnsi="Consolas"/>
          <w:b w:val="0"/>
          <w:sz w:val="18"/>
        </w:rPr>
        <w:t>PipelineAPI.run_pipeline</w:t>
      </w:r>
      <w:r>
        <w:rPr>
          <w:b w:val="0"/>
        </w:rPr>
        <w:t xml:space="preserve"> </w:t>
      </w:r>
      <w:r>
        <w:rPr>
          <w:rFonts w:ascii="Consolas" w:hAnsi="Consolas"/>
          <w:b w:val="0"/>
          <w:sz w:val="18"/>
        </w:rPr>
        <w:t>api.py:681–1172</w:t>
      </w:r>
      <w:r>
        <w:rPr>
          <w:b w:val="0"/>
        </w:rPr>
        <w:t xml:space="preserve">. Đây là hàm quan trọng nhất của phần mềm — chính chú thích trong mã cũng gọi nó như vậy </w:t>
      </w:r>
      <w:r>
        <w:rPr>
          <w:rFonts w:ascii="Consolas" w:hAnsi="Consolas"/>
          <w:b w:val="0"/>
          <w:sz w:val="18"/>
        </w:rPr>
        <w:t>api.py:602–603</w:t>
      </w:r>
      <w:r>
        <w:rPr>
          <w:b w:val="0"/>
        </w:rPr>
        <w:t>.</w:t>
      </w:r>
    </w:p>
    <w:p>
      <w:pPr>
        <w:jc w:val="center"/>
      </w:pPr>
      <w:r>
        <w:drawing>
          <wp:inline xmlns:a="http://schemas.openxmlformats.org/drawingml/2006/main" xmlns:pic="http://schemas.openxmlformats.org/drawingml/2006/picture">
            <wp:extent cx="5760720" cy="4684375"/>
            <wp:docPr id="2" name="Picture 2"/>
            <wp:cNvGraphicFramePr>
              <a:graphicFrameLocks noChangeAspect="1"/>
            </wp:cNvGraphicFramePr>
            <a:graphic>
              <a:graphicData uri="http://schemas.openxmlformats.org/drawingml/2006/picture">
                <pic:pic>
                  <pic:nvPicPr>
                    <pic:cNvPr id="0" name="so_do_2.png"/>
                    <pic:cNvPicPr/>
                  </pic:nvPicPr>
                  <pic:blipFill>
                    <a:blip r:embed="rId10"/>
                    <a:stretch>
                      <a:fillRect/>
                    </a:stretch>
                  </pic:blipFill>
                  <pic:spPr>
                    <a:xfrm>
                      <a:off x="0" y="0"/>
                      <a:ext cx="5760720" cy="4684375"/>
                    </a:xfrm>
                    <a:prstGeom prst="rect"/>
                  </pic:spPr>
                </pic:pic>
              </a:graphicData>
            </a:graphic>
          </wp:inline>
        </w:drawing>
      </w:r>
    </w:p>
    <w:p>
      <w:pPr>
        <w:pStyle w:val="Heading2"/>
      </w:pPr>
      <w:r>
        <w:rPr>
          <w:b w:val="0"/>
        </w:rPr>
        <w:t>Vì sao thứ tự đúng là thứ tự này</w:t>
      </w:r>
    </w:p>
    <w:p>
      <w:r>
        <w:rPr>
          <w:b w:val="0"/>
        </w:rPr>
        <w:t xml:space="preserve">Ba chỗ trong thứ tự trên trông tuỳ tiện nhưng thật ra là </w:t>
      </w:r>
      <w:r>
        <w:rPr>
          <w:b/>
        </w:rPr>
        <w:t>quyết định đã cân nhắc</w:t>
      </w:r>
      <w:r>
        <w:rPr>
          <w:b w:val="0"/>
        </w:rPr>
        <w:t>, và lý do được ghi thẳng trong mã.</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Chỗ đáng hỏi</w:t>
            </w:r>
          </w:p>
        </w:tc>
        <w:tc>
          <w:tcPr>
            <w:tcW w:type="dxa" w:w="2880"/>
          </w:tcPr>
          <w:p>
            <w:r>
              <w:rPr>
                <w:b/>
                <w:sz w:val="18"/>
              </w:rPr>
            </w:r>
            <w:r>
              <w:rPr>
                <w:b/>
                <w:sz w:val="18"/>
              </w:rPr>
              <w:t>Lý do, chép từ chú thích trong mã</w:t>
            </w:r>
          </w:p>
        </w:tc>
        <w:tc>
          <w:tcPr>
            <w:tcW w:type="dxa" w:w="2880"/>
          </w:tcPr>
          <w:p>
            <w:r>
              <w:rPr>
                <w:b/>
                <w:sz w:val="18"/>
              </w:rPr>
            </w:r>
            <w:r>
              <w:rPr>
                <w:b/>
                <w:sz w:val="18"/>
              </w:rPr>
              <w:t>Địa chỉ</w:t>
            </w:r>
          </w:p>
        </w:tc>
      </w:tr>
      <w:tr>
        <w:tc>
          <w:tcPr>
            <w:tcW w:type="dxa" w:w="2880"/>
          </w:tcPr>
          <w:p>
            <w:r>
              <w:rPr>
                <w:sz w:val="18"/>
              </w:rPr>
            </w:r>
            <w:r>
              <w:rPr>
                <w:b/>
                <w:sz w:val="18"/>
              </w:rPr>
              <w:t>Kiểm dữ liệu đứng TRƯỚC bốc thăm</w:t>
            </w:r>
          </w:p>
        </w:tc>
        <w:tc>
          <w:tcPr>
            <w:tcW w:type="dxa" w:w="2880"/>
          </w:tcPr>
          <w:p>
            <w:r>
              <w:rPr>
                <w:sz w:val="18"/>
              </w:rPr>
            </w:r>
            <w:r>
              <w:rPr>
                <w:b w:val="0"/>
                <w:sz w:val="18"/>
              </w:rPr>
              <w:t xml:space="preserve">"Sai ở đây thì dừng hẳn, không vẽ số bốc thăm. Vẽ rồi mới phát hiện dữ liệu hỏng là </w:t>
            </w:r>
            <w:r>
              <w:rPr>
                <w:b w:val="0"/>
                <w:sz w:val="18"/>
              </w:rPr>
              <w:t>đã tiêu mất một bộ số</w:t>
            </w:r>
            <w:r>
              <w:rPr>
                <w:b w:val="0"/>
                <w:sz w:val="18"/>
              </w:rPr>
              <w:t>."</w:t>
            </w:r>
          </w:p>
        </w:tc>
        <w:tc>
          <w:tcPr>
            <w:tcW w:type="dxa" w:w="2880"/>
          </w:tcPr>
          <w:p>
            <w:r>
              <w:rPr>
                <w:sz w:val="18"/>
              </w:rPr>
            </w:r>
            <w:r>
              <w:rPr>
                <w:rFonts w:ascii="Consolas" w:hAnsi="Consolas"/>
                <w:b w:val="0"/>
                <w:sz w:val="18"/>
              </w:rPr>
              <w:t>api.py:774–775</w:t>
            </w:r>
          </w:p>
        </w:tc>
      </w:tr>
      <w:tr>
        <w:tc>
          <w:tcPr>
            <w:tcW w:type="dxa" w:w="2880"/>
          </w:tcPr>
          <w:p>
            <w:r>
              <w:rPr>
                <w:sz w:val="18"/>
              </w:rPr>
            </w:r>
            <w:r>
              <w:rPr>
                <w:b/>
                <w:sz w:val="18"/>
              </w:rPr>
              <w:t>Sao lưu hỏng không chặn chạy</w:t>
            </w:r>
          </w:p>
        </w:tc>
        <w:tc>
          <w:tcPr>
            <w:tcW w:type="dxa" w:w="2880"/>
          </w:tcPr>
          <w:p>
            <w:r>
              <w:rPr>
                <w:sz w:val="18"/>
              </w:rPr>
            </w:r>
            <w:r>
              <w:rPr>
                <w:b w:val="0"/>
                <w:sz w:val="18"/>
              </w:rPr>
              <w:t>"Sao lưu là lưới an toàn, KHÔNG phải điều kiện tiên quyết — mất bản sao còn hơn mất luôn khả năng phân bổ."</w:t>
            </w:r>
          </w:p>
        </w:tc>
        <w:tc>
          <w:tcPr>
            <w:tcW w:type="dxa" w:w="2880"/>
          </w:tcPr>
          <w:p>
            <w:r>
              <w:rPr>
                <w:sz w:val="18"/>
              </w:rPr>
            </w:r>
            <w:r>
              <w:rPr>
                <w:rFonts w:ascii="Consolas" w:hAnsi="Consolas"/>
                <w:b w:val="0"/>
                <w:sz w:val="18"/>
              </w:rPr>
              <w:t>api.py:757–758</w:t>
            </w:r>
          </w:p>
        </w:tc>
      </w:tr>
      <w:tr>
        <w:tc>
          <w:tcPr>
            <w:tcW w:type="dxa" w:w="2880"/>
          </w:tcPr>
          <w:p>
            <w:r>
              <w:rPr>
                <w:sz w:val="18"/>
              </w:rPr>
            </w:r>
            <w:r>
              <w:rPr>
                <w:b/>
                <w:sz w:val="18"/>
              </w:rPr>
              <w:t>Xuất tệp đứng SAU commit</w:t>
            </w:r>
          </w:p>
        </w:tc>
        <w:tc>
          <w:tcPr>
            <w:tcW w:type="dxa" w:w="2880"/>
          </w:tcPr>
          <w:p>
            <w:r>
              <w:rPr>
                <w:sz w:val="18"/>
              </w:rPr>
            </w:r>
            <w:r>
              <w:rPr>
                <w:b w:val="0"/>
                <w:sz w:val="18"/>
              </w:rPr>
              <w:t>"CSV là sản phẩm phụ, lỗi ghi file không được phép khiến CSDL rơi vào trạng thái dở dang."</w:t>
            </w:r>
          </w:p>
        </w:tc>
        <w:tc>
          <w:tcPr>
            <w:tcW w:type="dxa" w:w="2880"/>
          </w:tcPr>
          <w:p>
            <w:r>
              <w:rPr>
                <w:sz w:val="18"/>
              </w:rPr>
            </w:r>
            <w:r>
              <w:rPr>
                <w:rFonts w:ascii="Consolas" w:hAnsi="Consolas"/>
                <w:b w:val="0"/>
                <w:sz w:val="18"/>
              </w:rPr>
              <w:t>api.py:710–712</w:t>
            </w:r>
          </w:p>
        </w:tc>
      </w:tr>
    </w:tbl>
    <w:p/>
    <w:p>
      <w:pPr>
        <w:pStyle w:val="Heading2"/>
      </w:pPr>
      <w:r>
        <w:rPr>
          <w:b w:val="0"/>
        </w:rPr>
        <w:t>"Giao dịch" nghĩa là gì — giải thích bằng chuyện chuyển tiền</w:t>
      </w:r>
    </w:p>
    <w:p>
      <w:r>
        <w:rPr>
          <w:b w:val="0"/>
        </w:rPr>
        <w:t xml:space="preserve">Hãy tưởng tượng chuyển tiền: trừ 1 triệu ở tài khoản A, cộng 1 triệu vào tài khoản B. Nếu mất điện đúng lúc vừa trừ xong mà chưa cộng, tiền </w:t>
      </w:r>
      <w:r>
        <w:rPr>
          <w:b/>
        </w:rPr>
        <w:t>biến mất</w:t>
      </w:r>
      <w:r>
        <w:rPr>
          <w:b w:val="0"/>
        </w:rPr>
        <w:t xml:space="preserve">. Cách phòng là gói cả hai việc vào một "giao dịch": hoặc cả hai cùng xảy ra, hoặc </w:t>
      </w:r>
      <w:r>
        <w:rPr>
          <w:b/>
        </w:rPr>
        <w:t>không việc nào</w:t>
      </w:r>
      <w:r>
        <w:rPr>
          <w:b w:val="0"/>
        </w:rPr>
        <w:t xml:space="preserve"> xảy ra.</w:t>
      </w:r>
    </w:p>
    <w:p>
      <w:r>
        <w:rPr>
          <w:b w:val="0"/>
        </w:rPr>
        <w:t xml:space="preserve">Phần mềm này làm đúng thế. Vẽ số bốc thăm, khoá số, ghi kết quả, ghi nhật ký — tất cả nằm trong </w:t>
      </w:r>
      <w:r>
        <w:rPr>
          <w:b/>
        </w:rPr>
        <w:t>một kết nối duy nhất</w:t>
      </w:r>
      <w:r>
        <w:rPr>
          <w:b w:val="0"/>
        </w:rPr>
        <w:t xml:space="preserve">, và chỉ có </w:t>
      </w:r>
      <w:r>
        <w:rPr>
          <w:b/>
        </w:rPr>
        <w:t>đúng một</w:t>
      </w:r>
      <w:r>
        <w:rPr>
          <w:b w:val="0"/>
        </w:rPr>
        <w:t xml:space="preserve"> lệnh </w:t>
      </w:r>
      <w:r>
        <w:rPr>
          <w:rFonts w:ascii="Consolas" w:hAnsi="Consolas"/>
          <w:b w:val="0"/>
          <w:sz w:val="18"/>
        </w:rPr>
        <w:t>commit()</w:t>
      </w:r>
      <w:r>
        <w:rPr>
          <w:b w:val="0"/>
        </w:rPr>
        <w:t xml:space="preserve"> ở cuối </w:t>
      </w:r>
      <w:r>
        <w:rPr>
          <w:rFonts w:ascii="Consolas" w:hAnsi="Consolas"/>
          <w:b w:val="0"/>
          <w:sz w:val="18"/>
        </w:rPr>
        <w:t>api.py:1104</w:t>
      </w:r>
      <w:r>
        <w:rPr>
          <w:b w:val="0"/>
        </w:rPr>
        <w:t>. Nếu bất kỳ bước nào ở giữa hỏng, toàn bộ bị huỷ — kể cả số bốc thăm vừa vẽ.</w:t>
      </w:r>
    </w:p>
    <w:p>
      <w:r>
        <w:rPr>
          <w:b w:val="0"/>
        </w:rPr>
        <w:t xml:space="preserve">Vì sao điều này quan trọng đến thế: nếu chỉ huỷ một nửa, cơ sở dữ liệu sẽ rơi vào trạng thái </w:t>
      </w:r>
      <w:r>
        <w:rPr>
          <w:b w:val="0"/>
        </w:rPr>
        <w:t>"số bốc thăm đã khoá nhưng không có kết quả nào đi kèm"</w:t>
      </w:r>
      <w:r>
        <w:rPr>
          <w:b w:val="0"/>
        </w:rPr>
        <w:t xml:space="preserve">. Lần chạy sau sẽ dùng bộ số đã khoá đó mà không ai biết nó đến từ một lần chạy thất bại </w:t>
      </w:r>
      <w:r>
        <w:rPr>
          <w:rFonts w:ascii="Consolas" w:hAnsi="Consolas"/>
          <w:b w:val="0"/>
          <w:sz w:val="18"/>
        </w:rPr>
        <w:t>README.md:105–114</w:t>
      </w:r>
      <w:r>
        <w:rPr>
          <w:b w:val="0"/>
        </w:rPr>
        <w:t>.</w:t>
      </w:r>
    </w:p>
    <w:p>
      <w:r>
        <w:rPr>
          <w:b w:val="0"/>
        </w:rPr>
        <w:t xml:space="preserve">Và khối bắt lỗi bắt cả </w:t>
      </w:r>
      <w:r>
        <w:rPr>
          <w:b/>
        </w:rPr>
        <w:t>Ctrl+C</w:t>
      </w:r>
      <w:r>
        <w:rPr>
          <w:b w:val="0"/>
        </w:rPr>
        <w:t>:</w:t>
      </w:r>
    </w:p>
    <w:p>
      <w:r>
        <w:rPr>
          <w:b w:val="0"/>
          <w:color w:val="5B6570"/>
          <w:sz w:val="17"/>
        </w:rPr>
        <w:t>api.py:1135–1153 (rút gọn)</w:t>
      </w:r>
    </w:p>
    <w:p>
      <w:pPr>
        <w:spacing w:after="200"/>
        <w:ind w:left="360"/>
      </w:pPr>
      <w:r>
        <w:rPr>
          <w:rFonts w:ascii="Consolas" w:hAnsi="Consolas"/>
          <w:sz w:val="17"/>
        </w:rPr>
        <w:t xml:space="preserve">        except BaseException as e:</w:t>
        <w:br/>
        <w:t xml:space="preserve">            # KeyboardInterrupt/SystemExit KHONG ke thua tu Exception,</w:t>
        <w:br/>
        <w:t xml:space="preserve">            # nhung mot "crash giua chung" phai duoc rollback du no la loai nao</w:t>
        <w:br/>
        <w:t xml:space="preserve">            if conn is not None:</w:t>
        <w:br/>
        <w:t xml:space="preserve">                conn.rollback()</w:t>
        <w:br/>
        <w:t xml:space="preserve">                conn.close()</w:t>
        <w:br/>
        <w:t xml:space="preserve">            if not isinstance(e, Exception):</w:t>
        <w:br/>
        <w:t xml:space="preserve">                raise   # Ctrl+C: don dep xong thi NEM LAI, khong nuot</w:t>
      </w:r>
    </w:p>
    <w:p>
      <w:r>
        <w:rPr>
          <w:b w:val="0"/>
        </w:rPr>
        <w:t xml:space="preserve">Một chi tiết nhỏ nhưng đúng: sau khi dọn dẹp, nếu đây là tín hiệu người dùng bấm Ctrl+C thì phần mềm </w:t>
      </w:r>
      <w:r>
        <w:rPr>
          <w:b/>
        </w:rPr>
        <w:t>ném lại</w:t>
      </w:r>
      <w:r>
        <w:rPr>
          <w:b w:val="0"/>
        </w:rPr>
        <w:t xml:space="preserve"> tín hiệu đó thay vì nuốt nó thành một lỗi nghiệp vụ bình thường. Chương trình phải thoát thật khi được yêu cầu thoát.</w:t>
      </w:r>
    </w:p>
    <w:p>
      <w:r>
        <w:rPr>
          <w:b/>
          <w:color w:val="7A5310"/>
        </w:rPr>
        <w:t>Giám khảo hỏi — trả lời thế này</w:t>
      </w:r>
    </w:p>
    <w:p>
      <w:r>
        <w:rPr>
          <w:b w:val="0"/>
        </w:rPr>
        <w:t>"Nếu mất điện giữa lúc đang chạy thì sao?"</w:t>
      </w:r>
      <w:r>
        <w:rPr>
          <w:b w:val="0"/>
        </w:rPr>
        <w:t xml:space="preserve"> — Cơ sở dữ liệu quay về đúng trạng thái trước khi bấm nút, không sót nửa vời. Ngoài ra còn hai lớp nữa: một bản sao lưu vừa chụp ở Bước 1, và cấu hình </w:t>
      </w:r>
      <w:r>
        <w:rPr>
          <w:rFonts w:ascii="Consolas" w:hAnsi="Consolas"/>
          <w:b w:val="0"/>
          <w:sz w:val="18"/>
        </w:rPr>
        <w:t>synchronous=FULL</w:t>
      </w:r>
      <w:r>
        <w:rPr>
          <w:b w:val="0"/>
        </w:rPr>
        <w:t xml:space="preserve"> bảo đảm khi </w:t>
      </w:r>
      <w:r>
        <w:rPr>
          <w:rFonts w:ascii="Consolas" w:hAnsi="Consolas"/>
          <w:b w:val="0"/>
          <w:sz w:val="18"/>
        </w:rPr>
        <w:t>commit()</w:t>
      </w:r>
      <w:r>
        <w:rPr>
          <w:b w:val="0"/>
        </w:rPr>
        <w:t xml:space="preserve"> trả về thì dữ liệu đã nằm trên đĩa thật, không chỉ trong bộ nhớ đệm của hệ điều hành </w:t>
      </w:r>
      <w:r>
        <w:rPr>
          <w:rFonts w:ascii="Consolas" w:hAnsi="Consolas"/>
          <w:b w:val="0"/>
          <w:sz w:val="18"/>
        </w:rPr>
        <w:t>rbda_priority_pipeline.py:1295</w:t>
      </w:r>
      <w:r>
        <w:rPr>
          <w:b w:val="0"/>
        </w:rPr>
        <w:t>.</w:t>
      </w:r>
    </w:p>
    <w:p>
      <w:r>
        <w:rPr>
          <w:b/>
          <w:color w:val="7A5310"/>
          <w:sz w:val="18"/>
        </w:rPr>
        <w:t>Chương 3 · phần dài nhất</w:t>
      </w:r>
    </w:p>
    <w:p>
      <w:r>
        <w:br w:type="page"/>
      </w:r>
    </w:p>
    <w:p>
      <w:pPr>
        <w:pStyle w:val="Heading1"/>
      </w:pPr>
      <w:r>
        <w:rPr>
          <w:b w:val="0"/>
        </w:rPr>
        <w:t>Trái tim: năm lớp cơ chế</w:t>
      </w:r>
    </w:p>
    <w:p>
      <w:r>
        <w:rPr>
          <w:b w:val="0"/>
          <w:i/>
          <w:color w:val="5B6570"/>
        </w:rPr>
        <w:t xml:space="preserve">Bước 4 ở chương trước — "chạy thuật toán" — thật ra là năm cơ chế chồng lên nhau. Chương này mở từng lớp ra, mỗi lớp theo đúng ba mục: </w:t>
      </w:r>
      <w:r>
        <w:rPr>
          <w:b w:val="0"/>
          <w:i/>
          <w:color w:val="5B6570"/>
        </w:rPr>
        <w:t>ví dụ đời thường</w:t>
      </w:r>
      <w:r>
        <w:rPr>
          <w:b w:val="0"/>
          <w:i/>
          <w:color w:val="5B6570"/>
        </w:rPr>
        <w:t xml:space="preserve"> → </w:t>
      </w:r>
      <w:r>
        <w:rPr>
          <w:b w:val="0"/>
          <w:i/>
          <w:color w:val="5B6570"/>
        </w:rPr>
        <w:t>mã làm gì</w:t>
      </w:r>
      <w:r>
        <w:rPr>
          <w:b w:val="0"/>
          <w:i/>
          <w:color w:val="5B6570"/>
        </w:rPr>
        <w:t xml:space="preserve"> → </w:t>
      </w:r>
      <w:r>
        <w:rPr>
          <w:b w:val="0"/>
          <w:i/>
          <w:color w:val="5B6570"/>
        </w:rPr>
        <w:t>vì sao phải có</w:t>
      </w:r>
      <w:r>
        <w:rPr>
          <w:b w:val="0"/>
          <w:i/>
          <w:color w:val="5B6570"/>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w:t>
            </w:r>
          </w:p>
        </w:tc>
        <w:tc>
          <w:tcPr>
            <w:tcW w:type="dxa" w:w="1728"/>
          </w:tcPr>
          <w:p>
            <w:r>
              <w:rPr>
                <w:b/>
                <w:sz w:val="18"/>
              </w:rPr>
            </w:r>
            <w:r>
              <w:rPr>
                <w:b/>
                <w:sz w:val="18"/>
              </w:rPr>
              <w:t>Lớp</w:t>
            </w:r>
          </w:p>
        </w:tc>
        <w:tc>
          <w:tcPr>
            <w:tcW w:type="dxa" w:w="1728"/>
          </w:tcPr>
          <w:p>
            <w:r>
              <w:rPr>
                <w:b/>
                <w:sz w:val="18"/>
              </w:rPr>
            </w:r>
            <w:r>
              <w:rPr>
                <w:b/>
                <w:sz w:val="18"/>
              </w:rPr>
              <w:t>Hàm</w:t>
            </w:r>
          </w:p>
        </w:tc>
        <w:tc>
          <w:tcPr>
            <w:tcW w:type="dxa" w:w="1728"/>
          </w:tcPr>
          <w:p>
            <w:r>
              <w:rPr>
                <w:b/>
                <w:sz w:val="18"/>
              </w:rPr>
            </w:r>
            <w:r>
              <w:rPr>
                <w:b/>
                <w:sz w:val="18"/>
              </w:rPr>
              <w:t>Dòng</w:t>
            </w:r>
          </w:p>
        </w:tc>
        <w:tc>
          <w:tcPr>
            <w:tcW w:type="dxa" w:w="1728"/>
          </w:tcPr>
          <w:p>
            <w:r>
              <w:rPr>
                <w:b/>
                <w:sz w:val="18"/>
              </w:rPr>
            </w:r>
            <w:r>
              <w:rPr>
                <w:b/>
                <w:sz w:val="18"/>
              </w:rPr>
              <w:t>Trả lời câu hỏi nào</w:t>
            </w:r>
          </w:p>
        </w:tc>
      </w:tr>
      <w:tr>
        <w:tc>
          <w:tcPr>
            <w:tcW w:type="dxa" w:w="1728"/>
          </w:tcPr>
          <w:p>
            <w:r>
              <w:rPr>
                <w:sz w:val="18"/>
              </w:rPr>
            </w:r>
            <w:r>
              <w:rPr>
                <w:b w:val="0"/>
                <w:sz w:val="18"/>
              </w:rPr>
              <w:t>1</w:t>
            </w:r>
          </w:p>
        </w:tc>
        <w:tc>
          <w:tcPr>
            <w:tcW w:type="dxa" w:w="1728"/>
          </w:tcPr>
          <w:p>
            <w:r>
              <w:rPr>
                <w:sz w:val="18"/>
              </w:rPr>
            </w:r>
            <w:r>
              <w:rPr>
                <w:b/>
                <w:sz w:val="18"/>
              </w:rPr>
              <w:t>Ghép cặp trì hoãn</w:t>
            </w:r>
          </w:p>
        </w:tc>
        <w:tc>
          <w:tcPr>
            <w:tcW w:type="dxa" w:w="1728"/>
          </w:tcPr>
          <w:p>
            <w:r>
              <w:rPr>
                <w:sz w:val="18"/>
              </w:rPr>
            </w:r>
            <w:r>
              <w:rPr>
                <w:rFonts w:ascii="Consolas" w:hAnsi="Consolas"/>
                <w:b w:val="0"/>
                <w:sz w:val="18"/>
              </w:rPr>
              <w:t>run_rbda</w:t>
            </w:r>
          </w:p>
        </w:tc>
        <w:tc>
          <w:tcPr>
            <w:tcW w:type="dxa" w:w="1728"/>
          </w:tcPr>
          <w:p>
            <w:r>
              <w:rPr>
                <w:sz w:val="18"/>
              </w:rPr>
            </w:r>
            <w:r>
              <w:rPr>
                <w:b w:val="0"/>
                <w:sz w:val="18"/>
              </w:rPr>
              <w:t>275</w:t>
            </w:r>
          </w:p>
        </w:tc>
        <w:tc>
          <w:tcPr>
            <w:tcW w:type="dxa" w:w="1728"/>
          </w:tcPr>
          <w:p>
            <w:r>
              <w:rPr>
                <w:sz w:val="18"/>
              </w:rPr>
            </w:r>
            <w:r>
              <w:rPr>
                <w:b w:val="0"/>
                <w:sz w:val="18"/>
              </w:rPr>
              <w:t>Ai vào CLB nào?</w:t>
            </w:r>
          </w:p>
        </w:tc>
      </w:tr>
      <w:tr>
        <w:tc>
          <w:tcPr>
            <w:tcW w:type="dxa" w:w="1728"/>
          </w:tcPr>
          <w:p>
            <w:r>
              <w:rPr>
                <w:sz w:val="18"/>
              </w:rPr>
            </w:r>
            <w:r>
              <w:rPr>
                <w:b w:val="0"/>
                <w:sz w:val="18"/>
              </w:rPr>
              <w:t>2</w:t>
            </w:r>
          </w:p>
        </w:tc>
        <w:tc>
          <w:tcPr>
            <w:tcW w:type="dxa" w:w="1728"/>
          </w:tcPr>
          <w:p>
            <w:r>
              <w:rPr>
                <w:sz w:val="18"/>
              </w:rPr>
            </w:r>
            <w:r>
              <w:rPr>
                <w:b/>
                <w:sz w:val="18"/>
              </w:rPr>
              <w:t>Dự trữ mềm, xét hai lượt</w:t>
            </w:r>
          </w:p>
        </w:tc>
        <w:tc>
          <w:tcPr>
            <w:tcW w:type="dxa" w:w="1728"/>
          </w:tcPr>
          <w:p>
            <w:r>
              <w:rPr>
                <w:sz w:val="18"/>
              </w:rPr>
            </w:r>
            <w:r>
              <w:rPr>
                <w:rFonts w:ascii="Consolas" w:hAnsi="Consolas"/>
                <w:b w:val="0"/>
                <w:sz w:val="18"/>
              </w:rPr>
              <w:t>club_choice_function</w:t>
            </w:r>
          </w:p>
        </w:tc>
        <w:tc>
          <w:tcPr>
            <w:tcW w:type="dxa" w:w="1728"/>
          </w:tcPr>
          <w:p>
            <w:r>
              <w:rPr>
                <w:sz w:val="18"/>
              </w:rPr>
            </w:r>
            <w:r>
              <w:rPr>
                <w:b w:val="0"/>
                <w:sz w:val="18"/>
              </w:rPr>
              <w:t>204</w:t>
            </w:r>
          </w:p>
        </w:tc>
        <w:tc>
          <w:tcPr>
            <w:tcW w:type="dxa" w:w="1728"/>
          </w:tcPr>
          <w:p>
            <w:r>
              <w:rPr>
                <w:sz w:val="18"/>
              </w:rPr>
            </w:r>
            <w:r>
              <w:rPr>
                <w:b w:val="0"/>
                <w:sz w:val="18"/>
              </w:rPr>
              <w:t>CLB chọn ai trong số đang nộp?</w:t>
            </w:r>
          </w:p>
        </w:tc>
      </w:tr>
      <w:tr>
        <w:tc>
          <w:tcPr>
            <w:tcW w:type="dxa" w:w="1728"/>
          </w:tcPr>
          <w:p>
            <w:r>
              <w:rPr>
                <w:sz w:val="18"/>
              </w:rPr>
            </w:r>
            <w:r>
              <w:rPr>
                <w:b w:val="0"/>
                <w:sz w:val="18"/>
              </w:rPr>
              <w:t>3</w:t>
            </w:r>
          </w:p>
        </w:tc>
        <w:tc>
          <w:tcPr>
            <w:tcW w:type="dxa" w:w="1728"/>
          </w:tcPr>
          <w:p>
            <w:r>
              <w:rPr>
                <w:sz w:val="18"/>
              </w:rPr>
            </w:r>
            <w:r>
              <w:rPr>
                <w:b/>
                <w:sz w:val="18"/>
              </w:rPr>
              <w:t>Bốc thăm dùng chung</w:t>
            </w:r>
          </w:p>
        </w:tc>
        <w:tc>
          <w:tcPr>
            <w:tcW w:type="dxa" w:w="1728"/>
          </w:tcPr>
          <w:p>
            <w:r>
              <w:rPr>
                <w:sz w:val="18"/>
              </w:rPr>
            </w:r>
            <w:r>
              <w:rPr>
                <w:rFonts w:ascii="Consolas" w:hAnsi="Consolas"/>
                <w:b w:val="0"/>
                <w:sz w:val="18"/>
              </w:rPr>
              <w:t>generate_stb_lottery</w:t>
            </w:r>
          </w:p>
        </w:tc>
        <w:tc>
          <w:tcPr>
            <w:tcW w:type="dxa" w:w="1728"/>
          </w:tcPr>
          <w:p>
            <w:r>
              <w:rPr>
                <w:sz w:val="18"/>
              </w:rPr>
            </w:r>
            <w:r>
              <w:rPr>
                <w:b w:val="0"/>
                <w:sz w:val="18"/>
              </w:rPr>
              <w:t>1037</w:t>
            </w:r>
          </w:p>
        </w:tc>
        <w:tc>
          <w:tcPr>
            <w:tcW w:type="dxa" w:w="1728"/>
          </w:tcPr>
          <w:p>
            <w:r>
              <w:rPr>
                <w:sz w:val="18"/>
              </w:rPr>
            </w:r>
            <w:r>
              <w:rPr>
                <w:b w:val="0"/>
                <w:sz w:val="18"/>
              </w:rPr>
              <w:t>Hai em ngang nhau thì ai trước?</w:t>
            </w:r>
          </w:p>
        </w:tc>
      </w:tr>
      <w:tr>
        <w:tc>
          <w:tcPr>
            <w:tcW w:type="dxa" w:w="1728"/>
          </w:tcPr>
          <w:p>
            <w:r>
              <w:rPr>
                <w:sz w:val="18"/>
              </w:rPr>
            </w:r>
            <w:r>
              <w:rPr>
                <w:b w:val="0"/>
                <w:sz w:val="18"/>
              </w:rPr>
              <w:t>4</w:t>
            </w:r>
          </w:p>
        </w:tc>
        <w:tc>
          <w:tcPr>
            <w:tcW w:type="dxa" w:w="1728"/>
          </w:tcPr>
          <w:p>
            <w:r>
              <w:rPr>
                <w:sz w:val="18"/>
              </w:rPr>
            </w:r>
            <w:r>
              <w:rPr>
                <w:b/>
                <w:sz w:val="18"/>
              </w:rPr>
              <w:t>Ưu tiên hai tầng</w:t>
            </w:r>
          </w:p>
        </w:tc>
        <w:tc>
          <w:tcPr>
            <w:tcW w:type="dxa" w:w="1728"/>
          </w:tcPr>
          <w:p>
            <w:r>
              <w:rPr>
                <w:sz w:val="18"/>
              </w:rPr>
            </w:r>
            <w:r>
              <w:rPr>
                <w:rFonts w:ascii="Consolas" w:hAnsi="Consolas"/>
                <w:b w:val="0"/>
                <w:sz w:val="18"/>
              </w:rPr>
              <w:t>compute_club_priority</w:t>
            </w:r>
          </w:p>
        </w:tc>
        <w:tc>
          <w:tcPr>
            <w:tcW w:type="dxa" w:w="1728"/>
          </w:tcPr>
          <w:p>
            <w:r>
              <w:rPr>
                <w:sz w:val="18"/>
              </w:rPr>
            </w:r>
            <w:r>
              <w:rPr>
                <w:b w:val="0"/>
                <w:sz w:val="18"/>
              </w:rPr>
              <w:t>116</w:t>
            </w:r>
          </w:p>
        </w:tc>
        <w:tc>
          <w:tcPr>
            <w:tcW w:type="dxa" w:w="1728"/>
          </w:tcPr>
          <w:p>
            <w:r>
              <w:rPr>
                <w:sz w:val="18"/>
              </w:rPr>
            </w:r>
            <w:r>
              <w:rPr>
                <w:b w:val="0"/>
                <w:sz w:val="18"/>
              </w:rPr>
              <w:t>CLB xếp hạng các em thế nào?</w:t>
            </w:r>
          </w:p>
        </w:tc>
      </w:tr>
      <w:tr>
        <w:tc>
          <w:tcPr>
            <w:tcW w:type="dxa" w:w="1728"/>
          </w:tcPr>
          <w:p>
            <w:r>
              <w:rPr>
                <w:sz w:val="18"/>
              </w:rPr>
            </w:r>
            <w:r>
              <w:rPr>
                <w:b w:val="0"/>
                <w:sz w:val="18"/>
              </w:rPr>
              <w:t>5</w:t>
            </w:r>
          </w:p>
        </w:tc>
        <w:tc>
          <w:tcPr>
            <w:tcW w:type="dxa" w:w="1728"/>
          </w:tcPr>
          <w:p>
            <w:r>
              <w:rPr>
                <w:sz w:val="18"/>
              </w:rPr>
            </w:r>
            <w:r>
              <w:rPr>
                <w:b/>
                <w:sz w:val="18"/>
              </w:rPr>
              <w:t>Kiểm chứng ổn định</w:t>
            </w:r>
          </w:p>
        </w:tc>
        <w:tc>
          <w:tcPr>
            <w:tcW w:type="dxa" w:w="1728"/>
          </w:tcPr>
          <w:p>
            <w:r>
              <w:rPr>
                <w:sz w:val="18"/>
              </w:rPr>
            </w:r>
            <w:r>
              <w:rPr>
                <w:rFonts w:ascii="Consolas" w:hAnsi="Consolas"/>
                <w:b w:val="0"/>
                <w:sz w:val="18"/>
              </w:rPr>
              <w:t>verify_stability</w:t>
            </w:r>
          </w:p>
        </w:tc>
        <w:tc>
          <w:tcPr>
            <w:tcW w:type="dxa" w:w="1728"/>
          </w:tcPr>
          <w:p>
            <w:r>
              <w:rPr>
                <w:sz w:val="18"/>
              </w:rPr>
            </w:r>
            <w:r>
              <w:rPr>
                <w:b w:val="0"/>
                <w:sz w:val="18"/>
              </w:rPr>
              <w:t>410</w:t>
            </w:r>
          </w:p>
        </w:tc>
        <w:tc>
          <w:tcPr>
            <w:tcW w:type="dxa" w:w="1728"/>
          </w:tcPr>
          <w:p>
            <w:r>
              <w:rPr>
                <w:sz w:val="18"/>
              </w:rPr>
            </w:r>
            <w:r>
              <w:rPr>
                <w:b w:val="0"/>
                <w:sz w:val="18"/>
              </w:rPr>
              <w:t>Kết quả có ai phá được không?</w:t>
            </w:r>
          </w:p>
        </w:tc>
      </w:tr>
    </w:tbl>
    <w:p/>
    <w:p>
      <w:r>
        <w:rPr>
          <w:b/>
          <w:color w:val="7A5310"/>
        </w:rPr>
        <w:t>Một cảnh báo về tài liệu cũ</w:t>
      </w:r>
    </w:p>
    <w:p>
      <w:r>
        <w:rPr>
          <w:b w:val="0"/>
        </w:rPr>
        <w:t xml:space="preserve">Tệp </w:t>
      </w:r>
      <w:r>
        <w:rPr>
          <w:rFonts w:ascii="Consolas" w:hAnsi="Consolas"/>
          <w:b w:val="0"/>
          <w:sz w:val="18"/>
        </w:rPr>
        <w:t>CO_CHE_THUAT_TOAN.md</w:t>
      </w:r>
      <w:r>
        <w:rPr>
          <w:b w:val="0"/>
        </w:rPr>
        <w:t xml:space="preserve"> trong repo ghi </w:t>
      </w:r>
      <w:r>
        <w:rPr>
          <w:rFonts w:ascii="Consolas" w:hAnsi="Consolas"/>
          <w:b w:val="0"/>
          <w:sz w:val="18"/>
        </w:rPr>
        <w:t>run_rbda · dòng 207</w:t>
      </w:r>
      <w:r>
        <w:rPr>
          <w:b w:val="0"/>
        </w:rPr>
        <w:t xml:space="preserve">. Con số đó </w:t>
      </w:r>
      <w:r>
        <w:rPr>
          <w:b/>
        </w:rPr>
        <w:t>đã lỗi thời</w:t>
      </w:r>
      <w:r>
        <w:rPr>
          <w:b w:val="0"/>
        </w:rPr>
        <w:t xml:space="preserve"> — mã đã dài thêm từ khi tệp ấy được viết. Mọi số dòng trong báo cáo này được kiểm lại bằng </w:t>
      </w:r>
      <w:r>
        <w:rPr>
          <w:rFonts w:ascii="Consolas" w:hAnsi="Consolas"/>
          <w:b w:val="0"/>
          <w:sz w:val="18"/>
        </w:rPr>
        <w:t>grep -n "^def " rbda_priority_pipeline.py</w:t>
      </w:r>
      <w:r>
        <w:rPr>
          <w:b w:val="0"/>
        </w:rPr>
        <w:t xml:space="preserve"> tại đúng lần commit hiện tại. Nếu giám khảo đối chiếu và thấy lệch, hãy chạy lại lệnh đó — chính tài liệu dặn làm vậy </w:t>
      </w:r>
      <w:r>
        <w:rPr>
          <w:rFonts w:ascii="Consolas" w:hAnsi="Consolas"/>
          <w:b w:val="0"/>
          <w:sz w:val="18"/>
        </w:rPr>
        <w:t>CO_CHE_THUAT_TOAN.md:8–13</w:t>
      </w:r>
      <w:r>
        <w:rPr>
          <w:b w:val="0"/>
        </w:rPr>
        <w:t>.</w:t>
      </w:r>
    </w:p>
    <w:p>
      <w:pPr>
        <w:pStyle w:val="Heading2"/>
      </w:pPr>
      <w:r>
        <w:rPr>
          <w:b w:val="0"/>
        </w:rPr>
        <w:t>Lớp 1 — Ghép cặp trì hoãn: "giữ tạm, chưa chốt"</w:t>
      </w:r>
    </w:p>
    <w:p>
      <w:pPr>
        <w:pStyle w:val="Heading3"/>
      </w:pPr>
      <w:r>
        <w:rPr>
          <w:b w:val="0"/>
        </w:rPr>
        <w:t>Ví dụ đời thường</w:t>
      </w:r>
    </w:p>
    <w:p>
      <w:r>
        <w:rPr>
          <w:b w:val="0"/>
        </w:rPr>
        <w:t xml:space="preserve">Hình dung một buổi tuyển người vào đội bóng. Có 2 chỗ. Sáng nay ba bạn đến xin, huấn luyện viên chọn hai bạn tốt nhất. Nhưng ông </w:t>
      </w:r>
      <w:r>
        <w:rPr>
          <w:b/>
        </w:rPr>
        <w:t>không ký hợp đồng</w:t>
      </w:r>
      <w:r>
        <w:rPr>
          <w:b w:val="0"/>
        </w:rPr>
        <w:t xml:space="preserve"> — ông chỉ nói "em cứ ngồi đây đã". Chiều có một bạn giỏi hơn đến. Ông cho bạn ấy vào, và bảo một trong hai bạn buổi sáng đứng dậy.</w:t>
      </w:r>
    </w:p>
    <w:p>
      <w:r>
        <w:rPr>
          <w:b w:val="0"/>
        </w:rPr>
        <w:t xml:space="preserve">Chữ </w:t>
      </w:r>
      <w:r>
        <w:rPr>
          <w:b/>
        </w:rPr>
        <w:t>"trì hoãn"</w:t>
      </w:r>
      <w:r>
        <w:rPr>
          <w:b w:val="0"/>
        </w:rPr>
        <w:t xml:space="preserve"> nằm đúng ở chỗ đó: </w:t>
      </w:r>
      <w:r>
        <w:rPr>
          <w:b/>
        </w:rPr>
        <w:t>giữ tạm chứ chưa chốt</w:t>
      </w:r>
      <w:r>
        <w:rPr>
          <w:b w:val="0"/>
        </w:rPr>
        <w:t>. Câu lạc bộ không quyết định dứt điểm cho tới vòng cuối cùng. Nhờ thế, một em giỏi xuất hiện muộn vẫn đẩy được em kém hơn ra — chứ không phải "đến trước được trước".</w:t>
      </w:r>
    </w:p>
    <w:p>
      <w:r>
        <w:rPr>
          <w:b w:val="0"/>
        </w:rPr>
        <w:t>Em bị đẩy ra không mất trắng: em đi tiếp sang nguyện vọng thứ hai của mình, và ở đó lại cạnh tranh bình thường. Vòng lặp chạy tới khi không còn ai để đi tiếp.</w:t>
      </w:r>
    </w:p>
    <w:p>
      <w:r>
        <w:rPr>
          <w:i/>
          <w:sz w:val="19"/>
        </w:rPr>
        <w:t>Mô phỏng tương tác — bản web cho phép bấm từng bước. Dưới đây là toàn bộ các bước, chụp từ chính trang đó:</w:t>
      </w:r>
    </w:p>
    <w:p>
      <w:pPr>
        <w:jc w:val="center"/>
      </w:pPr>
      <w:r>
        <w:drawing>
          <wp:inline xmlns:a="http://schemas.openxmlformats.org/drawingml/2006/main" xmlns:pic="http://schemas.openxmlformats.org/drawingml/2006/picture">
            <wp:extent cx="5486400" cy="2454442"/>
            <wp:docPr id="3" name="Picture 3"/>
            <wp:cNvGraphicFramePr>
              <a:graphicFrameLocks noChangeAspect="1"/>
            </wp:cNvGraphicFramePr>
            <a:graphic>
              <a:graphicData uri="http://schemas.openxmlformats.org/drawingml/2006/picture">
                <pic:pic>
                  <pic:nvPicPr>
                    <pic:cNvPr id="0" name="sim1_buoc_1.png"/>
                    <pic:cNvPicPr/>
                  </pic:nvPicPr>
                  <pic:blipFill>
                    <a:blip r:embed="rId11"/>
                    <a:stretch>
                      <a:fillRect/>
                    </a:stretch>
                  </pic:blipFill>
                  <pic:spPr>
                    <a:xfrm>
                      <a:off x="0" y="0"/>
                      <a:ext cx="5486400" cy="2454442"/>
                    </a:xfrm>
                    <a:prstGeom prst="rect"/>
                  </pic:spPr>
                </pic:pic>
              </a:graphicData>
            </a:graphic>
          </wp:inline>
        </w:drawing>
      </w:r>
    </w:p>
    <w:p>
      <w:pPr>
        <w:jc w:val="center"/>
      </w:pPr>
      <w:r>
        <w:drawing>
          <wp:inline xmlns:a="http://schemas.openxmlformats.org/drawingml/2006/main" xmlns:pic="http://schemas.openxmlformats.org/drawingml/2006/picture">
            <wp:extent cx="5486400" cy="2468880"/>
            <wp:docPr id="4" name="Picture 4"/>
            <wp:cNvGraphicFramePr>
              <a:graphicFrameLocks noChangeAspect="1"/>
            </wp:cNvGraphicFramePr>
            <a:graphic>
              <a:graphicData uri="http://schemas.openxmlformats.org/drawingml/2006/picture">
                <pic:pic>
                  <pic:nvPicPr>
                    <pic:cNvPr id="0" name="sim1_buoc_2.png"/>
                    <pic:cNvPicPr/>
                  </pic:nvPicPr>
                  <pic:blipFill>
                    <a:blip r:embed="rId12"/>
                    <a:stretch>
                      <a:fillRect/>
                    </a:stretch>
                  </pic:blipFill>
                  <pic:spPr>
                    <a:xfrm>
                      <a:off x="0" y="0"/>
                      <a:ext cx="5486400" cy="2468880"/>
                    </a:xfrm>
                    <a:prstGeom prst="rect"/>
                  </pic:spPr>
                </pic:pic>
              </a:graphicData>
            </a:graphic>
          </wp:inline>
        </w:drawing>
      </w:r>
    </w:p>
    <w:p>
      <w:pPr>
        <w:jc w:val="center"/>
      </w:pPr>
      <w:r>
        <w:drawing>
          <wp:inline xmlns:a="http://schemas.openxmlformats.org/drawingml/2006/main" xmlns:pic="http://schemas.openxmlformats.org/drawingml/2006/picture">
            <wp:extent cx="5486400" cy="2468880"/>
            <wp:docPr id="5" name="Picture 5"/>
            <wp:cNvGraphicFramePr>
              <a:graphicFrameLocks noChangeAspect="1"/>
            </wp:cNvGraphicFramePr>
            <a:graphic>
              <a:graphicData uri="http://schemas.openxmlformats.org/drawingml/2006/picture">
                <pic:pic>
                  <pic:nvPicPr>
                    <pic:cNvPr id="0" name="sim1_buoc_3.png"/>
                    <pic:cNvPicPr/>
                  </pic:nvPicPr>
                  <pic:blipFill>
                    <a:blip r:embed="rId13"/>
                    <a:stretch>
                      <a:fillRect/>
                    </a:stretch>
                  </pic:blipFill>
                  <pic:spPr>
                    <a:xfrm>
                      <a:off x="0" y="0"/>
                      <a:ext cx="5486400" cy="2468880"/>
                    </a:xfrm>
                    <a:prstGeom prst="rect"/>
                  </pic:spPr>
                </pic:pic>
              </a:graphicData>
            </a:graphic>
          </wp:inline>
        </w:drawing>
      </w:r>
    </w:p>
    <w:p>
      <w:pPr>
        <w:jc w:val="center"/>
      </w:pPr>
      <w:r>
        <w:drawing>
          <wp:inline xmlns:a="http://schemas.openxmlformats.org/drawingml/2006/main" xmlns:pic="http://schemas.openxmlformats.org/drawingml/2006/picture">
            <wp:extent cx="5486400" cy="2468880"/>
            <wp:docPr id="6" name="Picture 6"/>
            <wp:cNvGraphicFramePr>
              <a:graphicFrameLocks noChangeAspect="1"/>
            </wp:cNvGraphicFramePr>
            <a:graphic>
              <a:graphicData uri="http://schemas.openxmlformats.org/drawingml/2006/picture">
                <pic:pic>
                  <pic:nvPicPr>
                    <pic:cNvPr id="0" name="sim1_buoc_4.png"/>
                    <pic:cNvPicPr/>
                  </pic:nvPicPr>
                  <pic:blipFill>
                    <a:blip r:embed="rId14"/>
                    <a:stretch>
                      <a:fillRect/>
                    </a:stretch>
                  </pic:blipFill>
                  <pic:spPr>
                    <a:xfrm>
                      <a:off x="0" y="0"/>
                      <a:ext cx="5486400" cy="2468880"/>
                    </a:xfrm>
                    <a:prstGeom prst="rect"/>
                  </pic:spPr>
                </pic:pic>
              </a:graphicData>
            </a:graphic>
          </wp:inline>
        </w:drawing>
      </w:r>
    </w:p>
    <w:p>
      <w:pPr>
        <w:jc w:val="center"/>
      </w:pPr>
      <w:r>
        <w:drawing>
          <wp:inline xmlns:a="http://schemas.openxmlformats.org/drawingml/2006/main" xmlns:pic="http://schemas.openxmlformats.org/drawingml/2006/picture">
            <wp:extent cx="5486400" cy="2468880"/>
            <wp:docPr id="7" name="Picture 7"/>
            <wp:cNvGraphicFramePr>
              <a:graphicFrameLocks noChangeAspect="1"/>
            </wp:cNvGraphicFramePr>
            <a:graphic>
              <a:graphicData uri="http://schemas.openxmlformats.org/drawingml/2006/picture">
                <pic:pic>
                  <pic:nvPicPr>
                    <pic:cNvPr id="0" name="sim1_buoc_5.png"/>
                    <pic:cNvPicPr/>
                  </pic:nvPicPr>
                  <pic:blipFill>
                    <a:blip r:embed="rId15"/>
                    <a:stretch>
                      <a:fillRect/>
                    </a:stretch>
                  </pic:blipFill>
                  <pic:spPr>
                    <a:xfrm>
                      <a:off x="0" y="0"/>
                      <a:ext cx="5486400" cy="2468880"/>
                    </a:xfrm>
                    <a:prstGeom prst="rect"/>
                  </pic:spPr>
                </pic:pic>
              </a:graphicData>
            </a:graphic>
          </wp:inline>
        </w:drawing>
      </w:r>
    </w:p>
    <w:p>
      <w:r>
        <w:rPr>
          <w:b/>
          <w:color w:val="7A5310"/>
        </w:rPr>
        <w:t>Mô phỏng này không phải vẽ tay</w:t>
      </w:r>
    </w:p>
    <w:p>
      <w:r>
        <w:rPr>
          <w:b w:val="0"/>
        </w:rPr>
        <w:t xml:space="preserve">Kịch bản trên đã được </w:t>
      </w:r>
      <w:r>
        <w:rPr>
          <w:b/>
        </w:rPr>
        <w:t xml:space="preserve">chạy qua đúng hàm </w:t>
      </w:r>
      <w:r>
        <w:rPr>
          <w:rFonts w:ascii="Consolas" w:hAnsi="Consolas"/>
          <w:b/>
          <w:sz w:val="18"/>
        </w:rPr>
        <w:t>run_rbda</w:t>
      </w:r>
      <w:r>
        <w:rPr>
          <w:b/>
        </w:rPr>
        <w:t xml:space="preserve"> thật</w:t>
      </w:r>
      <w:r>
        <w:rPr>
          <w:b w:val="0"/>
        </w:rPr>
        <w:t xml:space="preserve"> của phần mềm, và kết quả trùng khít từng vòng: 3 vòng, nhật ký từ chối </w:t>
      </w:r>
      <w:r>
        <w:rPr>
          <w:rFonts w:ascii="Consolas" w:hAnsi="Consolas"/>
          <w:b w:val="0"/>
          <w:sz w:val="18"/>
        </w:rPr>
        <w:t>[(1, Bình, bóng rổ), (2, Dũng, cờ vua), (3, Dũng, bóng rổ)]</w:t>
      </w:r>
      <w:r>
        <w:rPr>
          <w:b w:val="0"/>
        </w:rPr>
        <w:t>, Dũng không có suất. Giám khảo muốn tự kiểm thì nạp đúng bốn em này vào phần mềm và chạy — không có con số nào ở đây được bịa để cho dễ nhìn.</w:t>
      </w:r>
    </w:p>
    <w:p>
      <w:pPr>
        <w:pStyle w:val="Heading3"/>
      </w:pPr>
      <w:r>
        <w:rPr>
          <w:b w:val="0"/>
        </w:rPr>
        <w:t>Mã làm gì</w:t>
      </w:r>
    </w:p>
    <w:p>
      <w:r>
        <w:rPr>
          <w:b w:val="0"/>
        </w:rPr>
        <w:t xml:space="preserve">Toàn bộ vòng lặp nằm ở </w:t>
      </w:r>
      <w:r>
        <w:rPr>
          <w:rFonts w:ascii="Consolas" w:hAnsi="Consolas"/>
          <w:b w:val="0"/>
          <w:sz w:val="18"/>
        </w:rPr>
        <w:t>rbda_priority_pipeline.py:332–375</w:t>
      </w:r>
      <w:r>
        <w:rPr>
          <w:b w:val="0"/>
        </w:rPr>
        <w:t>. Hai biến giữ toàn bộ trạng thái:</w:t>
      </w:r>
    </w:p>
    <w:p>
      <w:r>
        <w:rPr>
          <w:b w:val="0"/>
          <w:color w:val="5B6570"/>
          <w:sz w:val="17"/>
        </w:rPr>
        <w:t>rbda_priority_pipeline.py:307–309</w:t>
      </w:r>
    </w:p>
    <w:p>
      <w:pPr>
        <w:spacing w:after="200"/>
        <w:ind w:left="360"/>
      </w:pPr>
      <w:r>
        <w:rPr>
          <w:rFonts w:ascii="Consolas" w:hAnsi="Consolas"/>
          <w:sz w:val="17"/>
        </w:rPr>
        <w:t>held: dict[str, list[str]] = {cid: [] for cid in clubs}</w:t>
        <w:br/>
        <w:t>held_tier: dict[str, dict[str, str]] = {cid: {} for cid in clubs}</w:t>
        <w:br/>
        <w:t>next_choice_idx: dict[str, int] = {sid: 0 for sid in students}</w:t>
      </w:r>
    </w:p>
    <w:p>
      <w:pPr>
        <w:pStyle w:val="ListBullet"/>
      </w:pPr>
      <w:r>
        <w:rPr>
          <w:rFonts w:ascii="Consolas" w:hAnsi="Consolas"/>
          <w:b w:val="0"/>
          <w:sz w:val="18"/>
        </w:rPr>
        <w:t>held</w:t>
      </w:r>
      <w:r>
        <w:rPr>
          <w:b w:val="0"/>
        </w:rPr>
        <w:t xml:space="preserve"> — </w:t>
      </w:r>
      <w:r>
        <w:rPr>
          <w:b/>
        </w:rPr>
        <w:t>danh sách em mỗi CLB đang giữ tạm</w:t>
      </w:r>
      <w:r>
        <w:rPr>
          <w:b w:val="0"/>
        </w:rPr>
        <w:t xml:space="preserve">. Đây chính là "em cứ ngồi đây đã". Nó bị ghi đè lại ở mỗi vòng </w:t>
      </w:r>
      <w:r>
        <w:rPr>
          <w:rFonts w:ascii="Consolas" w:hAnsi="Consolas"/>
          <w:b w:val="0"/>
          <w:sz w:val="18"/>
        </w:rPr>
        <w:t>:364</w:t>
      </w:r>
      <w:r>
        <w:rPr>
          <w:b w:val="0"/>
        </w:rPr>
        <w:t>.</w:t>
      </w:r>
    </w:p>
    <w:p>
      <w:pPr>
        <w:pStyle w:val="ListBullet"/>
      </w:pPr>
      <w:r>
        <w:rPr>
          <w:rFonts w:ascii="Consolas" w:hAnsi="Consolas"/>
          <w:b w:val="0"/>
          <w:sz w:val="18"/>
        </w:rPr>
        <w:t>next_choice_idx</w:t>
      </w:r>
      <w:r>
        <w:rPr>
          <w:b w:val="0"/>
        </w:rPr>
        <w:t xml:space="preserve"> — </w:t>
      </w:r>
      <w:r>
        <w:rPr>
          <w:b/>
        </w:rPr>
        <w:t>mỗi em hiện đang đề xuất vào nguyện vọng thứ mấy</w:t>
      </w:r>
      <w:r>
        <w:rPr>
          <w:b w:val="0"/>
        </w:rPr>
        <w:t xml:space="preserve">. Bị từ chối thì con số này cộng 1 </w:t>
      </w:r>
      <w:r>
        <w:rPr>
          <w:rFonts w:ascii="Consolas" w:hAnsi="Consolas"/>
          <w:b w:val="0"/>
          <w:sz w:val="18"/>
        </w:rPr>
        <w:t>:368</w:t>
      </w:r>
      <w:r>
        <w:rPr>
          <w:b w:val="0"/>
        </w:rPr>
        <w:t>.</w:t>
      </w:r>
    </w:p>
    <w:p>
      <w:r>
        <w:rPr>
          <w:b w:val="0"/>
        </w:rPr>
        <w:t xml:space="preserve">Mỗi vòng làm đúng hai việc: (a) mọi em chưa có chỗ gửi đề xuất vào nguyện vọng hiện tại của mình; (b) mỗi CLB gộp </w:t>
      </w:r>
      <w:r>
        <w:rPr>
          <w:b w:val="0"/>
        </w:rPr>
        <w:t>em đang giữ</w:t>
      </w:r>
      <w:r>
        <w:rPr>
          <w:b w:val="0"/>
        </w:rPr>
        <w:t xml:space="preserve"> với </w:t>
      </w:r>
      <w:r>
        <w:rPr>
          <w:b w:val="0"/>
        </w:rPr>
        <w:t>em vừa đến</w:t>
      </w:r>
      <w:r>
        <w:rPr>
          <w:b w:val="0"/>
        </w:rPr>
        <w:t xml:space="preserve"> thành một "bể" rồi chọn lại từ đầu:</w:t>
      </w:r>
    </w:p>
    <w:p>
      <w:r>
        <w:rPr>
          <w:b w:val="0"/>
          <w:color w:val="5B6570"/>
          <w:sz w:val="17"/>
        </w:rPr>
        <w:t>rbda_priority_pipeline.py:351–369 (rút gọn)</w:t>
      </w:r>
    </w:p>
    <w:p>
      <w:pPr>
        <w:spacing w:after="200"/>
        <w:ind w:left="360"/>
      </w:pPr>
      <w:r>
        <w:rPr>
          <w:rFonts w:ascii="Consolas" w:hAnsi="Consolas"/>
          <w:sz w:val="17"/>
        </w:rPr>
        <w:t>for club_id, new_applicants in proposals.items():</w:t>
        <w:br/>
        <w:t xml:space="preserve">    pool = held[club_id] + new_applicants   # em đang giữ + em vừa đến</w:t>
        <w:br/>
        <w:t xml:space="preserve">    accepted, tier_of = club_choice_function(</w:t>
        <w:br/>
        <w:t xml:space="preserve">        pool, capacity, reserve_capacity, eligible_fn, rank)</w:t>
        <w:br/>
        <w:t xml:space="preserve">    rejected = [s for s in pool if s not in set(accepted)]</w:t>
        <w:br/>
        <w:t xml:space="preserve">    held[club_id] = accepted</w:t>
        <w:br/>
        <w:t xml:space="preserve">    for sid in rejected:</w:t>
        <w:br/>
        <w:t xml:space="preserve">        next_choice_idx[sid] += 1         # đẩy sang nguyện vọng sau</w:t>
        <w:br/>
        <w:t xml:space="preserve">        still_unassigned.append(sid)</w:t>
      </w:r>
    </w:p>
    <w:p>
      <w:r>
        <w:rPr>
          <w:b/>
        </w:rPr>
        <w:t xml:space="preserve">Chỗ then chốt là dòng </w:t>
      </w:r>
      <w:r>
        <w:rPr>
          <w:rFonts w:ascii="Consolas" w:hAnsi="Consolas"/>
          <w:b/>
          <w:sz w:val="18"/>
        </w:rPr>
        <w:t>pool = held + new</w:t>
      </w:r>
      <w:r>
        <w:rPr>
          <w:b/>
        </w:rPr>
        <w:t>.</w:t>
      </w:r>
      <w:r>
        <w:rPr>
          <w:b w:val="0"/>
        </w:rPr>
        <w:t xml:space="preserve"> Em đang được giữ </w:t>
      </w:r>
      <w:r>
        <w:rPr>
          <w:b w:val="0"/>
        </w:rPr>
        <w:t>không</w:t>
      </w:r>
      <w:r>
        <w:rPr>
          <w:b w:val="0"/>
        </w:rPr>
        <w:t xml:space="preserve"> được miễn cạnh tranh — mỗi vòng em lại bị đem ra xét lại cùng người mới. Đó là toàn bộ ý nghĩa của chữ "trì hoãn", gói trong một phép cộng danh sách.</w:t>
      </w:r>
    </w:p>
    <w:p>
      <w:pPr>
        <w:pStyle w:val="Heading3"/>
      </w:pPr>
      <w:r>
        <w:rPr>
          <w:b w:val="0"/>
        </w:rPr>
        <w:t>Vòng lặp có bao giờ chạy mãi không</w:t>
      </w:r>
    </w:p>
    <w:p>
      <w:r>
        <w:rPr>
          <w:b w:val="0"/>
        </w:rPr>
        <w:t xml:space="preserve">Không, và cận trên đã được đo chứ không phải đoán. Mỗi vòng, mỗi em chưa có chỗ tiến đúng </w:t>
      </w:r>
      <w:r>
        <w:rPr>
          <w:b/>
        </w:rPr>
        <w:t>một</w:t>
      </w:r>
      <w:r>
        <w:rPr>
          <w:b w:val="0"/>
        </w:rPr>
        <w:t xml:space="preserve"> nguyện vọng. Nên số vòng tối đa bằng </w:t>
      </w:r>
      <w:r>
        <w:rPr>
          <w:b/>
        </w:rPr>
        <w:t>độ dài danh sách nguyện vọng dài nhất</w:t>
      </w:r>
      <w:r>
        <w:rPr>
          <w:b w:val="0"/>
        </w:rPr>
        <w:t xml:space="preserve"> — 10 nguyện vọng thì 10 vòng </w:t>
      </w:r>
      <w:r>
        <w:rPr>
          <w:rFonts w:ascii="Consolas" w:hAnsi="Consolas"/>
          <w:b w:val="0"/>
          <w:sz w:val="18"/>
        </w:rPr>
        <w:t>rbda_priority_pipeline.py:296–302</w:t>
      </w:r>
      <w:r>
        <w:rPr>
          <w:b w:val="0"/>
        </w:rPr>
        <w:t xml:space="preserve">. Phần mềm chặn cứng 10 nguyện vọng mỗi buổi </w:t>
      </w:r>
      <w:r>
        <w:rPr>
          <w:rFonts w:ascii="Consolas" w:hAnsi="Consolas"/>
          <w:b w:val="0"/>
          <w:sz w:val="18"/>
        </w:rPr>
        <w:t>:84</w:t>
      </w:r>
      <w:r>
        <w:rPr>
          <w:b w:val="0"/>
        </w:rPr>
        <w:t>, còn trần trong mã đặt ở 1 000 — gấp 100 lần mức cần.</w:t>
      </w:r>
    </w:p>
    <w:p>
      <w:r>
        <w:rPr>
          <w:b w:val="0"/>
        </w:rPr>
        <w:t xml:space="preserve">Và nếu chạm được trần đó, hàm </w:t>
      </w:r>
      <w:r>
        <w:rPr>
          <w:b/>
        </w:rPr>
        <w:t>ném lỗi thay vì trả kết quả</w:t>
      </w:r>
      <w:r>
        <w:rPr>
          <w:b w:val="0"/>
        </w:rPr>
        <w:t xml:space="preserve"> </w:t>
      </w:r>
      <w:r>
        <w:rPr>
          <w:rFonts w:ascii="Consolas" w:hAnsi="Consolas"/>
          <w:b w:val="0"/>
          <w:sz w:val="18"/>
        </w:rPr>
        <w:t>:382–389</w:t>
      </w:r>
      <w:r>
        <w:rPr>
          <w:b w:val="0"/>
        </w:rPr>
        <w:t>. Lý do ghi ngay trên chỗ ném: kết quả lúc ấy dở dang, và người đọc sẽ nhận một câu báo lỗi nói sai nguyên nhân. "Nói thẳng ra ở đây rẻ hơn nhiều."</w:t>
      </w:r>
    </w:p>
    <w:p>
      <w:pPr>
        <w:pStyle w:val="Heading2"/>
      </w:pPr>
      <w:r>
        <w:rPr>
          <w:b w:val="0"/>
        </w:rPr>
        <w:t>Lớp 2 — Dự trữ mềm: câu lạc bộ xét hai lượt</w:t>
      </w:r>
    </w:p>
    <w:p>
      <w:pPr>
        <w:pStyle w:val="Heading3"/>
      </w:pPr>
      <w:r>
        <w:rPr>
          <w:b w:val="0"/>
        </w:rPr>
        <w:t>Ví dụ đời thường</w:t>
      </w:r>
    </w:p>
    <w:p>
      <w:r>
        <w:rPr>
          <w:b w:val="0"/>
        </w:rPr>
        <w:t xml:space="preserve">CLB Bóng rổ có 3 chỗ, trong đó trường muốn </w:t>
      </w:r>
      <w:r>
        <w:rPr>
          <w:b/>
        </w:rPr>
        <w:t>để dành 1 chỗ</w:t>
      </w:r>
      <w:r>
        <w:rPr>
          <w:b w:val="0"/>
        </w:rPr>
        <w:t xml:space="preserve"> cho học sinh diện chính sách. Cách làm: chia việc xét thành hai lượt.</w:t>
      </w:r>
    </w:p>
    <w:p>
      <w:pPr>
        <w:pStyle w:val="ListNumber"/>
      </w:pPr>
      <w:r>
        <w:rPr>
          <w:b/>
        </w:rPr>
        <w:t>Lượt dự trữ</w:t>
      </w:r>
      <w:r>
        <w:rPr>
          <w:b w:val="0"/>
        </w:rPr>
        <w:t xml:space="preserve"> — chỉ nhìn các em thuộc diện, lấy nhiều nhất 1 em (đúng bằng số suất để dành).</w:t>
      </w:r>
    </w:p>
    <w:p>
      <w:pPr>
        <w:pStyle w:val="ListNumber"/>
      </w:pPr>
      <w:r>
        <w:rPr>
          <w:b/>
        </w:rPr>
        <w:t>Lượt chung</w:t>
      </w:r>
      <w:r>
        <w:rPr>
          <w:b w:val="0"/>
        </w:rPr>
        <w:t xml:space="preserve"> — nhìn </w:t>
      </w:r>
      <w:r>
        <w:rPr>
          <w:b w:val="0"/>
        </w:rPr>
        <w:t>tất cả</w:t>
      </w:r>
      <w:r>
        <w:rPr>
          <w:b w:val="0"/>
        </w:rPr>
        <w:t xml:space="preserve"> những em còn lại, kể cả em thuộc diện chưa được suất dự trữ, lấp nốt các chỗ còn trống.</w:t>
      </w:r>
    </w:p>
    <w:p>
      <w:r>
        <w:rPr>
          <w:b w:val="0"/>
        </w:rPr>
        <w:t xml:space="preserve">Chữ </w:t>
      </w:r>
      <w:r>
        <w:rPr>
          <w:b/>
        </w:rPr>
        <w:t>"mềm"</w:t>
      </w:r>
      <w:r>
        <w:rPr>
          <w:b w:val="0"/>
        </w:rPr>
        <w:t xml:space="preserve"> nghĩa là suất để dành </w:t>
      </w:r>
      <w:r>
        <w:rPr>
          <w:b/>
        </w:rPr>
        <w:t>không bị khoá cứng</w:t>
      </w:r>
      <w:r>
        <w:rPr>
          <w:b w:val="0"/>
        </w:rPr>
        <w:t xml:space="preserve">. Nếu không có em nào thuộc diện, chỗ ấy </w:t>
      </w:r>
      <w:r>
        <w:rPr>
          <w:b w:val="0"/>
        </w:rPr>
        <w:t>tự</w:t>
      </w:r>
      <w:r>
        <w:rPr>
          <w:b w:val="0"/>
        </w:rPr>
        <w:t xml:space="preserve"> chuyển sang lượt chung — CLB vẫn tuyển đủ 3 em, không bỏ trống chỗ nào. Điều này nằm gọn trong một dòng:</w:t>
      </w:r>
    </w:p>
    <w:p>
      <w:r>
        <w:rPr>
          <w:b w:val="0"/>
          <w:color w:val="5B6570"/>
          <w:sz w:val="17"/>
        </w:rPr>
        <w:t>rbda_priority_pipeline.py:236–248</w:t>
      </w:r>
    </w:p>
    <w:p>
      <w:pPr>
        <w:spacing w:after="200"/>
        <w:ind w:left="360"/>
      </w:pPr>
      <w:r>
        <w:rPr>
          <w:rFonts w:ascii="Consolas" w:hAnsi="Consolas"/>
          <w:sz w:val="17"/>
        </w:rPr>
        <w:t>reserve_candidates = sorted(</w:t>
        <w:br/>
        <w:t xml:space="preserve">    (s for s in pool if is_reserve_eligible_fn(s)),</w:t>
        <w:br/>
        <w:t xml:space="preserve">    key=lambda s: rank.get(s, len(rank)))</w:t>
        <w:br/>
        <w:t>reserve_held = reserve_candidates[:reserve_capacity]   # LƯỢT 1</w:t>
        <w:br/>
        <w:br/>
        <w:t>general_capacity = capacity - len(reserve_held)       # ← chữ "mềm" ở đây</w:t>
        <w:br/>
        <w:t>general_candidates = sorted(</w:t>
        <w:br/>
        <w:t xml:space="preserve">    (s for s in pool if s not in set(reserve_held)),</w:t>
        <w:br/>
        <w:t xml:space="preserve">    key=lambda s: rank.get(s, len(rank)))</w:t>
        <w:br/>
        <w:t>general_held = general_candidates[:general_capacity]   # LƯỢT 2</w:t>
      </w:r>
    </w:p>
    <w:p>
      <w:r>
        <w:rPr>
          <w:b w:val="0"/>
        </w:rPr>
        <w:t xml:space="preserve">Trừ đi </w:t>
      </w:r>
      <w:r>
        <w:rPr>
          <w:rFonts w:ascii="Consolas" w:hAnsi="Consolas"/>
          <w:b w:val="0"/>
          <w:sz w:val="18"/>
        </w:rPr>
        <w:t>len(reserve_held)</w:t>
      </w:r>
      <w:r>
        <w:rPr>
          <w:b w:val="0"/>
        </w:rPr>
        <w:t xml:space="preserve"> — tức </w:t>
      </w:r>
      <w:r>
        <w:rPr>
          <w:b w:val="0"/>
        </w:rPr>
        <w:t>số em thật sự lấy được</w:t>
      </w:r>
      <w:r>
        <w:rPr>
          <w:b w:val="0"/>
        </w:rPr>
        <w:t xml:space="preserve"> — chứ không trừ </w:t>
      </w:r>
      <w:r>
        <w:rPr>
          <w:rFonts w:ascii="Consolas" w:hAnsi="Consolas"/>
          <w:b w:val="0"/>
          <w:sz w:val="18"/>
        </w:rPr>
        <w:t>reserve_capacity</w:t>
      </w:r>
      <w:r>
        <w:rPr>
          <w:b w:val="0"/>
        </w:rPr>
        <w:t>. Nếu lượt 1 chỉ lấy được 0 em thì lượt 2 có trọn 3 chỗ. Nếu trừ theo số suất khai báo thì 1 chỗ sẽ mất trắng.</w:t>
      </w:r>
    </w:p>
    <w:p>
      <w:r>
        <w:rPr>
          <w:i/>
          <w:sz w:val="19"/>
        </w:rPr>
        <w:t>Mô phỏng tương tác — bản web cho phép bấm từng bước. Dưới đây là toàn bộ các bước, chụp từ chính trang đó:</w:t>
      </w:r>
    </w:p>
    <w:p>
      <w:pPr>
        <w:jc w:val="center"/>
      </w:pPr>
      <w:r>
        <w:drawing>
          <wp:inline xmlns:a="http://schemas.openxmlformats.org/drawingml/2006/main" xmlns:pic="http://schemas.openxmlformats.org/drawingml/2006/picture">
            <wp:extent cx="5486400" cy="2906829"/>
            <wp:docPr id="8" name="Picture 8"/>
            <wp:cNvGraphicFramePr>
              <a:graphicFrameLocks noChangeAspect="1"/>
            </wp:cNvGraphicFramePr>
            <a:graphic>
              <a:graphicData uri="http://schemas.openxmlformats.org/drawingml/2006/picture">
                <pic:pic>
                  <pic:nvPicPr>
                    <pic:cNvPr id="0" name="sim2_buoc_1.png"/>
                    <pic:cNvPicPr/>
                  </pic:nvPicPr>
                  <pic:blipFill>
                    <a:blip r:embed="rId16"/>
                    <a:stretch>
                      <a:fillRect/>
                    </a:stretch>
                  </pic:blipFill>
                  <pic:spPr>
                    <a:xfrm>
                      <a:off x="0" y="0"/>
                      <a:ext cx="5486400" cy="2906829"/>
                    </a:xfrm>
                    <a:prstGeom prst="rect"/>
                  </pic:spPr>
                </pic:pic>
              </a:graphicData>
            </a:graphic>
          </wp:inline>
        </w:drawing>
      </w:r>
    </w:p>
    <w:p>
      <w:pPr>
        <w:jc w:val="center"/>
      </w:pPr>
      <w:r>
        <w:drawing>
          <wp:inline xmlns:a="http://schemas.openxmlformats.org/drawingml/2006/main" xmlns:pic="http://schemas.openxmlformats.org/drawingml/2006/picture">
            <wp:extent cx="5486400" cy="2916455"/>
            <wp:docPr id="9" name="Picture 9"/>
            <wp:cNvGraphicFramePr>
              <a:graphicFrameLocks noChangeAspect="1"/>
            </wp:cNvGraphicFramePr>
            <a:graphic>
              <a:graphicData uri="http://schemas.openxmlformats.org/drawingml/2006/picture">
                <pic:pic>
                  <pic:nvPicPr>
                    <pic:cNvPr id="0" name="sim2_buoc_2.png"/>
                    <pic:cNvPicPr/>
                  </pic:nvPicPr>
                  <pic:blipFill>
                    <a:blip r:embed="rId17"/>
                    <a:stretch>
                      <a:fillRect/>
                    </a:stretch>
                  </pic:blipFill>
                  <pic:spPr>
                    <a:xfrm>
                      <a:off x="0" y="0"/>
                      <a:ext cx="5486400" cy="2916455"/>
                    </a:xfrm>
                    <a:prstGeom prst="rect"/>
                  </pic:spPr>
                </pic:pic>
              </a:graphicData>
            </a:graphic>
          </wp:inline>
        </w:drawing>
      </w:r>
    </w:p>
    <w:p>
      <w:pPr>
        <w:jc w:val="center"/>
      </w:pPr>
      <w:r>
        <w:drawing>
          <wp:inline xmlns:a="http://schemas.openxmlformats.org/drawingml/2006/main" xmlns:pic="http://schemas.openxmlformats.org/drawingml/2006/picture">
            <wp:extent cx="5486400" cy="2930893"/>
            <wp:docPr id="10" name="Picture 10"/>
            <wp:cNvGraphicFramePr>
              <a:graphicFrameLocks noChangeAspect="1"/>
            </wp:cNvGraphicFramePr>
            <a:graphic>
              <a:graphicData uri="http://schemas.openxmlformats.org/drawingml/2006/picture">
                <pic:pic>
                  <pic:nvPicPr>
                    <pic:cNvPr id="0" name="sim2_buoc_3.png"/>
                    <pic:cNvPicPr/>
                  </pic:nvPicPr>
                  <pic:blipFill>
                    <a:blip r:embed="rId18"/>
                    <a:stretch>
                      <a:fillRect/>
                    </a:stretch>
                  </pic:blipFill>
                  <pic:spPr>
                    <a:xfrm>
                      <a:off x="0" y="0"/>
                      <a:ext cx="5486400" cy="2930893"/>
                    </a:xfrm>
                    <a:prstGeom prst="rect"/>
                  </pic:spPr>
                </pic:pic>
              </a:graphicData>
            </a:graphic>
          </wp:inline>
        </w:drawing>
      </w:r>
    </w:p>
    <w:p>
      <w:pPr>
        <w:jc w:val="center"/>
      </w:pPr>
      <w:r>
        <w:drawing>
          <wp:inline xmlns:a="http://schemas.openxmlformats.org/drawingml/2006/main" xmlns:pic="http://schemas.openxmlformats.org/drawingml/2006/picture">
            <wp:extent cx="5486400" cy="2940518"/>
            <wp:docPr id="11" name="Picture 11"/>
            <wp:cNvGraphicFramePr>
              <a:graphicFrameLocks noChangeAspect="1"/>
            </wp:cNvGraphicFramePr>
            <a:graphic>
              <a:graphicData uri="http://schemas.openxmlformats.org/drawingml/2006/picture">
                <pic:pic>
                  <pic:nvPicPr>
                    <pic:cNvPr id="0" name="sim2_buoc_4.png"/>
                    <pic:cNvPicPr/>
                  </pic:nvPicPr>
                  <pic:blipFill>
                    <a:blip r:embed="rId19"/>
                    <a:stretch>
                      <a:fillRect/>
                    </a:stretch>
                  </pic:blipFill>
                  <pic:spPr>
                    <a:xfrm>
                      <a:off x="0" y="0"/>
                      <a:ext cx="5486400" cy="2940518"/>
                    </a:xfrm>
                    <a:prstGeom prst="rect"/>
                  </pic:spPr>
                </pic:pic>
              </a:graphicData>
            </a:graphic>
          </wp:inline>
        </w:drawing>
      </w:r>
    </w:p>
    <w:p>
      <w:pPr>
        <w:jc w:val="center"/>
      </w:pPr>
      <w:r>
        <w:drawing>
          <wp:inline xmlns:a="http://schemas.openxmlformats.org/drawingml/2006/main" xmlns:pic="http://schemas.openxmlformats.org/drawingml/2006/picture">
            <wp:extent cx="5486400" cy="2916455"/>
            <wp:docPr id="12" name="Picture 12"/>
            <wp:cNvGraphicFramePr>
              <a:graphicFrameLocks noChangeAspect="1"/>
            </wp:cNvGraphicFramePr>
            <a:graphic>
              <a:graphicData uri="http://schemas.openxmlformats.org/drawingml/2006/picture">
                <pic:pic>
                  <pic:nvPicPr>
                    <pic:cNvPr id="0" name="sim2_buoc_5.png"/>
                    <pic:cNvPicPr/>
                  </pic:nvPicPr>
                  <pic:blipFill>
                    <a:blip r:embed="rId20"/>
                    <a:stretch>
                      <a:fillRect/>
                    </a:stretch>
                  </pic:blipFill>
                  <pic:spPr>
                    <a:xfrm>
                      <a:off x="0" y="0"/>
                      <a:ext cx="5486400" cy="2916455"/>
                    </a:xfrm>
                    <a:prstGeom prst="rect"/>
                  </pic:spPr>
                </pic:pic>
              </a:graphicData>
            </a:graphic>
          </wp:inline>
        </w:drawing>
      </w:r>
    </w:p>
    <w:p>
      <w:pPr>
        <w:jc w:val="center"/>
      </w:pPr>
      <w:r>
        <w:drawing>
          <wp:inline xmlns:a="http://schemas.openxmlformats.org/drawingml/2006/main" xmlns:pic="http://schemas.openxmlformats.org/drawingml/2006/picture">
            <wp:extent cx="5486400" cy="2916455"/>
            <wp:docPr id="13" name="Picture 13"/>
            <wp:cNvGraphicFramePr>
              <a:graphicFrameLocks noChangeAspect="1"/>
            </wp:cNvGraphicFramePr>
            <a:graphic>
              <a:graphicData uri="http://schemas.openxmlformats.org/drawingml/2006/picture">
                <pic:pic>
                  <pic:nvPicPr>
                    <pic:cNvPr id="0" name="sim2_buoc_6.png"/>
                    <pic:cNvPicPr/>
                  </pic:nvPicPr>
                  <pic:blipFill>
                    <a:blip r:embed="rId21"/>
                    <a:stretch>
                      <a:fillRect/>
                    </a:stretch>
                  </pic:blipFill>
                  <pic:spPr>
                    <a:xfrm>
                      <a:off x="0" y="0"/>
                      <a:ext cx="5486400" cy="2916455"/>
                    </a:xfrm>
                    <a:prstGeom prst="rect"/>
                  </pic:spPr>
                </pic:pic>
              </a:graphicData>
            </a:graphic>
          </wp:inline>
        </w:drawing>
      </w:r>
    </w:p>
    <w:p>
      <w:pPr>
        <w:jc w:val="center"/>
      </w:pPr>
      <w:r>
        <w:drawing>
          <wp:inline xmlns:a="http://schemas.openxmlformats.org/drawingml/2006/main" xmlns:pic="http://schemas.openxmlformats.org/drawingml/2006/picture">
            <wp:extent cx="5486400" cy="2930893"/>
            <wp:docPr id="14" name="Picture 14"/>
            <wp:cNvGraphicFramePr>
              <a:graphicFrameLocks noChangeAspect="1"/>
            </wp:cNvGraphicFramePr>
            <a:graphic>
              <a:graphicData uri="http://schemas.openxmlformats.org/drawingml/2006/picture">
                <pic:pic>
                  <pic:nvPicPr>
                    <pic:cNvPr id="0" name="sim2_buoc_7.png"/>
                    <pic:cNvPicPr/>
                  </pic:nvPicPr>
                  <pic:blipFill>
                    <a:blip r:embed="rId22"/>
                    <a:stretch>
                      <a:fillRect/>
                    </a:stretch>
                  </pic:blipFill>
                  <pic:spPr>
                    <a:xfrm>
                      <a:off x="0" y="0"/>
                      <a:ext cx="5486400" cy="2930893"/>
                    </a:xfrm>
                    <a:prstGeom prst="rect"/>
                  </pic:spPr>
                </pic:pic>
              </a:graphicData>
            </a:graphic>
          </wp:inline>
        </w:drawing>
      </w:r>
    </w:p>
    <w:p>
      <w:pPr>
        <w:jc w:val="center"/>
      </w:pPr>
      <w:r>
        <w:drawing>
          <wp:inline xmlns:a="http://schemas.openxmlformats.org/drawingml/2006/main" xmlns:pic="http://schemas.openxmlformats.org/drawingml/2006/picture">
            <wp:extent cx="5486400" cy="3060834"/>
            <wp:docPr id="15" name="Picture 15"/>
            <wp:cNvGraphicFramePr>
              <a:graphicFrameLocks noChangeAspect="1"/>
            </wp:cNvGraphicFramePr>
            <a:graphic>
              <a:graphicData uri="http://schemas.openxmlformats.org/drawingml/2006/picture">
                <pic:pic>
                  <pic:nvPicPr>
                    <pic:cNvPr id="0" name="sim2_buoc_8.png"/>
                    <pic:cNvPicPr/>
                  </pic:nvPicPr>
                  <pic:blipFill>
                    <a:blip r:embed="rId23"/>
                    <a:stretch>
                      <a:fillRect/>
                    </a:stretch>
                  </pic:blipFill>
                  <pic:spPr>
                    <a:xfrm>
                      <a:off x="0" y="0"/>
                      <a:ext cx="5486400" cy="3060834"/>
                    </a:xfrm>
                    <a:prstGeom prst="rect"/>
                  </pic:spPr>
                </pic:pic>
              </a:graphicData>
            </a:graphic>
          </wp:inline>
        </w:drawing>
      </w:r>
    </w:p>
    <w:p>
      <w:r>
        <w:rPr>
          <w:b/>
          <w:color w:val="7A5310"/>
        </w:rPr>
        <w:t>Đây là chỗ đắt giá nhất của cả dự án — và nó chạy lại được</w:t>
      </w:r>
    </w:p>
    <w:p>
      <w:r>
        <w:rPr>
          <w:b w:val="0"/>
        </w:rPr>
        <w:t>Phần mềm có sẵn một tệp đo dựng đúng hai cảnh trên. Chạy:</w:t>
      </w:r>
    </w:p>
    <w:p>
      <w:pPr>
        <w:spacing w:after="200"/>
        <w:ind w:left="360"/>
      </w:pPr>
      <w:r>
        <w:rPr>
          <w:rFonts w:ascii="Consolas" w:hAnsi="Consolas"/>
          <w:sz w:val="17"/>
        </w:rPr>
        <w:t>python3 du_lieu_test/do_hai_canh_du_tru.py</w:t>
      </w:r>
    </w:p>
    <w:p>
      <w:r>
        <w:rPr>
          <w:b w:val="0"/>
        </w:rPr>
        <w:t xml:space="preserve">Đầu ra thật, đã chạy khi viết báo cáo này: </w:t>
      </w:r>
      <w:r>
        <w:rPr>
          <w:b/>
        </w:rPr>
        <w:t xml:space="preserve">Cảnh 1 → </w:t>
      </w:r>
      <w:r>
        <w:rPr>
          <w:rFonts w:ascii="Consolas" w:hAnsi="Consolas"/>
          <w:b/>
          <w:sz w:val="18"/>
        </w:rPr>
        <w:t>['D','A','B']</w:t>
      </w:r>
      <w:r>
        <w:rPr>
          <w:b w:val="0"/>
        </w:rPr>
        <w:t xml:space="preserve"> (mô hình nói </w:t>
      </w:r>
      <w:r>
        <w:rPr>
          <w:rFonts w:ascii="Consolas" w:hAnsi="Consolas"/>
          <w:b w:val="0"/>
          <w:sz w:val="18"/>
        </w:rPr>
        <w:t>['A','B','C']</w:t>
      </w:r>
      <w:r>
        <w:rPr>
          <w:b w:val="0"/>
        </w:rPr>
        <w:t xml:space="preserve"> — </w:t>
      </w:r>
      <w:r>
        <w:rPr>
          <w:b w:val="0"/>
        </w:rPr>
        <w:t>LỆCH</w:t>
      </w:r>
      <w:r>
        <w:rPr>
          <w:b w:val="0"/>
        </w:rPr>
        <w:t xml:space="preserve">), </w:t>
      </w:r>
      <w:r>
        <w:rPr>
          <w:b/>
        </w:rPr>
        <w:t xml:space="preserve">Cảnh 2 → </w:t>
      </w:r>
      <w:r>
        <w:rPr>
          <w:rFonts w:ascii="Consolas" w:hAnsi="Consolas"/>
          <w:b/>
          <w:sz w:val="18"/>
        </w:rPr>
        <w:t>['A','B','C']</w:t>
      </w:r>
      <w:r>
        <w:rPr>
          <w:b w:val="0"/>
        </w:rPr>
        <w:t xml:space="preserve"> (</w:t>
      </w:r>
      <w:r>
        <w:rPr>
          <w:b w:val="0"/>
        </w:rPr>
        <w:t>KHỚP</w:t>
      </w:r>
      <w:r>
        <w:rPr>
          <w:b w:val="0"/>
        </w:rPr>
        <w:t xml:space="preserve">). Có 11 ca test canh bảng này </w:t>
      </w:r>
      <w:r>
        <w:rPr>
          <w:rFonts w:ascii="Consolas" w:hAnsi="Consolas"/>
          <w:b w:val="0"/>
          <w:sz w:val="18"/>
        </w:rPr>
        <w:t>tests/test_hai_canh_du_tru.py</w:t>
      </w:r>
      <w:r>
        <w:rPr>
          <w:b w:val="0"/>
        </w:rPr>
        <w:t>; gỡ cơ chế dự trữ ra thì 5 test đỏ.</w:t>
      </w:r>
    </w:p>
    <w:p>
      <w:pPr>
        <w:pStyle w:val="Heading3"/>
      </w:pPr>
      <w:r>
        <w:rPr>
          <w:b w:val="0"/>
        </w:rPr>
        <w:t>Vì sao điều này lớn đến vậy</w:t>
      </w:r>
    </w:p>
    <w:p>
      <w:r>
        <w:rPr>
          <w:b w:val="0"/>
        </w:rPr>
        <w:t xml:space="preserve">Sách giáo khoa về ghép cặp giả định mỗi câu lạc bộ có </w:t>
      </w:r>
      <w:r>
        <w:rPr>
          <w:b/>
        </w:rPr>
        <w:t>một danh sách ưu tiên cố định</w:t>
      </w:r>
      <w:r>
        <w:rPr>
          <w:b w:val="0"/>
        </w:rPr>
        <w:t xml:space="preserve">, thường ký hiệu là </w:t>
      </w:r>
      <w:r>
        <w:rPr>
          <w:b w:val="0"/>
        </w:rPr>
        <w:t>Q</w:t>
      </w:r>
      <w:r>
        <w:rPr>
          <w:b w:val="0"/>
        </w:rPr>
        <w:t>j</w:t>
      </w:r>
      <w:r>
        <w:rPr>
          <w:b w:val="0"/>
        </w:rPr>
        <w:t xml:space="preserve">: cứ đọc từ trên xuống, lấy đủ số chỗ thì dừng. Mô phỏng vừa rồi cho thấy phần mềm này </w:t>
      </w:r>
      <w:r>
        <w:rPr>
          <w:b/>
        </w:rPr>
        <w:t>không hoạt động như vậy</w:t>
      </w:r>
      <w:r>
        <w:rPr>
          <w:b w:val="0"/>
        </w:rPr>
        <w:t>.</w:t>
      </w:r>
    </w:p>
    <w:p>
      <w:r>
        <w:rPr>
          <w:b w:val="0"/>
        </w:rPr>
        <w:t xml:space="preserve">Cụ thể: </w:t>
      </w:r>
      <w:r>
        <w:rPr>
          <w:b/>
        </w:rPr>
        <w:t>cùng em C, cùng thứ hạng, cùng CLB, cùng sức chứa</w:t>
      </w:r>
      <w:r>
        <w:rPr>
          <w:b w:val="0"/>
        </w:rPr>
        <w:t xml:space="preserve"> — cảnh 1 C trượt, cảnh 2 C đỗ. Cái duy nhất thay đổi là </w:t>
      </w:r>
      <w:r>
        <w:rPr>
          <w:b w:val="0"/>
        </w:rPr>
        <w:t>D có mặt hay không</w:t>
      </w:r>
      <w:r>
        <w:rPr>
          <w:b w:val="0"/>
        </w:rPr>
        <w:t xml:space="preserve">. Nghĩa là số phận của C không chỉ phụ thuộc thứ hạng của C, mà còn phụ thuộc </w:t>
      </w:r>
      <w:r>
        <w:rPr>
          <w:b/>
        </w:rPr>
        <w:t>ai khác đang nộp cùng lúc</w:t>
      </w:r>
      <w:r>
        <w:rPr>
          <w:b w:val="0"/>
        </w:rPr>
        <w:t>.</w:t>
      </w:r>
    </w:p>
    <w:p>
      <w:r>
        <w:rPr>
          <w:b/>
        </w:rPr>
        <w:t>Đây không phải lỗi.</w:t>
      </w:r>
      <w:r>
        <w:rPr>
          <w:b w:val="0"/>
        </w:rPr>
        <w:t xml:space="preserve"> Đó chính xác là điều suất dự trữ sinh ra. Nhưng nó kéo theo một hệ quả bắt buộc, và hệ quả đó là Lớp 5 ở cuối chương: không thể kiểm tra tính đúng đắn bằng cách so với một bảng ưu tiên tĩnh nữa.</w:t>
      </w:r>
    </w:p>
    <w:p>
      <w:pPr>
        <w:pStyle w:val="Heading3"/>
      </w:pPr>
      <w:r>
        <w:rPr>
          <w:b w:val="0"/>
        </w:rPr>
        <w:t>Một lỗi đã mắc và đã sửa — chép nguyên từ chú thích trong mã</w:t>
      </w:r>
    </w:p>
    <w:p>
      <w:r>
        <w:rPr>
          <w:b w:val="0"/>
        </w:rPr>
        <w:t xml:space="preserve">Bản đầu tiên gộp lượt dự trữ và lượt chung thành </w:t>
      </w:r>
      <w:r>
        <w:rPr>
          <w:b/>
        </w:rPr>
        <w:t>một thứ tự tổng thể, tính một lần</w:t>
      </w:r>
      <w:r>
        <w:rPr>
          <w:b w:val="0"/>
        </w:rPr>
        <w:t xml:space="preserve"> cho toàn bộ ứng viên. Chú thích dài 15 dòng ngay trên hàm giải thích vì sao đó là sai </w:t>
      </w:r>
      <w:r>
        <w:rPr>
          <w:rFonts w:ascii="Consolas" w:hAnsi="Consolas"/>
          <w:b w:val="0"/>
          <w:sz w:val="18"/>
        </w:rPr>
        <w:t>rbda_priority_pipeline.py:188–202</w:t>
      </w:r>
      <w:r>
        <w:rPr>
          <w:b w:val="0"/>
        </w:rPr>
        <w:t>:</w:t>
      </w:r>
    </w:p>
    <w:p>
      <w:pPr>
        <w:pStyle w:val="IntenseQuote"/>
      </w:pPr>
      <w:r>
        <w:rPr>
          <w:b w:val="0"/>
        </w:rPr>
        <w:t xml:space="preserve"> "Nếu học sinh eligible có ưu tiên cao nhất TOÀN CỤC lại KHÔNG xuất hiện trong pool thực tế của một vòng cụ thể (vd đã được giữ ở club khác), thứ tự tĩnh đó tính sai — nó để một học sinh KHÔNG eligible chen vào suất lẽ ra phải thuộc về học sinh eligible xếp hạng thấp hơn nhưng đang có mặt." </w:t>
      </w:r>
    </w:p>
    <w:p>
      <w:r>
        <w:rPr>
          <w:b w:val="0"/>
        </w:rPr>
        <w:t xml:space="preserve">Nói gọn: </w:t>
      </w:r>
      <w:r>
        <w:rPr>
          <w:b/>
        </w:rPr>
        <w:t>việc phân nhóm dự trữ/chung phải tính lại ở mỗi vòng</w:t>
      </w:r>
      <w:r>
        <w:rPr>
          <w:b w:val="0"/>
        </w:rPr>
        <w:t xml:space="preserve">, theo đúng tập em đang có mặt lúc đó. Cái duy nhất tính một lần là </w:t>
      </w:r>
      <w:r>
        <w:rPr>
          <w:b w:val="0"/>
        </w:rPr>
        <w:t>thứ hạng nền</w:t>
      </w:r>
      <w:r>
        <w:rPr>
          <w:b w:val="0"/>
        </w:rPr>
        <w:t xml:space="preserve">, vì thứ hạng chỉ phụ thuộc điểm và số bốc thăm, không phụ thuộc ai đang nộp </w:t>
      </w:r>
      <w:r>
        <w:rPr>
          <w:rFonts w:ascii="Consolas" w:hAnsi="Consolas"/>
          <w:b w:val="0"/>
          <w:sz w:val="18"/>
        </w:rPr>
        <w:t>:312–314</w:t>
      </w:r>
      <w:r>
        <w:rPr>
          <w:b w:val="0"/>
        </w:rPr>
        <w:t>.</w:t>
      </w:r>
    </w:p>
    <w:p>
      <w:r>
        <w:rPr>
          <w:b/>
          <w:color w:val="7A5310"/>
        </w:rPr>
        <w:t>Giám khảo hỏi — trả lời thế này</w:t>
      </w:r>
    </w:p>
    <w:p>
      <w:r>
        <w:rPr>
          <w:b w:val="0"/>
        </w:rPr>
        <w:t>"Trường tôi không dùng suất dự trữ thì phần mềm có chạy được không?"</w:t>
      </w:r>
      <w:r>
        <w:rPr>
          <w:b w:val="0"/>
        </w:rPr>
        <w:t xml:space="preserve"> — Được, và đã đo. Đặt </w:t>
      </w:r>
      <w:r>
        <w:rPr>
          <w:rFonts w:ascii="Consolas" w:hAnsi="Consolas"/>
          <w:b w:val="0"/>
          <w:sz w:val="18"/>
        </w:rPr>
        <w:t>reserve_capacity = 0</w:t>
      </w:r>
      <w:r>
        <w:rPr>
          <w:b w:val="0"/>
        </w:rPr>
        <w:t xml:space="preserve"> thì </w:t>
      </w:r>
      <w:r>
        <w:rPr>
          <w:rFonts w:ascii="Consolas" w:hAnsi="Consolas"/>
          <w:b w:val="0"/>
          <w:sz w:val="18"/>
        </w:rPr>
        <w:t>reserve_held</w:t>
      </w:r>
      <w:r>
        <w:rPr>
          <w:b w:val="0"/>
        </w:rPr>
        <w:t xml:space="preserve"> thành danh sách rỗng, </w:t>
      </w:r>
      <w:r>
        <w:rPr>
          <w:rFonts w:ascii="Consolas" w:hAnsi="Consolas"/>
          <w:b w:val="0"/>
          <w:sz w:val="18"/>
        </w:rPr>
        <w:t>general_capacity</w:t>
      </w:r>
      <w:r>
        <w:rPr>
          <w:b w:val="0"/>
        </w:rPr>
        <w:t xml:space="preserve"> bằng đúng sức chứa, và hàm lựa chọn thu về đúng "sắp theo thứ hạng, lấy K em đầu" — tức mô hình </w:t>
      </w:r>
      <w:r>
        <w:rPr>
          <w:b w:val="0"/>
        </w:rPr>
        <w:t>Q</w:t>
      </w:r>
      <w:r>
        <w:rPr>
          <w:b w:val="0"/>
        </w:rPr>
        <w:t>j</w:t>
      </w:r>
      <w:r>
        <w:rPr>
          <w:b w:val="0"/>
        </w:rPr>
        <w:t xml:space="preserve"> trở thành </w:t>
      </w:r>
      <w:r>
        <w:rPr>
          <w:b/>
        </w:rPr>
        <w:t>đúng</w:t>
      </w:r>
      <w:r>
        <w:rPr>
          <w:b w:val="0"/>
        </w:rPr>
        <w:t xml:space="preserve">. Tự kiểm bằng </w:t>
      </w:r>
      <w:r>
        <w:rPr>
          <w:rFonts w:ascii="Consolas" w:hAnsi="Consolas"/>
          <w:b w:val="0"/>
          <w:sz w:val="18"/>
        </w:rPr>
        <w:t>python3 du_lieu_test/do_khong_du_tru.py</w:t>
      </w:r>
      <w:r>
        <w:rPr>
          <w:b w:val="0"/>
        </w:rPr>
        <w:t xml:space="preserve">; có 7 ca test canh, trong đó một ca kiểm trên 200 bể ngẫu nhiên </w:t>
      </w:r>
      <w:r>
        <w:rPr>
          <w:rFonts w:ascii="Consolas" w:hAnsi="Consolas"/>
          <w:b w:val="0"/>
          <w:sz w:val="18"/>
        </w:rPr>
        <w:t>CO_CHE_THUAT_TOAN.md:209–260</w:t>
      </w:r>
      <w:r>
        <w:rPr>
          <w:b w:val="0"/>
        </w:rPr>
        <w:t>.</w:t>
      </w:r>
    </w:p>
    <w:p>
      <w:r>
        <w:rPr>
          <w:b/>
          <w:color w:val="7A5310"/>
          <w:sz w:val="18"/>
        </w:rPr>
        <w:t>Chương 3 · tiếp</w:t>
      </w:r>
    </w:p>
    <w:p>
      <w:r>
        <w:br w:type="page"/>
      </w:r>
    </w:p>
    <w:p>
      <w:pPr>
        <w:pStyle w:val="Heading1"/>
      </w:pPr>
      <w:r>
        <w:rPr>
          <w:b w:val="0"/>
        </w:rPr>
        <w:t>Ba lớp còn lại</w:t>
      </w:r>
    </w:p>
    <w:p>
      <w:pPr>
        <w:pStyle w:val="Heading2"/>
      </w:pPr>
      <w:r>
        <w:rPr>
          <w:b w:val="0"/>
        </w:rPr>
        <w:t>Lớp 3 — Bốc thăm: một số duy nhất, dùng chung mọi câu lạc bộ</w:t>
      </w:r>
    </w:p>
    <w:p>
      <w:pPr>
        <w:pStyle w:val="Heading3"/>
      </w:pPr>
      <w:r>
        <w:rPr>
          <w:b w:val="0"/>
        </w:rPr>
        <w:t>Ví dụ đời thường</w:t>
      </w:r>
    </w:p>
    <w:p>
      <w:r>
        <w:rPr>
          <w:b w:val="0"/>
        </w:rPr>
        <w:t xml:space="preserve">Ở tầng không thi tuyển, nhiều em </w:t>
      </w:r>
      <w:r>
        <w:rPr>
          <w:b/>
        </w:rPr>
        <w:t>ngang nhau hoàn toàn</w:t>
      </w:r>
      <w:r>
        <w:rPr>
          <w:b w:val="0"/>
        </w:rPr>
        <w:t xml:space="preserve"> — không có điểm nào để phân biệt. Phải có cách phá hoà, và cách đó phải </w:t>
      </w:r>
      <w:r>
        <w:rPr>
          <w:b/>
        </w:rPr>
        <w:t>chạy lại ra đúng kết quả cũ</w:t>
      </w:r>
      <w:r>
        <w:rPr>
          <w:b w:val="0"/>
        </w:rPr>
        <w:t xml:space="preserve"> để trường còn giải thích được với phụ huynh.</w:t>
      </w:r>
    </w:p>
    <w:p>
      <w:r>
        <w:rPr>
          <w:b w:val="0"/>
        </w:rPr>
        <w:t xml:space="preserve">Cách làm: mỗi em rút </w:t>
      </w:r>
      <w:r>
        <w:rPr>
          <w:b/>
        </w:rPr>
        <w:t>một</w:t>
      </w:r>
      <w:r>
        <w:rPr>
          <w:b w:val="0"/>
        </w:rPr>
        <w:t xml:space="preserve"> lá thăm, và lá đó </w:t>
      </w:r>
      <w:r>
        <w:rPr>
          <w:b/>
        </w:rPr>
        <w:t>dùng cho mọi CLB</w:t>
      </w:r>
      <w:r>
        <w:rPr>
          <w:b w:val="0"/>
        </w:rPr>
        <w:t>. Đó là nghĩa của chữ "single" trong Single Tie-Breaking — trái với việc mỗi CLB bốc một bộ thăm riêng. Số nhỏ = ưu tiên cao.</w:t>
      </w:r>
    </w:p>
    <w:p>
      <w:pPr>
        <w:pStyle w:val="Heading3"/>
      </w:pPr>
      <w:r>
        <w:rPr>
          <w:b w:val="0"/>
        </w:rPr>
        <w:t>Mã làm gì — và một dòng cứu cả tính tái lập</w:t>
      </w:r>
    </w:p>
    <w:p>
      <w:r>
        <w:rPr>
          <w:b w:val="0"/>
          <w:color w:val="5B6570"/>
          <w:sz w:val="17"/>
        </w:rPr>
        <w:t>rbda_priority_pipeline.py:1045–1058</w:t>
      </w:r>
    </w:p>
    <w:p>
      <w:pPr>
        <w:spacing w:after="200"/>
        <w:ind w:left="360"/>
      </w:pPr>
      <w:r>
        <w:rPr>
          <w:rFonts w:ascii="Consolas" w:hAnsi="Consolas"/>
          <w:sz w:val="17"/>
        </w:rPr>
        <w:t>rng = random.Random(seed)</w:t>
        <w:br/>
        <w:t>shuffled = sorted(student_ids)    # ← SẮP XẾP TRƯỚC khi xáo</w:t>
        <w:br/>
        <w:t>rng.shuffle(shuffled)</w:t>
        <w:br/>
        <w:t>return {sid: idx for idx, sid in enumerate(shuffled)}</w:t>
      </w:r>
    </w:p>
    <w:p>
      <w:r>
        <w:rPr>
          <w:b w:val="0"/>
        </w:rPr>
        <w:t xml:space="preserve">Dòng </w:t>
      </w:r>
      <w:r>
        <w:rPr>
          <w:rFonts w:ascii="Consolas" w:hAnsi="Consolas"/>
          <w:b w:val="0"/>
          <w:sz w:val="18"/>
        </w:rPr>
        <w:t>sorted()</w:t>
      </w:r>
      <w:r>
        <w:rPr>
          <w:b w:val="0"/>
        </w:rPr>
        <w:t xml:space="preserve"> trông vô hại nhưng nó là bản vá cho một lỗi thật. </w:t>
      </w:r>
      <w:r>
        <w:rPr>
          <w:rFonts w:ascii="Consolas" w:hAnsi="Consolas"/>
          <w:b w:val="0"/>
          <w:sz w:val="18"/>
        </w:rPr>
        <w:t>random.shuffle</w:t>
      </w:r>
      <w:r>
        <w:rPr>
          <w:b w:val="0"/>
        </w:rPr>
        <w:t xml:space="preserve"> xáo </w:t>
      </w:r>
      <w:r>
        <w:rPr>
          <w:b w:val="0"/>
        </w:rPr>
        <w:t>đúng danh sách được đưa vào</w:t>
      </w:r>
      <w:r>
        <w:rPr>
          <w:b w:val="0"/>
        </w:rPr>
        <w:t xml:space="preserve">, mà hàm đọc bảng học sinh không có </w:t>
      </w:r>
      <w:r>
        <w:rPr>
          <w:rFonts w:ascii="Consolas" w:hAnsi="Consolas"/>
          <w:b w:val="0"/>
          <w:sz w:val="18"/>
        </w:rPr>
        <w:t>ORDER BY</w:t>
      </w:r>
      <w:r>
        <w:rPr>
          <w:b w:val="0"/>
        </w:rPr>
        <w:t xml:space="preserve"> nên trả về theo </w:t>
      </w:r>
      <w:r>
        <w:rPr>
          <w:b/>
        </w:rPr>
        <w:t>thứ tự chèn</w:t>
      </w:r>
      <w:r>
        <w:rPr>
          <w:b w:val="0"/>
        </w:rPr>
        <w:t xml:space="preserve">. Không sắp thì cùng một trường, cùng hạt giống, nhập học sinh theo thứ tự khác là ra kết quả khác — </w:t>
      </w:r>
      <w:r>
        <w:rPr>
          <w:b/>
        </w:rPr>
        <w:t>đo được 6 trên 10 em đổi CLB</w:t>
      </w:r>
      <w:r>
        <w:rPr>
          <w:b w:val="0"/>
        </w:rPr>
        <w:t xml:space="preserve"> </w:t>
      </w:r>
      <w:r>
        <w:rPr>
          <w:rFonts w:ascii="Consolas" w:hAnsi="Consolas"/>
          <w:b w:val="0"/>
          <w:sz w:val="18"/>
        </w:rPr>
        <w:t>rbda_priority_pipeline.py:1046–1051</w:t>
      </w:r>
      <w:r>
        <w:rPr>
          <w:b w:val="0"/>
        </w:rPr>
        <w:t>.</w:t>
      </w:r>
    </w:p>
    <w:p>
      <w:r>
        <w:rPr>
          <w:b w:val="0"/>
        </w:rPr>
        <w:t xml:space="preserve">Vì sao đó là loại lỗi tệ nhất: thứ tự nhập </w:t>
      </w:r>
      <w:r>
        <w:rPr>
          <w:b/>
        </w:rPr>
        <w:t>không ai ghi lại và không màn hình nào hiện</w:t>
      </w:r>
      <w:r>
        <w:rPr>
          <w:b w:val="0"/>
        </w:rPr>
        <w:t xml:space="preserve">. Nó là một điều kiện ngầm không thể tái lập. Sau khi sắp xếp, bộ số bốc thăm phụ thuộc đúng hai thứ: </w:t>
      </w:r>
      <w:r>
        <w:rPr>
          <w:b w:val="0"/>
        </w:rPr>
        <w:t>tập mã học sinh</w:t>
      </w:r>
      <w:r>
        <w:rPr>
          <w:b w:val="0"/>
        </w:rPr>
        <w:t xml:space="preserve"> và </w:t>
      </w:r>
      <w:r>
        <w:rPr>
          <w:b w:val="0"/>
        </w:rPr>
        <w:t>hạt giống</w:t>
      </w:r>
      <w:r>
        <w:rPr>
          <w:b w:val="0"/>
        </w:rPr>
        <w:t>.</w:t>
      </w:r>
    </w:p>
    <w:p>
      <w:r>
        <w:rPr>
          <w:b/>
          <w:color w:val="7A5310"/>
        </w:rPr>
        <w:t>Đừng bao giờ viết câu này trong báo cáo</w:t>
      </w:r>
    </w:p>
    <w:p>
      <w:r>
        <w:rPr>
          <w:b/>
        </w:rPr>
        <w:t>SAI:</w:t>
      </w:r>
      <w:r>
        <w:rPr>
          <w:b w:val="0"/>
        </w:rPr>
        <w:t xml:space="preserve"> </w:t>
      </w:r>
      <w:r>
        <w:rPr>
          <w:b w:val="0"/>
        </w:rPr>
        <w:t>"số bốc thăm dựa trên mã học sinh"</w:t>
      </w:r>
      <w:r>
        <w:rPr>
          <w:b w:val="0"/>
        </w:rPr>
        <w:t xml:space="preserve">. Câu đó vừa sai, vừa nghe như em tên A có lợi hơn em tên Z. Sắp xếp chỉ là bước chuẩn bị; xáo xong thì mã học sinh </w:t>
      </w:r>
      <w:r>
        <w:rPr>
          <w:b/>
        </w:rPr>
        <w:t>không còn vai trò gì</w:t>
      </w:r>
      <w:r>
        <w:rPr>
          <w:b w:val="0"/>
        </w:rPr>
        <w:t xml:space="preserve">, hoán vị vẫn ngẫu nhiên đều. </w:t>
      </w:r>
      <w:r>
        <w:rPr>
          <w:b/>
        </w:rPr>
        <w:t>ĐÚNG:</w:t>
      </w:r>
      <w:r>
        <w:rPr>
          <w:b w:val="0"/>
        </w:rPr>
        <w:t xml:space="preserve"> </w:t>
      </w:r>
      <w:r>
        <w:rPr>
          <w:b w:val="0"/>
        </w:rPr>
        <w:t>"bốc thăm không phụ thuộc thứ tự nhập liệu"</w:t>
      </w:r>
      <w:r>
        <w:rPr>
          <w:b w:val="0"/>
        </w:rPr>
        <w:t xml:space="preserve">. Đã kiểm bằng số: tương quan giữa mã và số bốc thăm </w:t>
      </w:r>
      <w:r>
        <w:rPr>
          <w:b/>
        </w:rPr>
        <w:t>đổi dấu</w:t>
      </w:r>
      <w:r>
        <w:rPr>
          <w:b w:val="0"/>
        </w:rPr>
        <w:t xml:space="preserve"> qua 8 khối hạt giống, tức chỉ là nhiễu </w:t>
      </w:r>
      <w:r>
        <w:rPr>
          <w:rFonts w:ascii="Consolas" w:hAnsi="Consolas"/>
          <w:b w:val="0"/>
          <w:sz w:val="18"/>
        </w:rPr>
        <w:t>CO_CHE_THUAT_TOAN.md:100–108</w:t>
      </w:r>
      <w:r>
        <w:rPr>
          <w:b w:val="0"/>
        </w:rPr>
        <w:t>.</w:t>
      </w:r>
    </w:p>
    <w:p>
      <w:pPr>
        <w:pStyle w:val="Heading3"/>
      </w:pPr>
      <w:r>
        <w:rPr>
          <w:b w:val="0"/>
        </w:rPr>
        <w:t>Em chuyển đến sau khi đã bốc thăm xong thì sao</w:t>
      </w:r>
    </w:p>
    <w:p>
      <w:r>
        <w:rPr>
          <w:b w:val="0"/>
        </w:rPr>
        <w:t xml:space="preserve">Đây là tình huống có thật ở trường, và cách xử lý đầu tiên đã </w:t>
      </w:r>
      <w:r>
        <w:rPr>
          <w:b/>
        </w:rPr>
        <w:t>sai nghiêm trọng</w:t>
      </w:r>
      <w:r>
        <w:rPr>
          <w:b w:val="0"/>
        </w:rPr>
        <w:t>.</w:t>
      </w:r>
    </w:p>
    <w:p>
      <w:r>
        <w:rPr>
          <w:b w:val="0"/>
        </w:rPr>
        <w:t xml:space="preserve">Bản đầu cấp cho em mới số </w:t>
      </w:r>
      <w:r>
        <w:rPr>
          <w:rFonts w:ascii="Consolas" w:hAnsi="Consolas"/>
          <w:b w:val="0"/>
          <w:sz w:val="18"/>
        </w:rPr>
        <w:t>MAX(stb) + 1</w:t>
      </w:r>
      <w:r>
        <w:rPr>
          <w:b w:val="0"/>
        </w:rPr>
        <w:t xml:space="preserve">. Ghi chú trong mã lúc đó chỉ nói mục đích là </w:t>
      </w:r>
      <w:r>
        <w:rPr>
          <w:b w:val="0"/>
        </w:rPr>
        <w:t>"tránh trùng số"</w:t>
      </w:r>
      <w:r>
        <w:rPr>
          <w:b w:val="0"/>
        </w:rPr>
        <w:t xml:space="preserve">. Nhưng vì </w:t>
      </w:r>
      <w:r>
        <w:rPr>
          <w:b/>
        </w:rPr>
        <w:t>số nhỏ = ưu tiên cao</w:t>
      </w:r>
      <w:r>
        <w:rPr>
          <w:b w:val="0"/>
        </w:rPr>
        <w:t xml:space="preserve">, cách đó đặt em mới </w:t>
      </w:r>
      <w:r>
        <w:rPr>
          <w:b/>
        </w:rPr>
        <w:t>sau mọi em cũ, ở mọi CLB, vĩnh viễn</w:t>
      </w:r>
      <w:r>
        <w:rPr>
          <w:b w:val="0"/>
        </w:rPr>
        <w:t>. Với nhóm em đó, bốc thăm không còn tồn tại.</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Thí nghiệm: 20 em cũ + 10 em mới tranh 10 suất, đều Tầng 2</w:t>
            </w:r>
          </w:p>
        </w:tc>
        <w:tc>
          <w:tcPr>
            <w:tcW w:type="dxa" w:w="4320"/>
          </w:tcPr>
          <w:p>
            <w:r>
              <w:rPr>
                <w:b/>
                <w:sz w:val="18"/>
              </w:rPr>
            </w:r>
            <w:r>
              <w:rPr>
                <w:b/>
                <w:sz w:val="18"/>
              </w:rPr>
              <w:t>Em mới giành được</w:t>
            </w:r>
          </w:p>
        </w:tc>
      </w:tr>
      <w:tr>
        <w:tc>
          <w:tcPr>
            <w:tcW w:type="dxa" w:w="4320"/>
          </w:tcPr>
          <w:p>
            <w:r>
              <w:rPr>
                <w:sz w:val="18"/>
              </w:rPr>
            </w:r>
            <w:r>
              <w:rPr>
                <w:b w:val="0"/>
                <w:sz w:val="18"/>
              </w:rPr>
              <w:t>Cách cũ (</w:t>
            </w:r>
            <w:r>
              <w:rPr>
                <w:rFonts w:ascii="Consolas" w:hAnsi="Consolas"/>
                <w:b w:val="0"/>
                <w:sz w:val="18"/>
              </w:rPr>
              <w:t>MAX(stb)+1</w:t>
            </w:r>
            <w:r>
              <w:rPr>
                <w:b w:val="0"/>
                <w:sz w:val="18"/>
              </w:rPr>
              <w:t>), mọi hạt giống</w:t>
            </w:r>
          </w:p>
        </w:tc>
        <w:tc>
          <w:tcPr>
            <w:tcW w:type="dxa" w:w="4320"/>
          </w:tcPr>
          <w:p>
            <w:r>
              <w:rPr>
                <w:sz w:val="18"/>
              </w:rPr>
            </w:r>
            <w:r>
              <w:rPr>
                <w:b w:val="0"/>
                <w:sz w:val="18"/>
              </w:rPr>
              <w:t>0</w:t>
            </w:r>
          </w:p>
        </w:tc>
      </w:tr>
      <w:tr>
        <w:tc>
          <w:tcPr>
            <w:tcW w:type="dxa" w:w="4320"/>
          </w:tcPr>
          <w:p>
            <w:r>
              <w:rPr>
                <w:sz w:val="18"/>
              </w:rPr>
            </w:r>
            <w:r>
              <w:rPr>
                <w:b w:val="0"/>
                <w:sz w:val="18"/>
              </w:rPr>
              <w:t>Công bằng thì kỳ vọng</w:t>
            </w:r>
          </w:p>
        </w:tc>
        <w:tc>
          <w:tcPr>
            <w:tcW w:type="dxa" w:w="4320"/>
          </w:tcPr>
          <w:p>
            <w:r>
              <w:rPr>
                <w:sz w:val="18"/>
              </w:rPr>
            </w:r>
            <w:r>
              <w:rPr>
                <w:b w:val="0"/>
                <w:sz w:val="18"/>
              </w:rPr>
              <w:t>≈ 3,3</w:t>
            </w:r>
          </w:p>
        </w:tc>
      </w:tr>
      <w:tr>
        <w:tc>
          <w:tcPr>
            <w:tcW w:type="dxa" w:w="4320"/>
          </w:tcPr>
          <w:p>
            <w:r>
              <w:rPr>
                <w:sz w:val="18"/>
              </w:rPr>
            </w:r>
            <w:r>
              <w:rPr>
                <w:b w:val="0"/>
                <w:sz w:val="18"/>
              </w:rPr>
              <w:t>Sau khi sửa — 20 hạt giống: ít nhất 2, nhiều nhất 5</w:t>
            </w:r>
          </w:p>
        </w:tc>
        <w:tc>
          <w:tcPr>
            <w:tcW w:type="dxa" w:w="4320"/>
          </w:tcPr>
          <w:p>
            <w:r>
              <w:rPr>
                <w:sz w:val="18"/>
              </w:rPr>
            </w:r>
            <w:r>
              <w:rPr>
                <w:b w:val="0"/>
                <w:sz w:val="18"/>
              </w:rPr>
              <w:t>trung bình 3,5</w:t>
            </w:r>
          </w:p>
        </w:tc>
      </w:tr>
    </w:tbl>
    <w:p/>
    <w:p>
      <w:r>
        <w:rPr>
          <w:b w:val="0"/>
        </w:rPr>
        <w:t xml:space="preserve">Cách đang dùng: chọn ngẫu nhiên </w:t>
      </w:r>
      <w:r>
        <w:rPr>
          <w:b w:val="0"/>
        </w:rPr>
        <w:t>k</w:t>
      </w:r>
      <w:r>
        <w:rPr>
          <w:b w:val="0"/>
        </w:rPr>
        <w:t xml:space="preserve"> vị trí trong </w:t>
      </w:r>
      <w:r>
        <w:rPr>
          <w:b w:val="0"/>
        </w:rPr>
        <w:t>n + k</w:t>
      </w:r>
      <w:r>
        <w:rPr>
          <w:b w:val="0"/>
        </w:rPr>
        <w:t xml:space="preserve"> chỗ cho các em mới, phần còn lại giữ nguyên thứ tự cũ </w:t>
      </w:r>
      <w:r>
        <w:rPr>
          <w:rFonts w:ascii="Consolas" w:hAnsi="Consolas"/>
          <w:b w:val="0"/>
          <w:sz w:val="18"/>
        </w:rPr>
        <w:t>rbda_priority_pipeline.py:1119–1131</w:t>
      </w:r>
      <w:r>
        <w:rPr>
          <w:b w:val="0"/>
        </w:rPr>
        <w:t>. Hai điều được bảo đảm, cả hai đều có test canh:</w:t>
      </w:r>
    </w:p>
    <w:p>
      <w:pPr>
        <w:pStyle w:val="ListNumber"/>
      </w:pPr>
      <w:r>
        <w:rPr>
          <w:b/>
        </w:rPr>
        <w:t>Thứ tự tương đối giữa các em cũ không bao giờ đổi.</w:t>
      </w:r>
      <w:r>
        <w:rPr>
          <w:b w:val="0"/>
        </w:rPr>
        <w:t xml:space="preserve"> Đây mới là lời hứa thật của việc khoá bộ số.</w:t>
      </w:r>
    </w:p>
    <w:p>
      <w:pPr>
        <w:pStyle w:val="ListNumber"/>
      </w:pPr>
      <w:r>
        <w:rPr>
          <w:b/>
        </w:rPr>
        <w:t>Mỗi em mới rơi vào vị trí phân bố đều</w:t>
      </w:r>
      <w:r>
        <w:rPr>
          <w:b w:val="0"/>
        </w:rPr>
        <w:t xml:space="preserve"> — có thể trên hoặc dưới em cũ, đúng nghĩa bốc thăm.</w:t>
      </w:r>
    </w:p>
    <w:p>
      <w:r>
        <w:rPr>
          <w:b w:val="0"/>
        </w:rPr>
        <w:t xml:space="preserve">Chú ý cách diễn đạt trong mã: lời hứa </w:t>
      </w:r>
      <w:r>
        <w:rPr>
          <w:b/>
        </w:rPr>
        <w:t>không phải</w:t>
      </w:r>
      <w:r>
        <w:rPr>
          <w:b w:val="0"/>
        </w:rPr>
        <w:t xml:space="preserve"> "số tuyệt đối không đổi", vì số tuyệt đối không ai nhìn thấy — không hiện trên giao diện, không nằm trong tệp xuất, màn hình chấm điểm cố ý giấu </w:t>
      </w:r>
      <w:r>
        <w:rPr>
          <w:rFonts w:ascii="Consolas" w:hAnsi="Consolas"/>
          <w:b w:val="0"/>
          <w:sz w:val="18"/>
        </w:rPr>
        <w:t>:1089–1094</w:t>
      </w:r>
      <w:r>
        <w:rPr>
          <w:b w:val="0"/>
        </w:rPr>
        <w:t xml:space="preserve">. Có 13 ca test canh riêng cơ chế này </w:t>
      </w:r>
      <w:r>
        <w:rPr>
          <w:rFonts w:ascii="Consolas" w:hAnsi="Consolas"/>
          <w:b w:val="0"/>
          <w:sz w:val="18"/>
        </w:rPr>
        <w:t>tests/test_chen_stb_cong_bang.py</w:t>
      </w:r>
      <w:r>
        <w:rPr>
          <w:b w:val="0"/>
        </w:rPr>
        <w:t>.</w:t>
      </w:r>
    </w:p>
    <w:p>
      <w:pPr>
        <w:pStyle w:val="Heading2"/>
      </w:pPr>
      <w:r>
        <w:rPr>
          <w:b w:val="0"/>
        </w:rPr>
        <w:t>Lớp 4 — Ưu tiên hai tầng: em đã thi đứng trọn trước em không thi</w:t>
      </w:r>
    </w:p>
    <w:p>
      <w:pPr>
        <w:pStyle w:val="Heading3"/>
      </w:pPr>
      <w:r>
        <w:rPr>
          <w:b w:val="0"/>
        </w:rPr>
        <w:t>Vì sao lớp này tồn tại</w:t>
      </w:r>
    </w:p>
    <w:p>
      <w:r>
        <w:rPr>
          <w:b w:val="0"/>
        </w:rPr>
        <w:t xml:space="preserve">Đây là lớp </w:t>
      </w:r>
      <w:r>
        <w:rPr>
          <w:b/>
        </w:rPr>
        <w:t>sinh ra từ hoàn cảnh trường</w:t>
      </w:r>
      <w:r>
        <w:rPr>
          <w:b w:val="0"/>
        </w:rPr>
        <w:t>, không có trong sách. Có CLB tổ chức thi tuyển, có CLB không. Một bài toán ghép cặp chuẩn không có chỗ cho tình huống hai loại CLB cùng tồn tại trong một đợt phân bổ.</w:t>
      </w:r>
    </w:p>
    <w:p>
      <w:r>
        <w:rPr>
          <w:b w:val="0"/>
        </w:rPr>
        <w:t xml:space="preserve">Cách giải: mỗi CLB xếp các em thành </w:t>
      </w:r>
      <w:r>
        <w:rPr>
          <w:b/>
        </w:rPr>
        <w:t>hai tầng</w:t>
      </w:r>
      <w:r>
        <w:rPr>
          <w:b w:val="0"/>
        </w:rPr>
        <w:t xml:space="preserve">, và Tầng 1 luôn đứng </w:t>
      </w:r>
      <w:r>
        <w:rPr>
          <w:b/>
        </w:rPr>
        <w:t>trọn vẹn</w:t>
      </w:r>
      <w:r>
        <w:rPr>
          <w:b w:val="0"/>
        </w:rPr>
        <w:t xml:space="preserve"> trước Tầng 2 — không xen kẽ.</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Tầng</w:t>
            </w:r>
          </w:p>
        </w:tc>
        <w:tc>
          <w:tcPr>
            <w:tcW w:type="dxa" w:w="2880"/>
          </w:tcPr>
          <w:p>
            <w:r>
              <w:rPr>
                <w:b/>
                <w:sz w:val="18"/>
              </w:rPr>
            </w:r>
            <w:r>
              <w:rPr>
                <w:b/>
                <w:sz w:val="18"/>
              </w:rPr>
              <w:t>Gồm ai</w:t>
            </w:r>
          </w:p>
        </w:tc>
        <w:tc>
          <w:tcPr>
            <w:tcW w:type="dxa" w:w="2880"/>
          </w:tcPr>
          <w:p>
            <w:r>
              <w:rPr>
                <w:b/>
                <w:sz w:val="18"/>
              </w:rPr>
            </w:r>
            <w:r>
              <w:rPr>
                <w:b/>
                <w:sz w:val="18"/>
              </w:rPr>
              <w:t>Xếp theo gì</w:t>
            </w:r>
          </w:p>
        </w:tc>
      </w:tr>
      <w:tr>
        <w:tc>
          <w:tcPr>
            <w:tcW w:type="dxa" w:w="2880"/>
          </w:tcPr>
          <w:p>
            <w:r>
              <w:rPr>
                <w:sz w:val="18"/>
              </w:rPr>
            </w:r>
            <w:r>
              <w:rPr>
                <w:b/>
                <w:sz w:val="18"/>
              </w:rPr>
              <w:t>Tầng 1</w:t>
            </w:r>
          </w:p>
        </w:tc>
        <w:tc>
          <w:tcPr>
            <w:tcW w:type="dxa" w:w="2880"/>
          </w:tcPr>
          <w:p>
            <w:r>
              <w:rPr>
                <w:sz w:val="18"/>
              </w:rPr>
            </w:r>
            <w:r>
              <w:rPr>
                <w:b w:val="0"/>
                <w:sz w:val="18"/>
              </w:rPr>
              <w:t xml:space="preserve">Em </w:t>
            </w:r>
            <w:r>
              <w:rPr>
                <w:b/>
                <w:sz w:val="18"/>
              </w:rPr>
              <w:t>đã được chấm điểm</w:t>
            </w:r>
            <w:r>
              <w:rPr>
                <w:b w:val="0"/>
                <w:sz w:val="18"/>
              </w:rPr>
              <w:t xml:space="preserve"> cho CLB đó</w:t>
            </w:r>
          </w:p>
        </w:tc>
        <w:tc>
          <w:tcPr>
            <w:tcW w:type="dxa" w:w="2880"/>
          </w:tcPr>
          <w:p>
            <w:r>
              <w:rPr>
                <w:sz w:val="18"/>
              </w:rPr>
            </w:r>
            <w:r>
              <w:rPr>
                <w:b w:val="0"/>
                <w:sz w:val="18"/>
              </w:rPr>
              <w:t xml:space="preserve">Điểm giảm dần; </w:t>
            </w:r>
            <w:r>
              <w:rPr>
                <w:b/>
                <w:sz w:val="18"/>
              </w:rPr>
              <w:t>hoà điểm mới tới</w:t>
            </w:r>
            <w:r>
              <w:rPr>
                <w:b w:val="0"/>
                <w:sz w:val="18"/>
              </w:rPr>
              <w:t xml:space="preserve"> số bốc thăm</w:t>
            </w:r>
          </w:p>
        </w:tc>
      </w:tr>
      <w:tr>
        <w:tc>
          <w:tcPr>
            <w:tcW w:type="dxa" w:w="2880"/>
          </w:tcPr>
          <w:p>
            <w:r>
              <w:rPr>
                <w:sz w:val="18"/>
              </w:rPr>
            </w:r>
            <w:r>
              <w:rPr>
                <w:b/>
                <w:sz w:val="18"/>
              </w:rPr>
              <w:t>Tầng 2</w:t>
            </w:r>
          </w:p>
        </w:tc>
        <w:tc>
          <w:tcPr>
            <w:tcW w:type="dxa" w:w="2880"/>
          </w:tcPr>
          <w:p>
            <w:r>
              <w:rPr>
                <w:sz w:val="18"/>
              </w:rPr>
            </w:r>
            <w:r>
              <w:rPr>
                <w:b w:val="0"/>
                <w:sz w:val="18"/>
              </w:rPr>
              <w:t xml:space="preserve">Em có đăng ký nhưng </w:t>
            </w:r>
            <w:r>
              <w:rPr>
                <w:b/>
                <w:sz w:val="18"/>
              </w:rPr>
              <w:t>không thi</w:t>
            </w:r>
            <w:r>
              <w:rPr>
                <w:b w:val="0"/>
                <w:sz w:val="18"/>
              </w:rPr>
              <w:t xml:space="preserve"> CLB đó</w:t>
            </w:r>
          </w:p>
        </w:tc>
        <w:tc>
          <w:tcPr>
            <w:tcW w:type="dxa" w:w="2880"/>
          </w:tcPr>
          <w:p>
            <w:r>
              <w:rPr>
                <w:sz w:val="18"/>
              </w:rPr>
            </w:r>
            <w:r>
              <w:rPr>
                <w:b/>
                <w:sz w:val="18"/>
              </w:rPr>
              <w:t>Thuần</w:t>
            </w:r>
            <w:r>
              <w:rPr>
                <w:b w:val="0"/>
                <w:sz w:val="18"/>
              </w:rPr>
              <w:t xml:space="preserve"> số bốc thăm</w:t>
            </w:r>
          </w:p>
        </w:tc>
      </w:tr>
    </w:tbl>
    <w:p/>
    <w:p>
      <w:r>
        <w:rPr>
          <w:b w:val="0"/>
        </w:rPr>
        <w:t>Toàn bộ lớp này gói trong bốn dòng:</w:t>
      </w:r>
    </w:p>
    <w:p>
      <w:r>
        <w:rPr>
          <w:b w:val="0"/>
          <w:color w:val="5B6570"/>
          <w:sz w:val="17"/>
        </w:rPr>
        <w:t>rbda_priority_pipeline.py:168–177</w:t>
      </w:r>
    </w:p>
    <w:p>
      <w:pPr>
        <w:spacing w:after="200"/>
        <w:ind w:left="360"/>
      </w:pPr>
      <w:r>
        <w:rPr>
          <w:rFonts w:ascii="Consolas" w:hAnsi="Consolas"/>
          <w:sz w:val="17"/>
        </w:rPr>
        <w:t>tier1 = [sid for sid in applicants_for_club if sid in tested_scores_for_club]</w:t>
        <w:br/>
        <w:t>tier2 = [sid for sid in applicants_for_club if sid not in tested_scores_for_club]</w:t>
        <w:br/>
        <w:br/>
        <w:t>tier1_sorted = sorted(tier1,</w:t>
        <w:br/>
        <w:t xml:space="preserve">    key=lambda sid: (-tested_scores_for_club[sid], stb_lottery[sid]))</w:t>
        <w:br/>
        <w:t>tier2_sorted = sorted(tier2, key=lambda sid: stb_lottery[sid])</w:t>
        <w:br/>
        <w:br/>
        <w:t>return tier1_sorted + tier2_sorted   # nối đuôi, không trộn</w:t>
      </w:r>
    </w:p>
    <w:p>
      <w:r>
        <w:rPr>
          <w:b w:val="0"/>
        </w:rPr>
        <w:t xml:space="preserve">Dấu trừ trước điểm là để sắp </w:t>
      </w:r>
      <w:r>
        <w:rPr>
          <w:b w:val="0"/>
        </w:rPr>
        <w:t>giảm dần</w:t>
      </w:r>
      <w:r>
        <w:rPr>
          <w:b w:val="0"/>
        </w:rPr>
        <w:t xml:space="preserve"> (điểm cao lên trước), trong khi số bốc thăm sắp </w:t>
      </w:r>
      <w:r>
        <w:rPr>
          <w:b w:val="0"/>
        </w:rPr>
        <w:t>tăng dần</w:t>
      </w:r>
      <w:r>
        <w:rPr>
          <w:b w:val="0"/>
        </w:rPr>
        <w:t xml:space="preserve"> (số nhỏ lên trước). Một dòng mang cả hai chiều.</w:t>
      </w:r>
    </w:p>
    <w:p>
      <w:pPr>
        <w:pStyle w:val="Heading3"/>
      </w:pPr>
      <w:r>
        <w:rPr>
          <w:b w:val="0"/>
        </w:rPr>
        <w:t>Ràng buộc quan trọng nhất của cả phần mềm</w:t>
      </w:r>
    </w:p>
    <w:p>
      <w:r>
        <w:rPr>
          <w:b w:val="0"/>
        </w:rPr>
        <w:t>Docstring của hàm này ghi một điều cấm, viết hoa:</w:t>
      </w:r>
    </w:p>
    <w:p>
      <w:r>
        <w:rPr>
          <w:b w:val="0"/>
          <w:color w:val="5B6570"/>
          <w:sz w:val="17"/>
        </w:rPr>
        <w:t>rbda_priority_pipeline.py:131–137</w:t>
      </w:r>
    </w:p>
    <w:p>
      <w:pPr>
        <w:spacing w:after="200"/>
        <w:ind w:left="360"/>
      </w:pPr>
      <w:r>
        <w:rPr>
          <w:rFonts w:ascii="Consolas" w:hAnsi="Consolas"/>
          <w:sz w:val="17"/>
        </w:rPr>
        <w:t>RÀNG BUỘC BẮT BUỘC (chống nội sinh / endogeneity):</w:t>
        <w:br/>
        <w:t xml:space="preserve">    Hàm này KHÔNG được nhận bất kỳ tham số nào liên quan đến</w:t>
        <w:br/>
        <w:t xml:space="preserve">    thứ hạng nguyện vọng (preference rank) của học sinh.</w:t>
        <w:br/>
        <w:t xml:space="preserve">    Nếu sau này cần mở rộng, TUYỆT ĐỐI không truyền `preferences`</w:t>
        <w:br/>
        <w:t xml:space="preserve">    vào hàm này dưới bất kỳ hình thức nào.</w:t>
      </w:r>
    </w:p>
    <w:p>
      <w:r>
        <w:rPr>
          <w:b/>
        </w:rPr>
        <w:t>Vì sao cấm.</w:t>
      </w:r>
      <w:r>
        <w:rPr>
          <w:b w:val="0"/>
        </w:rPr>
        <w:t xml:space="preserve"> Nếu CLB biết em xếp mình là nguyện vọng thứ mấy rồi ưu tiên em nào đặt mình lên đầu, thì em nào </w:t>
      </w:r>
      <w:r>
        <w:rPr>
          <w:b w:val="0"/>
        </w:rPr>
        <w:t>khai thật</w:t>
      </w:r>
      <w:r>
        <w:rPr>
          <w:b w:val="0"/>
        </w:rPr>
        <w:t xml:space="preserve"> sẽ bị thiệt — em học được rằng phải "đặt cược" nguyện vọng 1 vào CLB dễ đỗ. Đó chính là cái bệnh mà cả dự án được dựng lên để chữa (xem Chương 0, chỗ hỏng số 2).</w:t>
      </w:r>
    </w:p>
    <w:p>
      <w:r>
        <w:rPr>
          <w:b w:val="0"/>
        </w:rPr>
        <w:t xml:space="preserve">Và đây </w:t>
      </w:r>
      <w:r>
        <w:rPr>
          <w:b/>
        </w:rPr>
        <w:t>không phải lời hứa suông</w:t>
      </w:r>
      <w:r>
        <w:rPr>
          <w:b w:val="0"/>
        </w:rPr>
        <w:t>. Nó đã được đo bằng cách vét cạn mọi cách khai gian có thể: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Cơ chế</w:t>
            </w:r>
          </w:p>
        </w:tc>
        <w:tc>
          <w:tcPr>
            <w:tcW w:type="dxa" w:w="2160"/>
          </w:tcPr>
          <w:p>
            <w:r>
              <w:rPr>
                <w:b/>
                <w:sz w:val="18"/>
              </w:rPr>
            </w:r>
            <w:r>
              <w:rPr>
                <w:b/>
                <w:sz w:val="18"/>
              </w:rPr>
              <w:t>Em khai gian mà có lợi</w:t>
            </w:r>
          </w:p>
        </w:tc>
        <w:tc>
          <w:tcPr>
            <w:tcW w:type="dxa" w:w="2160"/>
          </w:tcPr>
          <w:p>
            <w:r>
              <w:rPr>
                <w:b/>
                <w:sz w:val="18"/>
              </w:rPr>
            </w:r>
            <w:r>
              <w:rPr>
                <w:b/>
                <w:sz w:val="18"/>
              </w:rPr>
              <w:t>Trên tổng</w:t>
            </w:r>
          </w:p>
        </w:tc>
        <w:tc>
          <w:tcPr>
            <w:tcW w:type="dxa" w:w="2160"/>
          </w:tcPr>
          <w:p>
            <w:r>
              <w:rPr>
                <w:b/>
                <w:sz w:val="18"/>
              </w:rPr>
            </w:r>
            <w:r>
              <w:rPr>
                <w:b/>
                <w:sz w:val="18"/>
              </w:rPr>
              <w:t>Tỉ lệ</w:t>
            </w:r>
          </w:p>
        </w:tc>
      </w:tr>
      <w:tr>
        <w:tc>
          <w:tcPr>
            <w:tcW w:type="dxa" w:w="2160"/>
          </w:tcPr>
          <w:p>
            <w:r>
              <w:rPr>
                <w:sz w:val="18"/>
              </w:rPr>
            </w:r>
            <w:r>
              <w:rPr>
                <w:b/>
                <w:sz w:val="18"/>
              </w:rPr>
              <w:t>RB-DA (phần mềm này)</w:t>
            </w:r>
          </w:p>
        </w:tc>
        <w:tc>
          <w:tcPr>
            <w:tcW w:type="dxa" w:w="2160"/>
          </w:tcPr>
          <w:p>
            <w:r>
              <w:rPr>
                <w:sz w:val="18"/>
              </w:rPr>
            </w:r>
            <w:r>
              <w:rPr>
                <w:b w:val="0"/>
                <w:sz w:val="18"/>
              </w:rPr>
              <w:t>0</w:t>
            </w:r>
          </w:p>
        </w:tc>
        <w:tc>
          <w:tcPr>
            <w:tcW w:type="dxa" w:w="2160"/>
          </w:tcPr>
          <w:p>
            <w:r>
              <w:rPr>
                <w:sz w:val="18"/>
              </w:rPr>
            </w:r>
            <w:r>
              <w:rPr>
                <w:b w:val="0"/>
                <w:sz w:val="18"/>
              </w:rPr>
              <w:t>1 400</w:t>
            </w:r>
          </w:p>
        </w:tc>
        <w:tc>
          <w:tcPr>
            <w:tcW w:type="dxa" w:w="2160"/>
          </w:tcPr>
          <w:p>
            <w:r>
              <w:rPr>
                <w:sz w:val="18"/>
              </w:rPr>
            </w:r>
            <w:r>
              <w:rPr>
                <w:b w:val="0"/>
                <w:sz w:val="18"/>
              </w:rPr>
              <w:t>0,0 %</w:t>
            </w:r>
          </w:p>
        </w:tc>
      </w:tr>
      <w:tr>
        <w:tc>
          <w:tcPr>
            <w:tcW w:type="dxa" w:w="2160"/>
          </w:tcPr>
          <w:p>
            <w:r>
              <w:rPr>
                <w:sz w:val="18"/>
              </w:rPr>
            </w:r>
            <w:r>
              <w:rPr>
                <w:b w:val="0"/>
                <w:sz w:val="18"/>
              </w:rPr>
              <w:t>Boston / nhận ngay (cách nhiều nơi dùng)</w:t>
            </w:r>
          </w:p>
        </w:tc>
        <w:tc>
          <w:tcPr>
            <w:tcW w:type="dxa" w:w="2160"/>
          </w:tcPr>
          <w:p>
            <w:r>
              <w:rPr>
                <w:sz w:val="18"/>
              </w:rPr>
            </w:r>
            <w:r>
              <w:rPr>
                <w:b w:val="0"/>
                <w:sz w:val="18"/>
              </w:rPr>
              <w:t>258</w:t>
            </w:r>
          </w:p>
        </w:tc>
        <w:tc>
          <w:tcPr>
            <w:tcW w:type="dxa" w:w="2160"/>
          </w:tcPr>
          <w:p>
            <w:r>
              <w:rPr>
                <w:sz w:val="18"/>
              </w:rPr>
            </w:r>
            <w:r>
              <w:rPr>
                <w:b w:val="0"/>
                <w:sz w:val="18"/>
              </w:rPr>
              <w:t>1 400</w:t>
            </w:r>
          </w:p>
        </w:tc>
        <w:tc>
          <w:tcPr>
            <w:tcW w:type="dxa" w:w="2160"/>
          </w:tcPr>
          <w:p>
            <w:r>
              <w:rPr>
                <w:sz w:val="18"/>
              </w:rPr>
            </w:r>
            <w:r>
              <w:rPr>
                <w:b w:val="0"/>
                <w:sz w:val="18"/>
              </w:rPr>
              <w:t>18,43 %</w:t>
            </w:r>
          </w:p>
        </w:tc>
      </w:tr>
      <w:tr>
        <w:tc>
          <w:tcPr>
            <w:tcW w:type="dxa" w:w="2160"/>
          </w:tcPr>
          <w:p>
            <w:r>
              <w:rPr>
                <w:sz w:val="18"/>
              </w:rPr>
            </w:r>
            <w:r>
              <w:rPr>
                <w:b w:val="0"/>
                <w:sz w:val="18"/>
              </w:rPr>
              <w:t>TTC</w:t>
            </w:r>
          </w:p>
        </w:tc>
        <w:tc>
          <w:tcPr>
            <w:tcW w:type="dxa" w:w="2160"/>
          </w:tcPr>
          <w:p>
            <w:r>
              <w:rPr>
                <w:sz w:val="18"/>
              </w:rPr>
            </w:r>
            <w:r>
              <w:rPr>
                <w:b w:val="0"/>
                <w:sz w:val="18"/>
              </w:rPr>
              <w:t>0</w:t>
            </w:r>
          </w:p>
        </w:tc>
        <w:tc>
          <w:tcPr>
            <w:tcW w:type="dxa" w:w="2160"/>
          </w:tcPr>
          <w:p>
            <w:r>
              <w:rPr>
                <w:sz w:val="18"/>
              </w:rPr>
            </w:r>
            <w:r>
              <w:rPr>
                <w:b w:val="0"/>
                <w:sz w:val="18"/>
              </w:rPr>
              <w:t>1 400</w:t>
            </w:r>
          </w:p>
        </w:tc>
        <w:tc>
          <w:tcPr>
            <w:tcW w:type="dxa" w:w="2160"/>
          </w:tcPr>
          <w:p>
            <w:r>
              <w:rPr>
                <w:sz w:val="18"/>
              </w:rPr>
            </w:r>
            <w:r>
              <w:rPr>
                <w:b w:val="0"/>
                <w:sz w:val="18"/>
              </w:rPr>
              <w:t>0,0 %</w:t>
            </w:r>
          </w:p>
        </w:tc>
      </w:tr>
      <w:tr>
        <w:tc>
          <w:tcPr>
            <w:tcW w:type="dxa" w:w="2160"/>
          </w:tcPr>
          <w:p>
            <w:r>
              <w:rPr>
                <w:sz w:val="18"/>
              </w:rPr>
            </w:r>
            <w:r>
              <w:rPr>
                <w:b w:val="0"/>
                <w:sz w:val="18"/>
              </w:rPr>
              <w:t>Xét theo bốc thăm</w:t>
            </w:r>
          </w:p>
        </w:tc>
        <w:tc>
          <w:tcPr>
            <w:tcW w:type="dxa" w:w="2160"/>
          </w:tcPr>
          <w:p>
            <w:r>
              <w:rPr>
                <w:sz w:val="18"/>
              </w:rPr>
            </w:r>
            <w:r>
              <w:rPr>
                <w:b w:val="0"/>
                <w:sz w:val="18"/>
              </w:rPr>
              <w:t>0</w:t>
            </w:r>
          </w:p>
        </w:tc>
        <w:tc>
          <w:tcPr>
            <w:tcW w:type="dxa" w:w="2160"/>
          </w:tcPr>
          <w:p>
            <w:r>
              <w:rPr>
                <w:sz w:val="18"/>
              </w:rPr>
            </w:r>
            <w:r>
              <w:rPr>
                <w:b w:val="0"/>
                <w:sz w:val="18"/>
              </w:rPr>
              <w:t>1 400</w:t>
            </w:r>
          </w:p>
        </w:tc>
        <w:tc>
          <w:tcPr>
            <w:tcW w:type="dxa" w:w="2160"/>
          </w:tcPr>
          <w:p>
            <w:r>
              <w:rPr>
                <w:sz w:val="18"/>
              </w:rPr>
            </w:r>
            <w:r>
              <w:rPr>
                <w:b w:val="0"/>
                <w:sz w:val="18"/>
              </w:rPr>
              <w:t>0,0 %</w:t>
            </w:r>
          </w:p>
        </w:tc>
      </w:tr>
    </w:tbl>
    <w:p/>
    <w:p>
      <w:r>
        <w:rPr>
          <w:b w:val="0"/>
        </w:rPr>
        <w:t xml:space="preserve">Nguồn số: </w:t>
      </w:r>
      <w:r>
        <w:rPr>
          <w:rFonts w:ascii="Consolas" w:hAnsi="Consolas"/>
          <w:b w:val="0"/>
          <w:sz w:val="18"/>
        </w:rPr>
        <w:t>du_lieu_test/so_lieu_khai_that.json</w:t>
      </w:r>
      <w:r>
        <w:rPr>
          <w:b w:val="0"/>
        </w:rPr>
        <w:t xml:space="preserve">, sinh bởi </w:t>
      </w:r>
      <w:r>
        <w:rPr>
          <w:rFonts w:ascii="Consolas" w:hAnsi="Consolas"/>
          <w:b w:val="0"/>
          <w:sz w:val="18"/>
        </w:rPr>
        <w:t>python3 du_lieu_test/do_khai_that.py</w:t>
      </w:r>
      <w:r>
        <w:rPr>
          <w:b w:val="0"/>
        </w:rPr>
        <w:t xml:space="preserve"> — 200 thể hiện, mỗi em thử mọi cách khai. Không con số nào gõ tay; chính tệp JSON ghi dòng đầu </w:t>
      </w:r>
      <w:r>
        <w:rPr>
          <w:b w:val="0"/>
        </w:rPr>
        <w:t>"Sinh bởi do_khai_that.py — KHÔNG sửa tay."</w:t>
      </w:r>
    </w:p>
    <w:p>
      <w:pPr>
        <w:pStyle w:val="Heading2"/>
      </w:pPr>
      <w:r>
        <w:rPr>
          <w:b w:val="0"/>
        </w:rPr>
        <w:t>Lớp 5 — Kiểm chứng: tự bắt lỗi chính mình trước khi ghi</w:t>
      </w:r>
    </w:p>
    <w:p>
      <w:pPr>
        <w:pStyle w:val="Heading3"/>
      </w:pPr>
      <w:r>
        <w:rPr>
          <w:b w:val="0"/>
        </w:rPr>
        <w:t>"Cặp phá vỡ" là gì</w:t>
      </w:r>
    </w:p>
    <w:p>
      <w:r>
        <w:rPr>
          <w:b w:val="0"/>
        </w:rPr>
        <w:t xml:space="preserve">Một kết quả phân bổ bị coi là </w:t>
      </w:r>
      <w:r>
        <w:rPr>
          <w:b/>
        </w:rPr>
        <w:t>hỏng</w:t>
      </w:r>
      <w:r>
        <w:rPr>
          <w:b w:val="0"/>
        </w:rPr>
        <w:t xml:space="preserve"> nếu tồn tại một cặp (em </w:t>
      </w:r>
      <w:r>
        <w:rPr>
          <w:b w:val="0"/>
        </w:rPr>
        <w:t>s</w:t>
      </w:r>
      <w:r>
        <w:rPr>
          <w:b w:val="0"/>
        </w:rPr>
        <w:t xml:space="preserve">, câu lạc bộ </w:t>
      </w:r>
      <w:r>
        <w:rPr>
          <w:b w:val="0"/>
        </w:rPr>
        <w:t>c</w:t>
      </w:r>
      <w:r>
        <w:rPr>
          <w:b w:val="0"/>
        </w:rPr>
        <w:t>) mà:</w:t>
      </w:r>
    </w:p>
    <w:p>
      <w:pPr>
        <w:pStyle w:val="ListBullet"/>
      </w:pPr>
      <w:r>
        <w:rPr>
          <w:b w:val="0"/>
        </w:rPr>
        <w:t xml:space="preserve">em </w:t>
      </w:r>
      <w:r>
        <w:rPr>
          <w:b w:val="0"/>
        </w:rPr>
        <w:t>s</w:t>
      </w:r>
      <w:r>
        <w:rPr>
          <w:b w:val="0"/>
        </w:rPr>
        <w:t xml:space="preserve"> thích </w:t>
      </w:r>
      <w:r>
        <w:rPr>
          <w:b w:val="0"/>
        </w:rPr>
        <w:t>c</w:t>
      </w:r>
      <w:r>
        <w:rPr>
          <w:b w:val="0"/>
        </w:rPr>
        <w:t xml:space="preserve"> hơn chỗ mình đang được xếp, </w:t>
      </w:r>
      <w:r>
        <w:rPr>
          <w:b/>
        </w:rPr>
        <w:t>và</w:t>
      </w:r>
    </w:p>
    <w:p>
      <w:pPr>
        <w:pStyle w:val="ListBullet"/>
      </w:pPr>
      <w:r>
        <w:rPr>
          <w:b w:val="0"/>
        </w:rPr>
        <w:t xml:space="preserve">câu lạc bộ </w:t>
      </w:r>
      <w:r>
        <w:rPr>
          <w:b w:val="0"/>
        </w:rPr>
        <w:t>c</w:t>
      </w:r>
      <w:r>
        <w:rPr>
          <w:b w:val="0"/>
        </w:rPr>
        <w:t xml:space="preserve"> — nếu được chọn lại — </w:t>
      </w:r>
      <w:r>
        <w:rPr>
          <w:b/>
        </w:rPr>
        <w:t>sẽ nhận</w:t>
      </w:r>
      <w:r>
        <w:rPr>
          <w:b w:val="0"/>
        </w:rPr>
        <w:t xml:space="preserve"> em </w:t>
      </w:r>
      <w:r>
        <w:rPr>
          <w:b w:val="0"/>
        </w:rPr>
        <w:t>s</w:t>
      </w:r>
      <w:r>
        <w:rPr>
          <w:b w:val="0"/>
        </w:rPr>
        <w:t>.</w:t>
      </w:r>
    </w:p>
    <w:p>
      <w:r>
        <w:rPr>
          <w:b w:val="0"/>
        </w:rPr>
        <w:t xml:space="preserve">Nghĩa là cả hai bên cùng muốn đổi. Cặp như vậy gọi là </w:t>
      </w:r>
      <w:r>
        <w:rPr>
          <w:b/>
        </w:rPr>
        <w:t>cặp phá vỡ</w:t>
      </w:r>
      <w:r>
        <w:rPr>
          <w:b w:val="0"/>
        </w:rPr>
        <w:t xml:space="preserve">, và sự tồn tại của nó là bằng chứng kết quả sai. Phần mềm quét </w:t>
      </w:r>
      <w:r>
        <w:rPr>
          <w:b/>
        </w:rPr>
        <w:t>mọi</w:t>
      </w:r>
      <w:r>
        <w:rPr>
          <w:b w:val="0"/>
        </w:rPr>
        <w:t xml:space="preserve"> cặp như thế trước khi ghi bất cứ gì xuống đĩa.</w:t>
      </w:r>
    </w:p>
    <w:p>
      <w:pPr>
        <w:pStyle w:val="Heading3"/>
      </w:pPr>
      <w:r>
        <w:rPr>
          <w:b w:val="0"/>
        </w:rPr>
        <w:t>Cách kiểm — và vì sao phải kiểm kiểu này</w:t>
      </w:r>
    </w:p>
    <w:p>
      <w:r>
        <w:rPr>
          <w:b w:val="0"/>
        </w:rPr>
        <w:t xml:space="preserve">Cách thường gặp là so kết quả với một </w:t>
      </w:r>
      <w:r>
        <w:rPr>
          <w:b w:val="0"/>
        </w:rPr>
        <w:t>bảng ưu tiên tĩnh</w:t>
      </w:r>
      <w:r>
        <w:rPr>
          <w:b w:val="0"/>
        </w:rPr>
        <w:t xml:space="preserve">. </w:t>
      </w:r>
      <w:r>
        <w:rPr>
          <w:b/>
        </w:rPr>
        <w:t>Không dùng được ở đây</w:t>
      </w:r>
      <w:r>
        <w:rPr>
          <w:b w:val="0"/>
        </w:rPr>
        <w:t xml:space="preserve"> — Lớp 2 vừa chứng minh hàm lựa chọn không phải một thứ tự tuyến tính. Cách cũ dùng bảng tĩnh </w:t>
      </w:r>
      <w:r>
        <w:rPr>
          <w:b/>
        </w:rPr>
        <w:t>đã bị phát hiện sai</w:t>
      </w:r>
      <w:r>
        <w:rPr>
          <w:b w:val="0"/>
        </w:rPr>
        <w:t xml:space="preserve"> khi đối chiếu với bản tham chiếu </w:t>
      </w:r>
      <w:r>
        <w:rPr>
          <w:rFonts w:ascii="Consolas" w:hAnsi="Consolas"/>
          <w:b w:val="0"/>
          <w:sz w:val="18"/>
        </w:rPr>
        <w:t>rbda_priority_pipeline.py:420–424</w:t>
      </w:r>
      <w:r>
        <w:rPr>
          <w:b w:val="0"/>
        </w:rPr>
        <w:t>.</w:t>
      </w:r>
    </w:p>
    <w:p>
      <w:r>
        <w:rPr>
          <w:b w:val="0"/>
        </w:rPr>
        <w:t xml:space="preserve">Cách phần mềm làm thay vào đó rất thẳng: </w:t>
      </w:r>
      <w:r>
        <w:rPr>
          <w:b/>
        </w:rPr>
        <w:t>thử thật</w:t>
      </w:r>
      <w:r>
        <w:rPr>
          <w:b w:val="0"/>
        </w:rPr>
        <w:t>.</w:t>
      </w:r>
    </w:p>
    <w:p>
      <w:r>
        <w:rPr>
          <w:b w:val="0"/>
          <w:color w:val="5B6570"/>
          <w:sz w:val="17"/>
        </w:rPr>
        <w:t>rbda_priority_pipeline.py:464–476 (rút gọn)</w:t>
      </w:r>
    </w:p>
    <w:p>
      <w:pPr>
        <w:spacing w:after="200"/>
        <w:ind w:left="360"/>
      </w:pPr>
      <w:r>
        <w:rPr>
          <w:rFonts w:ascii="Consolas" w:hAnsi="Consolas"/>
          <w:sz w:val="17"/>
        </w:rPr>
        <w:t>trial_pool = holders + [sid]       # thêm em s vào tập CLB đang giữ</w:t>
        <w:br/>
        <w:t>accepted, _ = club_choice_function(   # chạy lại ĐÚNG hàm lựa chọn thật</w:t>
        <w:br/>
        <w:t xml:space="preserve">    trial_pool, capacity, reserve_capacity, eligible_fn, rank)</w:t>
        <w:br/>
        <w:t>if sid in accepted:</w:t>
        <w:br/>
        <w:t xml:space="preserve">    problems.append(err("blocking_pair", student_id=sid, club_id=candidate_cid, ...))</w:t>
      </w:r>
    </w:p>
    <w:p>
      <w:r>
        <w:rPr>
          <w:b w:val="0"/>
        </w:rPr>
        <w:t xml:space="preserve">Nó không suy luận. Nó </w:t>
      </w:r>
      <w:r>
        <w:rPr>
          <w:b/>
        </w:rPr>
        <w:t>gọi lại chính hàm mà CLB dùng để chọn người</w:t>
      </w:r>
      <w:r>
        <w:rPr>
          <w:b w:val="0"/>
        </w:rPr>
        <w:t>, với em nghi vấn thêm vào, rồi xem em có nằm trong danh sách được nhận không. Đây là định nghĩa tổng quát của tính ổn định, đúng cả khi hàm lựa chọn không phải một thứ tự tuyến tính.</w:t>
      </w:r>
    </w:p>
    <w:p>
      <w:r>
        <w:rPr>
          <w:b w:val="0"/>
        </w:rPr>
        <w:t xml:space="preserve">Chốt này chạy ở Bước 4 của pipeline, </w:t>
      </w:r>
      <w:r>
        <w:rPr>
          <w:b/>
        </w:rPr>
        <w:t>trước</w:t>
      </w:r>
      <w:r>
        <w:rPr>
          <w:b w:val="0"/>
        </w:rPr>
        <w:t xml:space="preserve"> lệnh ghi. Tìm thấy dù chỉ một cặp là toàn bộ giao dịch bị huỷ </w:t>
      </w:r>
      <w:r>
        <w:rPr>
          <w:rFonts w:ascii="Consolas" w:hAnsi="Consolas"/>
          <w:b w:val="0"/>
          <w:sz w:val="18"/>
        </w:rPr>
        <w:t>api.py:962–971</w:t>
      </w:r>
      <w:r>
        <w:rPr>
          <w:b w:val="0"/>
        </w:rPr>
        <w:t>.</w:t>
      </w:r>
    </w:p>
    <w:p>
      <w:r>
        <w:rPr>
          <w:b/>
          <w:color w:val="7A5310"/>
        </w:rPr>
        <w:t>Chỗ giám khảo bắt lỗi được ngay — đừng lẫn hai khái niệm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Gồm những ai</w:t>
            </w:r>
          </w:p>
        </w:tc>
        <w:tc>
          <w:tcPr>
            <w:tcW w:type="dxa" w:w="2880"/>
          </w:tcPr>
          <w:p>
            <w:r>
              <w:rPr>
                <w:b/>
                <w:sz w:val="18"/>
              </w:rPr>
            </w:r>
            <w:r>
              <w:rPr>
                <w:b/>
                <w:sz w:val="18"/>
              </w:rPr>
              <w:t>Nghĩa là gì</w:t>
            </w:r>
          </w:p>
        </w:tc>
      </w:tr>
      <w:tr>
        <w:tc>
          <w:tcPr>
            <w:tcW w:type="dxa" w:w="2880"/>
          </w:tcPr>
          <w:p>
            <w:r>
              <w:rPr>
                <w:sz w:val="18"/>
              </w:rPr>
            </w:r>
            <w:r>
              <w:rPr>
                <w:b/>
                <w:sz w:val="18"/>
              </w:rPr>
              <w:t>Cặp phá vỡ</w:t>
            </w:r>
            <w:r>
              <w:rPr>
                <w:b w:val="0"/>
                <w:sz w:val="18"/>
              </w:rPr>
              <w:br/>
            </w:r>
            <w:r>
              <w:rPr>
                <w:b w:val="0"/>
                <w:sz w:val="18"/>
              </w:rPr>
              <w:t>(blocking pair)</w:t>
            </w:r>
          </w:p>
        </w:tc>
        <w:tc>
          <w:tcPr>
            <w:tcW w:type="dxa" w:w="2880"/>
          </w:tcPr>
          <w:p>
            <w:r>
              <w:rPr>
                <w:sz w:val="18"/>
              </w:rPr>
            </w:r>
            <w:r>
              <w:rPr>
                <w:b w:val="0"/>
                <w:sz w:val="18"/>
              </w:rPr>
              <w:t xml:space="preserve">1 học sinh + 1 </w:t>
            </w:r>
            <w:r>
              <w:rPr>
                <w:b/>
                <w:sz w:val="18"/>
              </w:rPr>
              <w:t>câu lạc bộ</w:t>
            </w:r>
          </w:p>
        </w:tc>
        <w:tc>
          <w:tcPr>
            <w:tcW w:type="dxa" w:w="2880"/>
          </w:tcPr>
          <w:p>
            <w:r>
              <w:rPr>
                <w:sz w:val="18"/>
              </w:rPr>
            </w:r>
            <w:r>
              <w:rPr>
                <w:b w:val="0"/>
                <w:sz w:val="18"/>
              </w:rPr>
              <w:t xml:space="preserve">Kết quả </w:t>
            </w:r>
            <w:r>
              <w:rPr>
                <w:b/>
                <w:sz w:val="18"/>
              </w:rPr>
              <w:t>không ổn định</w:t>
            </w:r>
            <w:r>
              <w:rPr>
                <w:b w:val="0"/>
                <w:sz w:val="18"/>
              </w:rPr>
              <w:t xml:space="preserve"> → </w:t>
            </w:r>
            <w:r>
              <w:rPr>
                <w:b w:val="0"/>
                <w:sz w:val="18"/>
              </w:rPr>
              <w:t>LỖI PHẦN MỀM</w:t>
            </w:r>
          </w:p>
        </w:tc>
      </w:tr>
      <w:tr>
        <w:tc>
          <w:tcPr>
            <w:tcW w:type="dxa" w:w="2880"/>
          </w:tcPr>
          <w:p>
            <w:r>
              <w:rPr>
                <w:sz w:val="18"/>
              </w:rPr>
            </w:r>
            <w:r>
              <w:rPr>
                <w:b/>
                <w:sz w:val="18"/>
              </w:rPr>
              <w:t>Cặp đôi cùng có lợi</w:t>
            </w:r>
          </w:p>
        </w:tc>
        <w:tc>
          <w:tcPr>
            <w:tcW w:type="dxa" w:w="2880"/>
          </w:tcPr>
          <w:p>
            <w:r>
              <w:rPr>
                <w:sz w:val="18"/>
              </w:rPr>
            </w:r>
            <w:r>
              <w:rPr>
                <w:b w:val="0"/>
                <w:sz w:val="18"/>
              </w:rPr>
              <w:t xml:space="preserve">2 </w:t>
            </w:r>
            <w:r>
              <w:rPr>
                <w:b/>
                <w:sz w:val="18"/>
              </w:rPr>
              <w:t>học sinh</w:t>
            </w:r>
          </w:p>
        </w:tc>
        <w:tc>
          <w:tcPr>
            <w:tcW w:type="dxa" w:w="2880"/>
          </w:tcPr>
          <w:p>
            <w:r>
              <w:rPr>
                <w:sz w:val="18"/>
              </w:rPr>
            </w:r>
            <w:r>
              <w:rPr>
                <w:b w:val="0"/>
                <w:sz w:val="18"/>
              </w:rPr>
              <w:t xml:space="preserve">Không tối ưu Pareto → </w:t>
            </w:r>
            <w:r>
              <w:rPr>
                <w:b/>
                <w:sz w:val="18"/>
              </w:rPr>
              <w:t>đánh đổi đã biết</w:t>
            </w:r>
            <w:r>
              <w:rPr>
                <w:b w:val="0"/>
                <w:sz w:val="18"/>
              </w:rPr>
              <w:t>, không phải lỗi</w:t>
            </w:r>
          </w:p>
        </w:tc>
      </w:tr>
    </w:tbl>
    <w:p/>
    <w:p>
      <w:r>
        <w:rPr>
          <w:b w:val="0"/>
        </w:rPr>
        <w:t xml:space="preserve">Phần mềm có </w:t>
      </w:r>
      <w:r>
        <w:rPr>
          <w:b/>
        </w:rPr>
        <w:t>0 cặp phá vỡ</w:t>
      </w:r>
      <w:r>
        <w:rPr>
          <w:b w:val="0"/>
        </w:rPr>
        <w:t xml:space="preserve"> ở mọi phép đo. Nhưng nó </w:t>
      </w:r>
      <w:r>
        <w:rPr>
          <w:b/>
        </w:rPr>
        <w:t>có</w:t>
      </w:r>
      <w:r>
        <w:rPr>
          <w:b w:val="0"/>
        </w:rPr>
        <w:t xml:space="preserve"> cặp đôi cùng có lợi — hai em đổi chỗ cho nhau thì </w:t>
      </w:r>
      <w:r>
        <w:rPr>
          <w:b w:val="0"/>
        </w:rPr>
        <w:t>cả hai cùng lên</w:t>
      </w:r>
      <w:r>
        <w:rPr>
          <w:b w:val="0"/>
        </w:rPr>
        <w:t xml:space="preserve"> nguyện vọng cao hơn, mà thuật toán không cho, vì đổi như vậy phá mất tính ổn định. Trên bộ 140 em đo được </w:t>
      </w:r>
      <w:r>
        <w:rPr>
          <w:b/>
        </w:rPr>
        <w:t>85 cặp</w:t>
      </w:r>
      <w:r>
        <w:rPr>
          <w:b w:val="0"/>
        </w:rPr>
        <w:t xml:space="preserve"> như vậy </w:t>
      </w:r>
      <w:r>
        <w:rPr>
          <w:rFonts w:ascii="Consolas" w:hAnsi="Consolas"/>
          <w:b w:val="0"/>
          <w:sz w:val="18"/>
        </w:rPr>
        <w:t>CO_CHE_THUAT_TOAN.md:292–296</w:t>
      </w:r>
      <w:r>
        <w:rPr>
          <w:b w:val="0"/>
        </w:rPr>
        <w:t>.</w:t>
      </w:r>
    </w:p>
    <w:p>
      <w:r>
        <w:rPr>
          <w:b/>
        </w:rPr>
        <w:t>Đây là đánh đổi bắt buộc của mọi thuật toán ghép cặp giữ tính ổn định</w:t>
      </w:r>
      <w:r>
        <w:rPr>
          <w:b w:val="0"/>
        </w:rPr>
        <w:t xml:space="preserve">, không phải khuyết điểm của bản cài đặt này. Và nó </w:t>
      </w:r>
      <w:r>
        <w:rPr>
          <w:b/>
        </w:rPr>
        <w:t>không</w:t>
      </w:r>
      <w:r>
        <w:rPr>
          <w:b w:val="0"/>
        </w:rPr>
        <w:t xml:space="preserve"> do bốc thăm gây ra: khi bỏ hết điểm để bốc thăm quyết định 100%, số cặp lại </w:t>
      </w:r>
      <w:r>
        <w:rPr>
          <w:b w:val="0"/>
        </w:rPr>
        <w:t>ít nhất</w:t>
      </w:r>
      <w:r>
        <w:rPr>
          <w:b w:val="0"/>
        </w:rPr>
        <w:t xml:space="preserve"> (90,2 → 4,1) — ngược hẳn với cách đọc "tại bốc thăm" </w:t>
      </w:r>
      <w:r>
        <w:rPr>
          <w:rFonts w:ascii="Consolas" w:hAnsi="Consolas"/>
          <w:b w:val="0"/>
          <w:sz w:val="18"/>
        </w:rPr>
        <w:t>CO_CHE_THUAT_TOAN.md:319–342</w:t>
      </w:r>
      <w:r>
        <w:rPr>
          <w:b w:val="0"/>
        </w:rPr>
        <w:t>.</w:t>
      </w:r>
    </w:p>
    <w:p>
      <w:pPr>
        <w:pStyle w:val="Heading3"/>
      </w:pPr>
      <w:r>
        <w:rPr>
          <w:b w:val="0"/>
        </w:rPr>
        <w:t>Còn một chốt nữa trước chốt này</w:t>
      </w:r>
    </w:p>
    <w:p>
      <w:r>
        <w:rPr>
          <w:rFonts w:ascii="Consolas" w:hAnsi="Consolas"/>
          <w:b w:val="0"/>
          <w:sz w:val="18"/>
        </w:rPr>
        <w:t>sanity_check_result</w:t>
      </w:r>
      <w:r>
        <w:rPr>
          <w:b w:val="0"/>
        </w:rPr>
        <w:t xml:space="preserve"> </w:t>
      </w:r>
      <w:r>
        <w:rPr>
          <w:rFonts w:ascii="Consolas" w:hAnsi="Consolas"/>
          <w:b w:val="0"/>
          <w:sz w:val="18"/>
        </w:rPr>
        <w:t>rbda_priority_pipeline.py:1687</w:t>
      </w:r>
      <w:r>
        <w:rPr>
          <w:b w:val="0"/>
        </w:rPr>
        <w:t xml:space="preserve"> kiểm bốn bất biến đơn giản hơn, chạy cùng lúc:</w:t>
      </w:r>
    </w:p>
    <w:p>
      <w:pPr>
        <w:pStyle w:val="ListNumber"/>
      </w:pPr>
      <w:r>
        <w:rPr>
          <w:b w:val="0"/>
        </w:rPr>
        <w:t>Không CLB nào vượt sức chứa.</w:t>
      </w:r>
    </w:p>
    <w:p>
      <w:pPr>
        <w:pStyle w:val="ListNumber"/>
      </w:pPr>
      <w:r>
        <w:rPr>
          <w:b w:val="0"/>
        </w:rPr>
        <w:t xml:space="preserve">Không CLB nào có số suất </w:t>
      </w:r>
      <w:r>
        <w:rPr>
          <w:b w:val="0"/>
        </w:rPr>
        <w:t>diện dự trữ</w:t>
      </w:r>
      <w:r>
        <w:rPr>
          <w:b w:val="0"/>
        </w:rPr>
        <w:t xml:space="preserve"> vượt số suất dự trữ khai báo.</w:t>
      </w:r>
    </w:p>
    <w:p>
      <w:pPr>
        <w:pStyle w:val="ListNumber"/>
      </w:pPr>
      <w:r>
        <w:rPr>
          <w:b w:val="0"/>
        </w:rPr>
        <w:t>Mỗi học sinh chỉ được xếp vào đúng 1 CLB (hoặc không CLB nào).</w:t>
      </w:r>
    </w:p>
    <w:p>
      <w:pPr>
        <w:pStyle w:val="ListNumber"/>
      </w:pPr>
      <w:r>
        <w:rPr>
          <w:b w:val="0"/>
        </w:rPr>
        <w:t xml:space="preserve">CLB được gán </w:t>
      </w:r>
      <w:r>
        <w:rPr>
          <w:b/>
        </w:rPr>
        <w:t>phải nằm trong danh sách nguyện vọng</w:t>
      </w:r>
      <w:r>
        <w:rPr>
          <w:b w:val="0"/>
        </w:rPr>
        <w:t xml:space="preserve"> của em đó.</w:t>
      </w:r>
    </w:p>
    <w:p>
      <w:r>
        <w:rPr>
          <w:b w:val="0"/>
        </w:rPr>
        <w:t>Điều 4 nghe hiển nhiên nhưng nó là chốt chặn cuối cùng cho câu hỏi "phần mềm có tự ý nhét em vào CLB em không đăng ký không?" — câu trả lời là không, và có một phép kiểm chạy ở mỗi lần bấm nút.</w:t>
      </w:r>
    </w:p>
    <w:p>
      <w:r>
        <w:rPr>
          <w:b/>
          <w:color w:val="7A5310"/>
          <w:sz w:val="18"/>
        </w:rPr>
        <w:t>Chương 4</w:t>
      </w:r>
    </w:p>
    <w:p>
      <w:r>
        <w:br w:type="page"/>
      </w:r>
    </w:p>
    <w:p>
      <w:pPr>
        <w:pStyle w:val="Heading1"/>
      </w:pPr>
      <w:r>
        <w:rPr>
          <w:b w:val="0"/>
        </w:rPr>
        <w:t>Xếp cả tuần, không chỉ một buổi</w:t>
      </w:r>
    </w:p>
    <w:p>
      <w:r>
        <w:rPr>
          <w:b w:val="0"/>
          <w:i/>
          <w:color w:val="5B6570"/>
        </w:rPr>
        <w:t xml:space="preserve">Trường sinh hoạt CLB nhiều buổi trong tuần. Phần mềm giải bài toán tuần bằng cách </w:t>
      </w:r>
      <w:r>
        <w:rPr>
          <w:b/>
          <w:i/>
          <w:color w:val="5B6570"/>
        </w:rPr>
        <w:t>không</w:t>
      </w:r>
      <w:r>
        <w:rPr>
          <w:b w:val="0"/>
          <w:i/>
          <w:color w:val="5B6570"/>
        </w:rPr>
        <w:t xml:space="preserve"> giải một bài toán mới.</w:t>
      </w:r>
    </w:p>
    <w:p>
      <w:r>
        <w:rPr>
          <w:b w:val="0"/>
        </w:rPr>
        <w:t xml:space="preserve">Mỗi CLB sinh hoạt đúng </w:t>
      </w:r>
      <w:r>
        <w:rPr>
          <w:b/>
        </w:rPr>
        <w:t>một</w:t>
      </w:r>
      <w:r>
        <w:rPr>
          <w:b w:val="0"/>
        </w:rPr>
        <w:t xml:space="preserve"> buổi. Hai CLB cùng buổi là trùng giờ, nên một em chỉ vào được một trong hai. Mỗi em tối đa một CLB mỗi buổi, và </w:t>
      </w:r>
      <w:r>
        <w:rPr>
          <w:b/>
        </w:rPr>
        <w:t>không có trần số CLB mỗi tuần</w:t>
      </w:r>
      <w:r>
        <w:rPr>
          <w:b w:val="0"/>
        </w:rPr>
        <w:t>.</w:t>
      </w:r>
    </w:p>
    <w:p>
      <w:r>
        <w:rPr>
          <w:b w:val="0"/>
        </w:rPr>
        <w:t xml:space="preserve">Ba điều đó cộng lại cho một kết luận mạnh: </w:t>
      </w:r>
      <w:r>
        <w:rPr>
          <w:b/>
        </w:rPr>
        <w:t>các buổi hoàn toàn độc lập với nhau.</w:t>
      </w:r>
      <w:r>
        <w:rPr>
          <w:b w:val="0"/>
        </w:rPr>
        <w:t xml:space="preserve"> Không ràng buộc nào nối thứ Hai với thứ Năm. Nên bài toán tuần không phải một bài toán lớn hơn — nó là </w:t>
      </w:r>
      <w:r>
        <w:rPr>
          <w:b w:val="0"/>
        </w:rPr>
        <w:t>N bản sao độc lập của bài toán đã giải</w:t>
      </w:r>
      <w:r>
        <w:rPr>
          <w:b w:val="0"/>
        </w:rPr>
        <w:t xml:space="preserve"> </w:t>
      </w:r>
      <w:r>
        <w:rPr>
          <w:rFonts w:ascii="Consolas" w:hAnsi="Consolas"/>
          <w:b w:val="0"/>
          <w:sz w:val="18"/>
        </w:rPr>
        <w:t>rbda_priority_pipeline.py:485–503</w:t>
      </w:r>
      <w:r>
        <w:rPr>
          <w:b w:val="0"/>
        </w:rPr>
        <w:t>.</w:t>
      </w:r>
    </w:p>
    <w:p>
      <w:pPr>
        <w:jc w:val="center"/>
      </w:pPr>
      <w:r>
        <w:drawing>
          <wp:inline xmlns:a="http://schemas.openxmlformats.org/drawingml/2006/main" xmlns:pic="http://schemas.openxmlformats.org/drawingml/2006/picture">
            <wp:extent cx="5760720" cy="2359874"/>
            <wp:docPr id="16" name="Picture 16"/>
            <wp:cNvGraphicFramePr>
              <a:graphicFrameLocks noChangeAspect="1"/>
            </wp:cNvGraphicFramePr>
            <a:graphic>
              <a:graphicData uri="http://schemas.openxmlformats.org/drawingml/2006/picture">
                <pic:pic>
                  <pic:nvPicPr>
                    <pic:cNvPr id="0" name="so_do_3.png"/>
                    <pic:cNvPicPr/>
                  </pic:nvPicPr>
                  <pic:blipFill>
                    <a:blip r:embed="rId24"/>
                    <a:stretch>
                      <a:fillRect/>
                    </a:stretch>
                  </pic:blipFill>
                  <pic:spPr>
                    <a:xfrm>
                      <a:off x="0" y="0"/>
                      <a:ext cx="5760720" cy="2359874"/>
                    </a:xfrm>
                    <a:prstGeom prst="rect"/>
                  </pic:spPr>
                </pic:pic>
              </a:graphicData>
            </a:graphic>
          </wp:inline>
        </w:drawing>
      </w:r>
    </w:p>
    <w:p>
      <w:pPr>
        <w:pStyle w:val="Heading2"/>
      </w:pPr>
      <w:r>
        <w:rPr>
          <w:b w:val="0"/>
        </w:rPr>
        <w:t>Chỗ tinh tế nhất của cả tệp — nguyện vọng được lọc, không đánh số lại</w:t>
      </w:r>
    </w:p>
    <w:p>
      <w:r>
        <w:rPr>
          <w:b w:val="0"/>
        </w:rPr>
        <w:t xml:space="preserve">Chính chú thích trong mã gọi đây là "chỗ tinh tế nhất". Khi cắt dữ liệu xuống một buổi, danh sách nguyện vọng của một em được </w:t>
      </w:r>
      <w:r>
        <w:rPr>
          <w:b/>
        </w:rPr>
        <w:t>lọc</w:t>
      </w:r>
      <w:r>
        <w:rPr>
          <w:b w:val="0"/>
        </w:rPr>
        <w:t>:</w:t>
      </w:r>
    </w:p>
    <w:p>
      <w:r>
        <w:rPr>
          <w:b w:val="0"/>
          <w:color w:val="5B6570"/>
          <w:sz w:val="17"/>
        </w:rPr>
        <w:t>rbda_priority_pipeline.py:683–686</w:t>
      </w:r>
    </w:p>
    <w:p>
      <w:pPr>
        <w:spacing w:after="200"/>
        <w:ind w:left="360"/>
      </w:pPr>
      <w:r>
        <w:rPr>
          <w:rFonts w:ascii="Consolas" w:hAnsi="Consolas"/>
          <w:sz w:val="17"/>
        </w:rPr>
        <w:t>prefs_b = {</w:t>
        <w:br/>
        <w:t xml:space="preserve">    sid: [cid for cid in ds if cid in tap]</w:t>
        <w:br/>
        <w:t xml:space="preserve">    for sid, ds in preferences.items()</w:t>
        <w:br/>
        <w:t>}</w:t>
      </w:r>
    </w:p>
    <w:p>
      <w:r>
        <w:rPr>
          <w:b w:val="0"/>
        </w:rPr>
        <w:t xml:space="preserve">Chỉ giữ lại CLB thuộc buổi này, </w:t>
      </w:r>
      <w:r>
        <w:rPr>
          <w:b/>
        </w:rPr>
        <w:t>không đánh số thứ hạng lại</w:t>
      </w:r>
      <w:r>
        <w:rPr>
          <w:b w:val="0"/>
        </w:rPr>
        <w:t xml:space="preserve">. Vì sao thế là đủ: </w:t>
      </w:r>
      <w:r>
        <w:rPr>
          <w:b w:val="0"/>
        </w:rPr>
        <w:t>lọc một dãy đã sắp thì phần còn lại vẫn đúng thứ tự</w:t>
      </w:r>
      <w:r>
        <w:rPr>
          <w:b w:val="0"/>
        </w:rPr>
        <w:t xml:space="preserve">. Nhờ vậy cách này cho đúng thứ tự nguyện vọng trong buổi, bất kể cột </w:t>
      </w:r>
      <w:r>
        <w:rPr>
          <w:rFonts w:ascii="Consolas" w:hAnsi="Consolas"/>
          <w:b w:val="0"/>
          <w:sz w:val="18"/>
        </w:rPr>
        <w:t>rank</w:t>
      </w:r>
      <w:r>
        <w:rPr>
          <w:b w:val="0"/>
        </w:rPr>
        <w:t xml:space="preserve"> trong cơ sở dữ liệu đang là thứ hạng toàn cục (dữ liệu nhập bằng bản cũ) hay thứ hạng trong buổi (bộ cột mới) — </w:t>
      </w:r>
      <w:r>
        <w:rPr>
          <w:b/>
        </w:rPr>
        <w:t>không cần di trú dữ liệu</w:t>
      </w:r>
      <w:r>
        <w:rPr>
          <w:b w:val="0"/>
        </w:rPr>
        <w:t xml:space="preserve">, và hai kiểu dữ liệu sống chung được trong cùng một CSDL </w:t>
      </w:r>
      <w:r>
        <w:rPr>
          <w:rFonts w:ascii="Consolas" w:hAnsi="Consolas"/>
          <w:b w:val="0"/>
          <w:sz w:val="18"/>
        </w:rPr>
        <w:t>:665–677</w:t>
      </w:r>
      <w:r>
        <w:rPr>
          <w:b w:val="0"/>
        </w:rPr>
        <w:t>.</w:t>
      </w:r>
    </w:p>
    <w:p>
      <w:pPr>
        <w:pStyle w:val="Heading2"/>
      </w:pPr>
      <w:r>
        <w:rPr>
          <w:b w:val="0"/>
        </w:rPr>
        <w:t>Ba thiết kế bốc thăm — một để dùng, hai để đo</w:t>
      </w:r>
    </w:p>
    <w:p>
      <w:r>
        <w:rPr>
          <w:b w:val="0"/>
        </w:rPr>
        <w:t xml:space="preserve">Khi có nhiều buổi, câu hỏi mới xuất hiện: </w:t>
      </w:r>
      <w:r>
        <w:rPr>
          <w:b w:val="0"/>
        </w:rPr>
        <w:t>dùng chung một bộ thăm cho cả tuần, hay bốc lại mỗi buổi?</w:t>
      </w:r>
      <w:r>
        <w:rPr>
          <w:b w:val="0"/>
        </w:rPr>
        <w:t xml:space="preserve"> Phần mềm chạy </w:t>
      </w:r>
      <w:r>
        <w:rPr>
          <w:b/>
        </w:rPr>
        <w:t>duy nhất</w:t>
      </w:r>
      <w:r>
        <w:rPr>
          <w:b w:val="0"/>
        </w:rPr>
        <w:t xml:space="preserve"> một thiết kế, và lựa chọn ấy dựa trên phép đo chứ không dựa trên cảm tính.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Thiết kế</w:t>
            </w:r>
          </w:p>
        </w:tc>
        <w:tc>
          <w:tcPr>
            <w:tcW w:type="dxa" w:w="2160"/>
          </w:tcPr>
          <w:p>
            <w:r>
              <w:rPr>
                <w:b/>
                <w:sz w:val="18"/>
              </w:rPr>
            </w:r>
            <w:r>
              <w:rPr>
                <w:b/>
                <w:sz w:val="18"/>
              </w:rPr>
              <w:t>Làm gì</w:t>
            </w:r>
          </w:p>
        </w:tc>
        <w:tc>
          <w:tcPr>
            <w:tcW w:type="dxa" w:w="2160"/>
          </w:tcPr>
          <w:p>
            <w:r>
              <w:rPr>
                <w:b/>
                <w:sz w:val="18"/>
              </w:rPr>
            </w:r>
            <w:r>
              <w:rPr>
                <w:b/>
                <w:sz w:val="18"/>
              </w:rPr>
              <w:t>Trạng thái</w:t>
            </w:r>
          </w:p>
        </w:tc>
        <w:tc>
          <w:tcPr>
            <w:tcW w:type="dxa" w:w="2160"/>
          </w:tcPr>
          <w:p>
            <w:r>
              <w:rPr>
                <w:b/>
                <w:sz w:val="18"/>
              </w:rPr>
            </w:r>
            <w:r>
              <w:rPr>
                <w:b/>
                <w:sz w:val="18"/>
              </w:rPr>
              <w:t>Vì sao</w:t>
            </w:r>
          </w:p>
        </w:tc>
      </w:tr>
      <w:tr>
        <w:tc>
          <w:tcPr>
            <w:tcW w:type="dxa" w:w="2160"/>
          </w:tcPr>
          <w:p>
            <w:r>
              <w:rPr>
                <w:sz w:val="18"/>
              </w:rPr>
            </w:r>
            <w:r>
              <w:rPr>
                <w:rFonts w:ascii="Consolas" w:hAnsi="Consolas"/>
                <w:b w:val="0"/>
                <w:sz w:val="18"/>
              </w:rPr>
              <w:t>stb_ngay</w:t>
            </w:r>
          </w:p>
        </w:tc>
        <w:tc>
          <w:tcPr>
            <w:tcW w:type="dxa" w:w="2160"/>
          </w:tcPr>
          <w:p>
            <w:r>
              <w:rPr>
                <w:sz w:val="18"/>
              </w:rPr>
            </w:r>
            <w:r>
              <w:rPr>
                <w:b w:val="0"/>
                <w:sz w:val="18"/>
              </w:rPr>
              <w:t>Hoán vị vị trí trong dàn số, mỗi buổi một hoán vị riêng</w:t>
            </w:r>
          </w:p>
        </w:tc>
        <w:tc>
          <w:tcPr>
            <w:tcW w:type="dxa" w:w="2160"/>
          </w:tcPr>
          <w:p>
            <w:r>
              <w:rPr>
                <w:sz w:val="18"/>
              </w:rPr>
            </w:r>
            <w:r>
              <w:rPr>
                <w:b/>
                <w:sz w:val="18"/>
              </w:rPr>
              <w:t>ĐANG DÙNG</w:t>
            </w:r>
          </w:p>
        </w:tc>
        <w:tc>
          <w:tcPr>
            <w:tcW w:type="dxa" w:w="2160"/>
          </w:tcPr>
          <w:p>
            <w:r>
              <w:rPr>
                <w:sz w:val="18"/>
              </w:rPr>
            </w:r>
            <w:r>
              <w:rPr>
                <w:b w:val="0"/>
                <w:sz w:val="18"/>
              </w:rPr>
              <w:t xml:space="preserve">May rủi </w:t>
            </w:r>
            <w:r>
              <w:rPr>
                <w:b/>
                <w:sz w:val="18"/>
              </w:rPr>
              <w:t>san đều</w:t>
            </w:r>
            <w:r>
              <w:rPr>
                <w:b w:val="0"/>
                <w:sz w:val="18"/>
              </w:rPr>
              <w:t xml:space="preserve"> qua các ngày. Không thua thiết kế kia ở ô nào đã đo</w:t>
            </w:r>
          </w:p>
        </w:tc>
      </w:tr>
      <w:tr>
        <w:tc>
          <w:tcPr>
            <w:tcW w:type="dxa" w:w="2160"/>
          </w:tcPr>
          <w:p>
            <w:r>
              <w:rPr>
                <w:sz w:val="18"/>
              </w:rPr>
            </w:r>
            <w:r>
              <w:rPr>
                <w:rFonts w:ascii="Consolas" w:hAnsi="Consolas"/>
                <w:b w:val="0"/>
                <w:sz w:val="18"/>
              </w:rPr>
              <w:t>stb_tuan</w:t>
            </w:r>
          </w:p>
        </w:tc>
        <w:tc>
          <w:tcPr>
            <w:tcW w:type="dxa" w:w="2160"/>
          </w:tcPr>
          <w:p>
            <w:r>
              <w:rPr>
                <w:sz w:val="18"/>
              </w:rPr>
            </w:r>
            <w:r>
              <w:rPr>
                <w:b w:val="0"/>
                <w:sz w:val="18"/>
              </w:rPr>
              <w:t>Dùng thẳng một bộ số cho mọi buổi</w:t>
            </w:r>
          </w:p>
        </w:tc>
        <w:tc>
          <w:tcPr>
            <w:tcW w:type="dxa" w:w="2160"/>
          </w:tcPr>
          <w:p>
            <w:r>
              <w:rPr>
                <w:sz w:val="18"/>
              </w:rPr>
            </w:r>
            <w:r>
              <w:rPr>
                <w:b w:val="0"/>
                <w:sz w:val="18"/>
              </w:rPr>
              <w:t>chỉ để đối chứng</w:t>
            </w:r>
          </w:p>
        </w:tc>
        <w:tc>
          <w:tcPr>
            <w:tcW w:type="dxa" w:w="2160"/>
          </w:tcPr>
          <w:p>
            <w:r>
              <w:rPr>
                <w:sz w:val="18"/>
              </w:rPr>
            </w:r>
            <w:r>
              <w:rPr>
                <w:b w:val="0"/>
                <w:sz w:val="18"/>
              </w:rPr>
              <w:t xml:space="preserve">Em số xấu đứng cuối Tầng 2 ở </w:t>
            </w:r>
            <w:r>
              <w:rPr>
                <w:b w:val="0"/>
                <w:sz w:val="18"/>
              </w:rPr>
              <w:t>mọi</w:t>
            </w:r>
            <w:r>
              <w:rPr>
                <w:b w:val="0"/>
                <w:sz w:val="18"/>
              </w:rPr>
              <w:t xml:space="preserve"> buổi — may rủi </w:t>
            </w:r>
            <w:r>
              <w:rPr>
                <w:b/>
                <w:sz w:val="18"/>
              </w:rPr>
              <w:t>cộng dồn</w:t>
            </w:r>
          </w:p>
        </w:tc>
      </w:tr>
      <w:tr>
        <w:tc>
          <w:tcPr>
            <w:tcW w:type="dxa" w:w="2160"/>
          </w:tcPr>
          <w:p>
            <w:r>
              <w:rPr>
                <w:sz w:val="18"/>
              </w:rPr>
            </w:r>
            <w:r>
              <w:rPr>
                <w:rFonts w:ascii="Consolas" w:hAnsi="Consolas"/>
                <w:b w:val="0"/>
                <w:sz w:val="18"/>
              </w:rPr>
              <w:t>stb_co_bu</w:t>
            </w:r>
          </w:p>
        </w:tc>
        <w:tc>
          <w:tcPr>
            <w:tcW w:type="dxa" w:w="2160"/>
          </w:tcPr>
          <w:p>
            <w:r>
              <w:rPr>
                <w:sz w:val="18"/>
              </w:rPr>
            </w:r>
            <w:r>
              <w:rPr>
                <w:b w:val="0"/>
                <w:sz w:val="18"/>
              </w:rPr>
              <w:t>Em đang có ít CLB hơn được lên trước</w:t>
            </w:r>
          </w:p>
        </w:tc>
        <w:tc>
          <w:tcPr>
            <w:tcW w:type="dxa" w:w="2160"/>
          </w:tcPr>
          <w:p>
            <w:r>
              <w:rPr>
                <w:sz w:val="18"/>
              </w:rPr>
            </w:r>
            <w:r>
              <w:rPr>
                <w:b/>
                <w:sz w:val="18"/>
              </w:rPr>
              <w:t>ĐÃ BỊ LOẠI</w:t>
            </w:r>
          </w:p>
        </w:tc>
        <w:tc>
          <w:tcPr>
            <w:tcW w:type="dxa" w:w="2160"/>
          </w:tcPr>
          <w:p>
            <w:r>
              <w:rPr>
                <w:sz w:val="18"/>
              </w:rPr>
            </w:r>
            <w:r>
              <w:rPr>
                <w:b w:val="0"/>
                <w:sz w:val="18"/>
              </w:rPr>
              <w:t xml:space="preserve">Mở kênh khai gian có thật: </w:t>
            </w:r>
            <w:r>
              <w:rPr>
                <w:b/>
                <w:sz w:val="18"/>
              </w:rPr>
              <w:t>113/300</w:t>
            </w:r>
            <w:r>
              <w:rPr>
                <w:b w:val="0"/>
                <w:sz w:val="18"/>
              </w:rPr>
              <w:t xml:space="preserve"> em giấu bớt buổi thì có lợi</w:t>
            </w:r>
          </w:p>
        </w:tc>
      </w:tr>
    </w:tbl>
    <w:p/>
    <w:p>
      <w:r>
        <w:rPr>
          <w:b w:val="0"/>
        </w:rPr>
        <w:t xml:space="preserve">Chi tiết đáng chú ý ở dòng cuối bảng: </w:t>
      </w:r>
      <w:r>
        <w:rPr>
          <w:rFonts w:ascii="Consolas" w:hAnsi="Consolas"/>
          <w:b w:val="0"/>
          <w:sz w:val="18"/>
        </w:rPr>
        <w:t>stb_co_bu</w:t>
      </w:r>
      <w:r>
        <w:rPr>
          <w:b w:val="0"/>
        </w:rPr>
        <w:t xml:space="preserve"> </w:t>
      </w:r>
      <w:r>
        <w:rPr>
          <w:b w:val="0"/>
        </w:rPr>
        <w:t>nghe rất công bằng</w:t>
      </w:r>
      <w:r>
        <w:rPr>
          <w:b w:val="0"/>
        </w:rPr>
        <w:t xml:space="preserve"> — ai đang thiệt thì được ưu tiên. Nhưng nó làm ưu tiên buổi sau phụ thuộc </w:t>
      </w:r>
      <w:r>
        <w:rPr>
          <w:b/>
        </w:rPr>
        <w:t>kết cục</w:t>
      </w:r>
      <w:r>
        <w:rPr>
          <w:b w:val="0"/>
        </w:rPr>
        <w:t xml:space="preserve"> buổi trước, mà kết cục lại phụ thuộc nguyện vọng đã khai. Tức là nó mở đúng cái kênh mà cả dự án được dựng lên để bịt: </w:t>
      </w:r>
      <w:r>
        <w:rPr>
          <w:b w:val="0"/>
        </w:rPr>
        <w:t>một em có thể cố ý bỏ trống buổi đầu để giành ưu tiên buổi sau</w:t>
      </w:r>
      <w:r>
        <w:rPr>
          <w:b w:val="0"/>
        </w:rPr>
        <w:t xml:space="preserve">. Chú thích trong mã viết thẳng: </w:t>
      </w:r>
      <w:r>
        <w:rPr>
          <w:b/>
        </w:rPr>
        <w:t>"ĐỪNG NHẦM ĐÂY LÀ MỘT CẢI TIẾN"</w:t>
      </w:r>
      <w:r>
        <w:rPr>
          <w:b w:val="0"/>
        </w:rPr>
        <w:t xml:space="preserve"> </w:t>
      </w:r>
      <w:r>
        <w:rPr>
          <w:rFonts w:ascii="Consolas" w:hAnsi="Consolas"/>
          <w:b w:val="0"/>
          <w:sz w:val="18"/>
        </w:rPr>
        <w:t>rbda_priority_pipeline.py:775–785</w:t>
      </w:r>
      <w:r>
        <w:rPr>
          <w:b w:val="0"/>
        </w:rPr>
        <w:t>.</w:t>
      </w:r>
    </w:p>
    <w:p>
      <w:r>
        <w:rPr>
          <w:b w:val="0"/>
        </w:rPr>
        <w:t xml:space="preserve">Hai thiết kế bị loại vẫn còn trong mã, nhưng </w:t>
      </w:r>
      <w:r>
        <w:rPr>
          <w:b/>
        </w:rPr>
        <w:t>không có đường nào từ giao diện gọi tới chúng</w:t>
      </w:r>
      <w:r>
        <w:rPr>
          <w:b w:val="0"/>
        </w:rPr>
        <w:t xml:space="preserve">, và hàm </w:t>
      </w:r>
      <w:r>
        <w:rPr>
          <w:rFonts w:ascii="Consolas" w:hAnsi="Consolas"/>
          <w:b w:val="0"/>
          <w:sz w:val="18"/>
        </w:rPr>
        <w:t>run_pipeline</w:t>
      </w:r>
      <w:r>
        <w:rPr>
          <w:b w:val="0"/>
        </w:rPr>
        <w:t xml:space="preserve"> thậm chí không nhận tham số chế độ. Có test canh chính chữ ký hàm đó </w:t>
      </w:r>
      <w:r>
        <w:rPr>
          <w:rFonts w:ascii="Consolas" w:hAnsi="Consolas"/>
          <w:b w:val="0"/>
          <w:sz w:val="18"/>
        </w:rPr>
        <w:t>tests/test_nhieu_buoi.py::TestMotThietKeDuyNhat</w:t>
      </w:r>
      <w:r>
        <w:rPr>
          <w:b w:val="0"/>
        </w:rPr>
        <w:t xml:space="preserve">. Chúng ở lại vì chúng là </w:t>
      </w:r>
      <w:r>
        <w:rPr>
          <w:b/>
        </w:rPr>
        <w:t>dụng cụ đo</w:t>
      </w:r>
      <w:r>
        <w:rPr>
          <w:b w:val="0"/>
        </w:rPr>
        <w:t>: không có chúng thì không chạy lại được phép đo đã dùng để chọn thiết kế đang dùng.</w:t>
      </w:r>
    </w:p>
    <w:p>
      <w:pPr>
        <w:pStyle w:val="Heading2"/>
      </w:pPr>
      <w:r>
        <w:rPr>
          <w:b w:val="0"/>
        </w:rPr>
        <w:t>Hai lỗi im lặng đã bị bắt ở tính năng này</w:t>
      </w:r>
    </w:p>
    <w:p>
      <w:pPr>
        <w:pStyle w:val="ListNumber"/>
      </w:pPr>
      <w:r>
        <w:rPr>
          <w:b/>
        </w:rPr>
        <w:t>Trần nguyện vọng từng đếm cho cả tuần.</w:t>
      </w:r>
      <w:r>
        <w:rPr>
          <w:b w:val="0"/>
        </w:rPr>
        <w:t xml:space="preserve"> Em nào chọn 2 CLB mỗi buổi qua sáu buổi là 12 nguyện vọng, vượt trần 10, và bước nạp </w:t>
      </w:r>
      <w:r>
        <w:rPr>
          <w:b/>
        </w:rPr>
        <w:t>bỏ qua trọn em đó</w:t>
      </w:r>
      <w:r>
        <w:rPr>
          <w:b w:val="0"/>
        </w:rPr>
        <w:t xml:space="preserve">. Đo được: </w:t>
      </w:r>
      <w:r>
        <w:rPr>
          <w:b/>
        </w:rPr>
        <w:t>31 trên 180 em</w:t>
      </w:r>
      <w:r>
        <w:rPr>
          <w:b w:val="0"/>
        </w:rPr>
        <w:t xml:space="preserve"> bị gạt khỏi đợt xếp mà nhìn màn hình Kết quả thì y như em trượt </w:t>
      </w:r>
      <w:r>
        <w:rPr>
          <w:rFonts w:ascii="Consolas" w:hAnsi="Consolas"/>
          <w:b w:val="0"/>
          <w:sz w:val="18"/>
        </w:rPr>
        <w:t>rbda_priority_pipeline.py:64–80</w:t>
      </w:r>
      <w:r>
        <w:rPr>
          <w:b w:val="0"/>
        </w:rPr>
        <w:t>. Nay đếm theo từng buổi.</w:t>
      </w:r>
    </w:p>
    <w:p>
      <w:pPr>
        <w:pStyle w:val="ListNumber"/>
      </w:pPr>
      <w:r>
        <w:rPr>
          <w:b/>
        </w:rPr>
        <w:t xml:space="preserve">Dùng </w:t>
      </w:r>
      <w:r>
        <w:rPr>
          <w:rFonts w:ascii="Consolas" w:hAnsi="Consolas"/>
          <w:b/>
          <w:sz w:val="18"/>
        </w:rPr>
        <w:t>hash()</w:t>
      </w:r>
      <w:r>
        <w:rPr>
          <w:b/>
        </w:rPr>
        <w:t xml:space="preserve"> của Python để sinh hạt giống cho mỗi buổi.</w:t>
      </w:r>
      <w:r>
        <w:rPr>
          <w:b w:val="0"/>
        </w:rPr>
        <w:t xml:space="preserve"> Từ Python 3.3, </w:t>
      </w:r>
      <w:r>
        <w:rPr>
          <w:rFonts w:ascii="Consolas" w:hAnsi="Consolas"/>
          <w:b w:val="0"/>
          <w:sz w:val="18"/>
        </w:rPr>
        <w:t>hash()</w:t>
      </w:r>
      <w:r>
        <w:rPr>
          <w:b w:val="0"/>
        </w:rPr>
        <w:t xml:space="preserve"> của chuỗi được ngẫu nhiên hoá theo </w:t>
      </w:r>
      <w:r>
        <w:rPr>
          <w:b w:val="0"/>
        </w:rPr>
        <w:t>từng tiến trình</w:t>
      </w:r>
      <w:r>
        <w:rPr>
          <w:b w:val="0"/>
        </w:rPr>
        <w:t xml:space="preserve"> — cùng dữ liệu cùng hạt giống cho hai kết quả khác nhau ở hai lần mở máy. Với một phần mềm mà tính minh bạch dựa trên "chạy lại ra đúng số cũ" thì đó là lỗi chí mạng, và là loại lỗi im lặng. Nay dùng </w:t>
      </w:r>
      <w:r>
        <w:rPr>
          <w:rFonts w:ascii="Consolas" w:hAnsi="Consolas"/>
          <w:b w:val="0"/>
          <w:sz w:val="18"/>
        </w:rPr>
        <w:t>crc32</w:t>
      </w:r>
      <w:r>
        <w:rPr>
          <w:b w:val="0"/>
        </w:rPr>
        <w:t xml:space="preserve">, cho cùng một số trên mọi máy </w:t>
      </w:r>
      <w:r>
        <w:rPr>
          <w:rFonts w:ascii="Consolas" w:hAnsi="Consolas"/>
          <w:b w:val="0"/>
          <w:sz w:val="18"/>
        </w:rPr>
        <w:t>rbda_priority_pipeline.py:690–704</w:t>
      </w:r>
      <w:r>
        <w:rPr>
          <w:b w:val="0"/>
        </w:rPr>
        <w:t>.</w:t>
      </w:r>
    </w:p>
    <w:p>
      <w:r>
        <w:rPr>
          <w:b/>
          <w:color w:val="7A5310"/>
        </w:rPr>
        <w:t>Giám khảo hỏi — trả lời thế này</w:t>
      </w:r>
    </w:p>
    <w:p>
      <w:r>
        <w:rPr>
          <w:b w:val="0"/>
        </w:rPr>
        <w:t>"Trường tôi chỉ sinh hoạt một buổi thì có phải dùng phần mềm khác không?"</w:t>
      </w:r>
      <w:r>
        <w:rPr>
          <w:b w:val="0"/>
        </w:rPr>
        <w:t xml:space="preserve"> — Không, và kết quả </w:t>
      </w:r>
      <w:r>
        <w:rPr>
          <w:b/>
        </w:rPr>
        <w:t>trùng khít</w:t>
      </w:r>
      <w:r>
        <w:rPr>
          <w:b w:val="0"/>
        </w:rPr>
        <w:t xml:space="preserve"> phần mềm trước khi có tính năng nhiều buổi. Khi chỉ có một buổi, hàm sinh bộ số bốc thăm đi vào nhánh ngắn mạch và trả về đúng bộ số đã khoá </w:t>
      </w:r>
      <w:r>
        <w:rPr>
          <w:rFonts w:ascii="Consolas" w:hAnsi="Consolas"/>
          <w:b w:val="0"/>
          <w:sz w:val="18"/>
        </w:rPr>
        <w:t>rbda_priority_pipeline.py:749–751</w:t>
      </w:r>
      <w:r>
        <w:rPr>
          <w:b w:val="0"/>
        </w:rPr>
        <w:t xml:space="preserve">, còn </w:t>
      </w:r>
      <w:r>
        <w:rPr>
          <w:rFonts w:ascii="Consolas" w:hAnsi="Consolas"/>
          <w:b w:val="0"/>
          <w:sz w:val="18"/>
        </w:rPr>
        <w:t>run_rbda_nhieu_buoi</w:t>
      </w:r>
      <w:r>
        <w:rPr>
          <w:b w:val="0"/>
        </w:rPr>
        <w:t xml:space="preserve"> gọi </w:t>
      </w:r>
      <w:r>
        <w:rPr>
          <w:rFonts w:ascii="Consolas" w:hAnsi="Consolas"/>
          <w:b w:val="0"/>
          <w:sz w:val="18"/>
        </w:rPr>
        <w:t>run_rbda</w:t>
      </w:r>
      <w:r>
        <w:rPr>
          <w:b w:val="0"/>
        </w:rPr>
        <w:t xml:space="preserve"> đúng một lần. Có test canh sự trùng khít ấy trên </w:t>
      </w:r>
      <w:r>
        <w:rPr>
          <w:b/>
        </w:rPr>
        <w:t>ba bộ dữ liệu × 20 hạt giống</w:t>
      </w:r>
      <w:r>
        <w:rPr>
          <w:b w:val="0"/>
        </w:rPr>
        <w:t xml:space="preserve"> </w:t>
      </w:r>
      <w:r>
        <w:rPr>
          <w:rFonts w:ascii="Consolas" w:hAnsi="Consolas"/>
          <w:b w:val="0"/>
          <w:sz w:val="18"/>
        </w:rPr>
        <w:t>tests/test_nhieu_buoi.py::TestTrungKhit</w:t>
      </w:r>
      <w:r>
        <w:rPr>
          <w:b w:val="0"/>
        </w:rPr>
        <w:t>.</w:t>
      </w:r>
    </w:p>
    <w:p>
      <w:r>
        <w:rPr>
          <w:b/>
          <w:color w:val="7A5310"/>
          <w:sz w:val="18"/>
        </w:rPr>
        <w:t>Chương 5</w:t>
      </w:r>
    </w:p>
    <w:p>
      <w:r>
        <w:br w:type="page"/>
      </w:r>
    </w:p>
    <w:p>
      <w:pPr>
        <w:pStyle w:val="Heading1"/>
      </w:pPr>
      <w:r>
        <w:rPr>
          <w:b w:val="0"/>
        </w:rPr>
        <w:t>Dữ liệu vào và ra</w:t>
      </w:r>
    </w:p>
    <w:p>
      <w:r>
        <w:rPr>
          <w:b w:val="0"/>
          <w:i/>
          <w:color w:val="5B6570"/>
        </w:rPr>
        <w:t xml:space="preserve">Chín cái bảng trong một tệp </w:t>
      </w:r>
      <w:r>
        <w:rPr>
          <w:rFonts w:ascii="Consolas" w:hAnsi="Consolas"/>
          <w:b w:val="0"/>
          <w:i/>
          <w:color w:val="5B6570"/>
          <w:sz w:val="18"/>
        </w:rPr>
        <w:t>app.db</w:t>
      </w:r>
      <w:r>
        <w:rPr>
          <w:b w:val="0"/>
          <w:i/>
          <w:color w:val="5B6570"/>
        </w:rPr>
        <w:t>. Biết chín bảng này là biết phần mềm nhớ những gì.</w:t>
      </w:r>
    </w:p>
    <w:p>
      <w:r>
        <w:rPr>
          <w:b w:val="0"/>
        </w:rPr>
        <w:t xml:space="preserve">Toàn bộ dữ liệu nằm trong </w:t>
      </w:r>
      <w:r>
        <w:rPr>
          <w:b/>
        </w:rPr>
        <w:t>một tệp duy nhất</w:t>
      </w:r>
      <w:r>
        <w:rPr>
          <w:b w:val="0"/>
        </w:rPr>
        <w:t xml:space="preserve"> tên </w:t>
      </w:r>
      <w:r>
        <w:rPr>
          <w:rFonts w:ascii="Consolas" w:hAnsi="Consolas"/>
          <w:b w:val="0"/>
          <w:sz w:val="18"/>
        </w:rPr>
        <w:t>app.db</w:t>
      </w:r>
      <w:r>
        <w:rPr>
          <w:b w:val="0"/>
        </w:rPr>
        <w:t xml:space="preserve">, đặt cạnh tệp chạy. Chép tệp đó sang USB là chép được cả đợt phân bổ. Định nghĩa của chín bảng nằm trong một chuỗi văn bản duy nhất </w:t>
      </w:r>
      <w:r>
        <w:rPr>
          <w:rFonts w:ascii="Consolas" w:hAnsi="Consolas"/>
          <w:b w:val="0"/>
          <w:sz w:val="18"/>
        </w:rPr>
        <w:t>rbda_priority_pipeline.py:1173–1271</w:t>
      </w:r>
      <w:r>
        <w:rPr>
          <w:b w:val="0"/>
        </w:rPr>
        <w:t xml:space="preserve">, và chính chú thích đầu tệp tuyên bố đó là </w:t>
      </w:r>
      <w:r>
        <w:rPr>
          <w:b/>
        </w:rPr>
        <w:t>"nguồn sự thật duy nhất"</w:t>
      </w:r>
      <w:r>
        <w:rPr>
          <w:b w:val="0"/>
        </w:rPr>
        <w:t xml:space="preserve">, không có tệp schema nào khác </w:t>
      </w:r>
      <w:r>
        <w:rPr>
          <w:rFonts w:ascii="Consolas" w:hAnsi="Consolas"/>
          <w:b w:val="0"/>
          <w:sz w:val="18"/>
        </w:rPr>
        <w:t>:9–12</w:t>
      </w:r>
      <w:r>
        <w:rPr>
          <w:b w:val="0"/>
        </w:rPr>
        <w:t>.</w:t>
      </w:r>
    </w:p>
    <w:p>
      <w:pPr>
        <w:jc w:val="center"/>
      </w:pPr>
      <w:r>
        <w:drawing>
          <wp:inline xmlns:a="http://schemas.openxmlformats.org/drawingml/2006/main" xmlns:pic="http://schemas.openxmlformats.org/drawingml/2006/picture">
            <wp:extent cx="5760720" cy="3067331"/>
            <wp:docPr id="17" name="Picture 17"/>
            <wp:cNvGraphicFramePr>
              <a:graphicFrameLocks noChangeAspect="1"/>
            </wp:cNvGraphicFramePr>
            <a:graphic>
              <a:graphicData uri="http://schemas.openxmlformats.org/drawingml/2006/picture">
                <pic:pic>
                  <pic:nvPicPr>
                    <pic:cNvPr id="0" name="so_do_4.png"/>
                    <pic:cNvPicPr/>
                  </pic:nvPicPr>
                  <pic:blipFill>
                    <a:blip r:embed="rId25"/>
                    <a:stretch>
                      <a:fillRect/>
                    </a:stretch>
                  </pic:blipFill>
                  <pic:spPr>
                    <a:xfrm>
                      <a:off x="0" y="0"/>
                      <a:ext cx="5760720" cy="3067331"/>
                    </a:xfrm>
                    <a:prstGeom prst="rect"/>
                  </pic:spPr>
                </pic:pic>
              </a:graphicData>
            </a:graphic>
          </wp:inline>
        </w:drawing>
      </w:r>
    </w:p>
    <w:p>
      <w:pPr>
        <w:pStyle w:val="Heading2"/>
      </w:pPr>
      <w:r>
        <w:rPr>
          <w:b w:val="0"/>
        </w:rPr>
        <w:t>Một chi tiết đáng khoe: ràng buộc nằm ở tầng cơ sở dữ liệu</w:t>
      </w:r>
    </w:p>
    <w:p>
      <w:r>
        <w:rPr>
          <w:b w:val="0"/>
        </w:rPr>
        <w:t xml:space="preserve">Bảng </w:t>
      </w:r>
      <w:r>
        <w:rPr>
          <w:rFonts w:ascii="Consolas" w:hAnsi="Consolas"/>
          <w:b w:val="0"/>
          <w:sz w:val="18"/>
        </w:rPr>
        <w:t>match_results</w:t>
      </w:r>
      <w:r>
        <w:rPr>
          <w:b w:val="0"/>
        </w:rPr>
        <w:t xml:space="preserve"> có khoá chính là </w:t>
      </w:r>
      <w:r>
        <w:rPr>
          <w:b/>
        </w:rPr>
        <w:t>cặp</w:t>
      </w:r>
      <w:r>
        <w:rPr>
          <w:b w:val="0"/>
        </w:rPr>
        <w:t xml:space="preserve"> </w:t>
      </w:r>
      <w:r>
        <w:rPr>
          <w:rFonts w:ascii="Consolas" w:hAnsi="Consolas"/>
          <w:b w:val="0"/>
          <w:sz w:val="18"/>
        </w:rPr>
        <w:t>(student_id, buoi)</w:t>
      </w:r>
      <w:r>
        <w:rPr>
          <w:b w:val="0"/>
        </w:rPr>
        <w:t>. Chú thích ngay trên chỗ định nghĩa nói vì sao:</w:t>
      </w:r>
    </w:p>
    <w:p>
      <w:pPr>
        <w:pStyle w:val="IntenseQuote"/>
      </w:pPr>
      <w:r>
        <w:rPr>
          <w:b w:val="0"/>
        </w:rPr>
        <w:t xml:space="preserve"> "Khoá chính (student_id, buoi) TỰ NÓ canh ràng buộc 'mỗi em tối đa MỘT CLB mỗi buổi' ở tầng CSDL. Mã có lỗi cũng không tạo nổi một thời khoá biểu trùng giờ — đây là chỗ đặt ràng buộc đúng nhất, không phải trong vòng lặp Python." </w:t>
      </w:r>
      <w:r>
        <w:rPr>
          <w:rFonts w:ascii="Consolas" w:hAnsi="Consolas"/>
          <w:b w:val="0"/>
          <w:sz w:val="18"/>
        </w:rPr>
        <w:t>rbda_priority_pipeline.py:1210–1213</w:t>
      </w:r>
      <w:r>
        <w:rPr>
          <w:b w:val="0"/>
        </w:rPr>
        <w:t xml:space="preserve"> </w:t>
      </w:r>
    </w:p>
    <w:p>
      <w:r>
        <w:rPr>
          <w:b w:val="0"/>
        </w:rPr>
        <w:t xml:space="preserve">Đây là một nguyên tắc hay: đặt ràng buộc ở nơi </w:t>
      </w:r>
      <w:r>
        <w:rPr>
          <w:b/>
        </w:rPr>
        <w:t>không thể vi phạm</w:t>
      </w:r>
      <w:r>
        <w:rPr>
          <w:b w:val="0"/>
        </w:rPr>
        <w:t>, thay vì ở nơi phải nhớ kiểm tra.</w:t>
      </w:r>
    </w:p>
    <w:p>
      <w:pPr>
        <w:pStyle w:val="Heading2"/>
      </w:pPr>
      <w:r>
        <w:rPr>
          <w:b w:val="0"/>
        </w:rPr>
        <w:t>Dữ liệu vào bằng đường nào</w:t>
      </w:r>
    </w:p>
    <w:p>
      <w:r>
        <w:rPr>
          <w:b w:val="0"/>
        </w:rPr>
        <w:t xml:space="preserve">Trường thu phiếu bằng Microsoft Forms, tải về tệp </w:t>
      </w:r>
      <w:r>
        <w:rPr>
          <w:rFonts w:ascii="Consolas" w:hAnsi="Consolas"/>
          <w:b w:val="0"/>
          <w:sz w:val="18"/>
        </w:rPr>
        <w:t>.xlsx</w:t>
      </w:r>
      <w:r>
        <w:rPr>
          <w:b w:val="0"/>
        </w:rPr>
        <w:t xml:space="preserve">. Người vận hành </w:t>
      </w:r>
      <w:r>
        <w:rPr>
          <w:b/>
        </w:rPr>
        <w:t>kéo cả ba tệp thả vào một vùng duy nhất</w:t>
      </w:r>
      <w:r>
        <w:rPr>
          <w:b w:val="0"/>
        </w:rPr>
        <w:t xml:space="preserve"> — không phải chọn loại tệp, không phải chọn dạng "rộng"/"dài", không phải chọn dấu phân cách.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Bước</w:t>
            </w:r>
          </w:p>
        </w:tc>
        <w:tc>
          <w:tcPr>
            <w:tcW w:type="dxa" w:w="2880"/>
          </w:tcPr>
          <w:p>
            <w:r>
              <w:rPr>
                <w:b/>
                <w:sz w:val="18"/>
              </w:rPr>
            </w:r>
            <w:r>
              <w:rPr>
                <w:b/>
                <w:sz w:val="18"/>
              </w:rPr>
              <w:t>Hàm</w:t>
            </w:r>
          </w:p>
        </w:tc>
        <w:tc>
          <w:tcPr>
            <w:tcW w:type="dxa" w:w="2880"/>
          </w:tcPr>
          <w:p>
            <w:r>
              <w:rPr>
                <w:b/>
                <w:sz w:val="18"/>
              </w:rPr>
            </w:r>
            <w:r>
              <w:rPr>
                <w:b/>
                <w:sz w:val="18"/>
              </w:rPr>
              <w:t>Việc</w:t>
            </w:r>
          </w:p>
        </w:tc>
      </w:tr>
      <w:tr>
        <w:tc>
          <w:tcPr>
            <w:tcW w:type="dxa" w:w="2880"/>
          </w:tcPr>
          <w:p>
            <w:r>
              <w:rPr>
                <w:sz w:val="18"/>
              </w:rPr>
            </w:r>
            <w:r>
              <w:rPr>
                <w:b w:val="0"/>
                <w:sz w:val="18"/>
              </w:rPr>
              <w:t>1</w:t>
            </w:r>
          </w:p>
        </w:tc>
        <w:tc>
          <w:tcPr>
            <w:tcW w:type="dxa" w:w="2880"/>
          </w:tcPr>
          <w:p>
            <w:r>
              <w:rPr>
                <w:sz w:val="18"/>
              </w:rPr>
            </w:r>
            <w:r>
              <w:rPr>
                <w:rFonts w:ascii="Consolas" w:hAnsi="Consolas"/>
                <w:b w:val="0"/>
                <w:sz w:val="18"/>
              </w:rPr>
              <w:t>xlsx_to_csv_text</w:t>
            </w:r>
            <w:r>
              <w:rPr>
                <w:b w:val="0"/>
                <w:sz w:val="18"/>
              </w:rPr>
              <w:t xml:space="preserve"> </w:t>
            </w:r>
            <w:r>
              <w:rPr>
                <w:rFonts w:ascii="Consolas" w:hAnsi="Consolas"/>
                <w:b w:val="0"/>
                <w:sz w:val="18"/>
              </w:rPr>
              <w:t>api.py:1277</w:t>
            </w:r>
          </w:p>
        </w:tc>
        <w:tc>
          <w:tcPr>
            <w:tcW w:type="dxa" w:w="2880"/>
          </w:tcPr>
          <w:p>
            <w:r>
              <w:rPr>
                <w:sz w:val="18"/>
              </w:rPr>
            </w:r>
            <w:r>
              <w:rPr>
                <w:b w:val="0"/>
                <w:sz w:val="18"/>
              </w:rPr>
              <w:t xml:space="preserve">Nếu là Excel: đọc bằng </w:t>
            </w:r>
            <w:r>
              <w:rPr>
                <w:rFonts w:ascii="Consolas" w:hAnsi="Consolas"/>
                <w:b w:val="0"/>
                <w:sz w:val="18"/>
              </w:rPr>
              <w:t>openpyxl</w:t>
            </w:r>
            <w:r>
              <w:rPr>
                <w:b w:val="0"/>
                <w:sz w:val="18"/>
              </w:rPr>
              <w:t>, đổi thành văn bản CSV. Phần còn lại của luồng không cần biết tệp đến từ đâu.</w:t>
            </w:r>
          </w:p>
        </w:tc>
      </w:tr>
      <w:tr>
        <w:tc>
          <w:tcPr>
            <w:tcW w:type="dxa" w:w="2880"/>
          </w:tcPr>
          <w:p>
            <w:r>
              <w:rPr>
                <w:sz w:val="18"/>
              </w:rPr>
            </w:r>
            <w:r>
              <w:rPr>
                <w:b w:val="0"/>
                <w:sz w:val="18"/>
              </w:rPr>
              <w:t>2</w:t>
            </w:r>
          </w:p>
        </w:tc>
        <w:tc>
          <w:tcPr>
            <w:tcW w:type="dxa" w:w="2880"/>
          </w:tcPr>
          <w:p>
            <w:r>
              <w:rPr>
                <w:sz w:val="18"/>
              </w:rPr>
            </w:r>
            <w:r>
              <w:rPr>
                <w:rFonts w:ascii="Consolas" w:hAnsi="Consolas"/>
                <w:b w:val="0"/>
                <w:sz w:val="18"/>
              </w:rPr>
              <w:t>detect_csv_kind</w:t>
            </w:r>
            <w:r>
              <w:rPr>
                <w:b w:val="0"/>
                <w:sz w:val="18"/>
              </w:rPr>
              <w:t xml:space="preserve"> </w:t>
            </w:r>
            <w:r>
              <w:rPr>
                <w:rFonts w:ascii="Consolas" w:hAnsi="Consolas"/>
                <w:b w:val="0"/>
                <w:sz w:val="18"/>
              </w:rPr>
              <w:t>api.py:1336</w:t>
            </w:r>
          </w:p>
        </w:tc>
        <w:tc>
          <w:tcPr>
            <w:tcW w:type="dxa" w:w="2880"/>
          </w:tcPr>
          <w:p>
            <w:r>
              <w:rPr>
                <w:sz w:val="18"/>
              </w:rPr>
            </w:r>
            <w:r>
              <w:rPr>
                <w:b w:val="0"/>
                <w:sz w:val="18"/>
              </w:rPr>
              <w:t xml:space="preserve">Đọc dòng tiêu đề để biết đây là tệp gì. </w:t>
            </w:r>
            <w:r>
              <w:rPr>
                <w:b/>
                <w:sz w:val="18"/>
              </w:rPr>
              <w:t>Không chắc thì hỏi, không đoán.</w:t>
            </w:r>
          </w:p>
        </w:tc>
      </w:tr>
      <w:tr>
        <w:tc>
          <w:tcPr>
            <w:tcW w:type="dxa" w:w="2880"/>
          </w:tcPr>
          <w:p>
            <w:r>
              <w:rPr>
                <w:sz w:val="18"/>
              </w:rPr>
            </w:r>
            <w:r>
              <w:rPr>
                <w:b w:val="0"/>
                <w:sz w:val="18"/>
              </w:rPr>
              <w:t>3</w:t>
            </w:r>
          </w:p>
        </w:tc>
        <w:tc>
          <w:tcPr>
            <w:tcW w:type="dxa" w:w="2880"/>
          </w:tcPr>
          <w:p>
            <w:r>
              <w:rPr>
                <w:sz w:val="18"/>
              </w:rPr>
            </w:r>
            <w:r>
              <w:rPr>
                <w:rFonts w:ascii="Consolas" w:hAnsi="Consolas"/>
                <w:b w:val="0"/>
                <w:sz w:val="18"/>
              </w:rPr>
              <w:t>THU_TU_NHAP</w:t>
            </w:r>
            <w:r>
              <w:rPr>
                <w:b w:val="0"/>
                <w:sz w:val="18"/>
              </w:rPr>
              <w:t xml:space="preserve"> (trong </w:t>
            </w:r>
            <w:r>
              <w:rPr>
                <w:rFonts w:ascii="Consolas" w:hAnsi="Consolas"/>
                <w:b w:val="0"/>
                <w:sz w:val="18"/>
              </w:rPr>
              <w:t>app.js</w:t>
            </w:r>
            <w:r>
              <w:rPr>
                <w:b w:val="0"/>
                <w:sz w:val="18"/>
              </w:rPr>
              <w:t>)</w:t>
            </w:r>
          </w:p>
        </w:tc>
        <w:tc>
          <w:tcPr>
            <w:tcW w:type="dxa" w:w="2880"/>
          </w:tcPr>
          <w:p>
            <w:r>
              <w:rPr>
                <w:sz w:val="18"/>
              </w:rPr>
            </w:r>
            <w:r>
              <w:rPr>
                <w:b w:val="0"/>
                <w:sz w:val="18"/>
              </w:rPr>
              <w:t xml:space="preserve">Tự xếp thứ tự nạp: </w:t>
            </w:r>
            <w:r>
              <w:rPr>
                <w:b/>
                <w:sz w:val="18"/>
              </w:rPr>
              <w:t>danh sách CLB trước</w:t>
            </w:r>
            <w:r>
              <w:rPr>
                <w:b w:val="0"/>
                <w:sz w:val="18"/>
              </w:rPr>
              <w:t>, rồi mới tới tệp học sinh.</w:t>
            </w:r>
          </w:p>
        </w:tc>
      </w:tr>
      <w:tr>
        <w:tc>
          <w:tcPr>
            <w:tcW w:type="dxa" w:w="2880"/>
          </w:tcPr>
          <w:p>
            <w:r>
              <w:rPr>
                <w:sz w:val="18"/>
              </w:rPr>
            </w:r>
            <w:r>
              <w:rPr>
                <w:b w:val="0"/>
                <w:sz w:val="18"/>
              </w:rPr>
              <w:t>4</w:t>
            </w:r>
          </w:p>
        </w:tc>
        <w:tc>
          <w:tcPr>
            <w:tcW w:type="dxa" w:w="2880"/>
          </w:tcPr>
          <w:p>
            <w:r>
              <w:rPr>
                <w:sz w:val="18"/>
              </w:rPr>
            </w:r>
            <w:r>
              <w:rPr>
                <w:rFonts w:ascii="Consolas" w:hAnsi="Consolas"/>
                <w:b w:val="0"/>
                <w:sz w:val="18"/>
              </w:rPr>
              <w:t>import_csv_auto</w:t>
            </w:r>
            <w:r>
              <w:rPr>
                <w:b w:val="0"/>
                <w:sz w:val="18"/>
              </w:rPr>
              <w:t xml:space="preserve"> </w:t>
            </w:r>
            <w:r>
              <w:rPr>
                <w:rFonts w:ascii="Consolas" w:hAnsi="Consolas"/>
                <w:b w:val="0"/>
                <w:sz w:val="18"/>
              </w:rPr>
              <w:t>api.py:1382</w:t>
            </w:r>
          </w:p>
        </w:tc>
        <w:tc>
          <w:tcPr>
            <w:tcW w:type="dxa" w:w="2880"/>
          </w:tcPr>
          <w:p>
            <w:r>
              <w:rPr>
                <w:sz w:val="18"/>
              </w:rPr>
            </w:r>
            <w:r>
              <w:rPr>
                <w:b w:val="0"/>
                <w:sz w:val="18"/>
              </w:rPr>
              <w:t>Ghi vào cơ sở dữ liệu, kèm cảnh báo cho mọi dòng bị bỏ qua.</w:t>
            </w:r>
          </w:p>
        </w:tc>
      </w:tr>
    </w:tbl>
    <w:p/>
    <w:p>
      <w:r>
        <w:rPr>
          <w:b w:val="0"/>
        </w:rPr>
        <w:t xml:space="preserve">Bước 3 quan trọng hơn vẻ ngoài: học sinh tham chiếu tới </w:t>
      </w:r>
      <w:r>
        <w:rPr>
          <w:rFonts w:ascii="Consolas" w:hAnsi="Consolas"/>
          <w:b w:val="0"/>
          <w:sz w:val="18"/>
        </w:rPr>
        <w:t>club_id</w:t>
      </w:r>
      <w:r>
        <w:rPr>
          <w:b w:val="0"/>
        </w:rPr>
        <w:t xml:space="preserve">, nên nạp ngược thứ tự thì </w:t>
      </w:r>
      <w:r>
        <w:rPr>
          <w:b/>
        </w:rPr>
        <w:t>cả học sinh bị bỏ qua</w:t>
      </w:r>
      <w:r>
        <w:rPr>
          <w:b w:val="0"/>
        </w:rPr>
        <w:t xml:space="preserve">. Thả cả ba tệp cùng lúc là tránh được hoàn toàn </w:t>
      </w:r>
      <w:r>
        <w:rPr>
          <w:rFonts w:ascii="Consolas" w:hAnsi="Consolas"/>
          <w:b w:val="0"/>
          <w:sz w:val="18"/>
        </w:rPr>
        <w:t>README.md:311–316</w:t>
      </w:r>
      <w:r>
        <w:rPr>
          <w:b w:val="0"/>
        </w:rPr>
        <w:t>.</w:t>
      </w:r>
    </w:p>
    <w:p>
      <w:pPr>
        <w:pStyle w:val="Heading3"/>
      </w:pPr>
      <w:r>
        <w:rPr>
          <w:b w:val="0"/>
        </w:rPr>
        <w:t>Vì sao bước 2 thà hỏi còn hơn đoán</w:t>
      </w:r>
    </w:p>
    <w:p>
      <w:r>
        <w:rPr>
          <w:b w:val="0"/>
        </w:rPr>
        <w:t xml:space="preserve">Giao diện trước có hai ô riêng, người dùng tự chọn đúng ô. Kéo nhầm ô </w:t>
      </w:r>
      <w:r>
        <w:rPr>
          <w:b/>
        </w:rPr>
        <w:t>không hề báo lỗi</w:t>
      </w:r>
      <w:r>
        <w:rPr>
          <w:b w:val="0"/>
        </w:rPr>
        <w:t xml:space="preserve">: tệp nguyện vọng dạng dài có đủ cột của ô "chọn CLB muốn thi", nên nó ghi thẳng vào bảng sai và báo </w:t>
      </w:r>
      <w:r>
        <w:rPr>
          <w:b w:val="0"/>
        </w:rPr>
        <w:t>"thành công 5 học sinh"</w:t>
      </w:r>
      <w:r>
        <w:rPr>
          <w:b w:val="0"/>
        </w:rPr>
        <w:t>. Nguyện vọng thật mất sạch, không một cảnh báo.</w:t>
      </w:r>
    </w:p>
    <w:p>
      <w:r>
        <w:rPr>
          <w:b w:val="0"/>
        </w:rPr>
        <w:t xml:space="preserve">Chú thích trong README gọi thẳng: </w:t>
      </w:r>
      <w:r>
        <w:rPr>
          <w:b w:val="0"/>
        </w:rPr>
        <w:t>"Với phần mềm phân bổ học sinh, đó là lỗi làm sai kết quả cả trường mà không ai biết."</w:t>
      </w:r>
      <w:r>
        <w:rPr>
          <w:b w:val="0"/>
        </w:rPr>
        <w:t xml:space="preserve"> </w:t>
      </w:r>
      <w:r>
        <w:rPr>
          <w:rFonts w:ascii="Consolas" w:hAnsi="Consolas"/>
          <w:b w:val="0"/>
          <w:sz w:val="18"/>
        </w:rPr>
        <w:t>README.md:318–328</w:t>
      </w:r>
      <w:r>
        <w:rPr>
          <w:b w:val="0"/>
        </w:rPr>
        <w:t xml:space="preserve"> Nên khi bộ cột có thể hiểu theo hai cách, phần mềm </w:t>
      </w:r>
      <w:r>
        <w:rPr>
          <w:b/>
        </w:rPr>
        <w:t>dừng lại và hiện ô cho người dùng chọn</w:t>
      </w:r>
      <w:r>
        <w:rPr>
          <w:b w:val="0"/>
        </w:rPr>
        <w:t xml:space="preserve"> — vì "đoán bừa ở đây là dựng lại đúng cái lỗi vừa chữa".</w:t>
      </w:r>
    </w:p>
    <w:p>
      <w:pPr>
        <w:pStyle w:val="Heading2"/>
      </w:pPr>
      <w:r>
        <w:rPr>
          <w:b w:val="0"/>
        </w:rPr>
        <w:t>Tám cảnh báo sức khoẻ dữ liệu — loại lỗi nguy hiểm nhất</w:t>
      </w:r>
    </w:p>
    <w:p>
      <w:r>
        <w:rPr>
          <w:b w:val="0"/>
        </w:rPr>
        <w:t xml:space="preserve">Có một nhóm tình huống mà dữ liệu </w:t>
      </w:r>
      <w:r>
        <w:rPr>
          <w:b/>
        </w:rPr>
        <w:t>vẫn hợp lệ</w:t>
      </w:r>
      <w:r>
        <w:rPr>
          <w:b w:val="0"/>
        </w:rPr>
        <w:t xml:space="preserve">, phần mềm </w:t>
      </w:r>
      <w:r>
        <w:rPr>
          <w:b/>
        </w:rPr>
        <w:t>vẫn chạy</w:t>
      </w:r>
      <w:r>
        <w:rPr>
          <w:b w:val="0"/>
        </w:rPr>
        <w:t xml:space="preserve">, kết quả </w:t>
      </w:r>
      <w:r>
        <w:rPr>
          <w:b/>
        </w:rPr>
        <w:t>vẫn trông bình thường</w:t>
      </w:r>
      <w:r>
        <w:rPr>
          <w:b w:val="0"/>
        </w:rPr>
        <w:t xml:space="preserve"> — trong khi ai được vào CLB đã bị đổi bởi một thiếu sót không ai nhìn thấy. Ví dụ nguy hiểm nhất:</w:t>
      </w:r>
    </w:p>
    <w:p>
      <w:pPr>
        <w:pStyle w:val="IntenseQuote"/>
      </w:pPr>
      <w:r>
        <w:rPr>
          <w:b w:val="0"/>
        </w:rPr>
        <w:t xml:space="preserve"> Giáo viên mới chấm 1/3 danh sách → em được 4,0 điểm chiếm chắc một suất, còn 2 em chưa chấm bị đẩy xuống Tầng 2 và chỉ được xét bằng số bốc thăm. </w:t>
      </w:r>
      <w:r>
        <w:rPr>
          <w:b/>
        </w:rPr>
        <w:t>Kết quả trông hoàn toàn bình thường.</w:t>
      </w:r>
      <w:r>
        <w:rPr>
          <w:b w:val="0"/>
        </w:rPr>
        <w:t xml:space="preserve"> </w:t>
      </w:r>
      <w:r>
        <w:rPr>
          <w:rFonts w:ascii="Consolas" w:hAnsi="Consolas"/>
          <w:b w:val="0"/>
          <w:sz w:val="18"/>
        </w:rPr>
        <w:t>README.md:77–79</w:t>
      </w:r>
      <w:r>
        <w:rPr>
          <w:b w:val="0"/>
        </w:rPr>
        <w:t xml:space="preserve"> </w:t>
      </w:r>
    </w:p>
    <w:p>
      <w:r>
        <w:rPr>
          <w:b w:val="0"/>
        </w:rPr>
        <w:t xml:space="preserve">Hàm </w:t>
      </w:r>
      <w:r>
        <w:rPr>
          <w:rFonts w:ascii="Consolas" w:hAnsi="Consolas"/>
          <w:b w:val="0"/>
          <w:sz w:val="18"/>
        </w:rPr>
        <w:t>get_data_health_report</w:t>
      </w:r>
      <w:r>
        <w:rPr>
          <w:b w:val="0"/>
        </w:rPr>
        <w:t xml:space="preserve"> </w:t>
      </w:r>
      <w:r>
        <w:rPr>
          <w:rFonts w:ascii="Consolas" w:hAnsi="Consolas"/>
          <w:b w:val="0"/>
          <w:sz w:val="18"/>
        </w:rPr>
        <w:t>api.py:325</w:t>
      </w:r>
      <w:r>
        <w:rPr>
          <w:b w:val="0"/>
        </w:rPr>
        <w:t xml:space="preserve"> rà soát 8 tình huống như vậy và hiện chúng </w:t>
      </w:r>
      <w:r>
        <w:rPr>
          <w:b/>
        </w:rPr>
        <w:t>ngay phía trên nút "Chạy pipeline"</w:t>
      </w:r>
      <w:r>
        <w:rPr>
          <w:b w:val="0"/>
        </w:rPr>
        <w:t xml:space="preserve">, chia ba mức. Đây là </w:t>
      </w:r>
      <w:r>
        <w:rPr>
          <w:b/>
        </w:rPr>
        <w:t>cảnh báo, không phải lỗi</w:t>
      </w:r>
      <w:r>
        <w:rPr>
          <w:b w:val="0"/>
        </w:rPr>
        <w:t xml:space="preserve"> — không chặn chạy, chỉ bắt buộc hiện ra để người vận hành tự quyết định.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Tình huống</w:t>
            </w:r>
          </w:p>
        </w:tc>
        <w:tc>
          <w:tcPr>
            <w:tcW w:type="dxa" w:w="2160"/>
          </w:tcPr>
          <w:p>
            <w:r>
              <w:rPr>
                <w:b/>
                <w:sz w:val="18"/>
              </w:rPr>
            </w:r>
            <w:r>
              <w:rPr>
                <w:b/>
                <w:sz w:val="18"/>
              </w:rPr>
              <w:t>Hậu quả âm thầm</w:t>
            </w:r>
          </w:p>
        </w:tc>
        <w:tc>
          <w:tcPr>
            <w:tcW w:type="dxa" w:w="2160"/>
          </w:tcPr>
          <w:p>
            <w:r>
              <w:rPr>
                <w:b/>
                <w:sz w:val="18"/>
              </w:rPr>
            </w:r>
            <w:r>
              <w:rPr>
                <w:b/>
                <w:sz w:val="18"/>
              </w:rPr>
              <w:t>Mức</w:t>
            </w:r>
          </w:p>
        </w:tc>
      </w:tr>
      <w:tr>
        <w:tc>
          <w:tcPr>
            <w:tcW w:type="dxa" w:w="2160"/>
          </w:tcPr>
          <w:p>
            <w:r>
              <w:rPr>
                <w:sz w:val="18"/>
              </w:rPr>
            </w:r>
            <w:r>
              <w:rPr>
                <w:b w:val="0"/>
                <w:sz w:val="18"/>
              </w:rPr>
              <w:t>1</w:t>
            </w:r>
          </w:p>
        </w:tc>
        <w:tc>
          <w:tcPr>
            <w:tcW w:type="dxa" w:w="2160"/>
          </w:tcPr>
          <w:p>
            <w:r>
              <w:rPr>
                <w:sz w:val="18"/>
              </w:rPr>
            </w:r>
            <w:r>
              <w:rPr>
                <w:b w:val="0"/>
                <w:sz w:val="18"/>
              </w:rPr>
              <w:t xml:space="preserve">Club có người đăng ký thi nhưng </w:t>
            </w:r>
            <w:r>
              <w:rPr>
                <w:b/>
                <w:sz w:val="18"/>
              </w:rPr>
              <w:t>chưa chấm ai</w:t>
            </w:r>
          </w:p>
        </w:tc>
        <w:tc>
          <w:tcPr>
            <w:tcW w:type="dxa" w:w="2160"/>
          </w:tcPr>
          <w:p>
            <w:r>
              <w:rPr>
                <w:sz w:val="18"/>
              </w:rPr>
            </w:r>
            <w:r>
              <w:rPr>
                <w:b w:val="0"/>
                <w:sz w:val="18"/>
              </w:rPr>
              <w:t>Cả club rơi xuống Tầng 2, vòng thi vô nghĩa</w:t>
            </w:r>
          </w:p>
        </w:tc>
        <w:tc>
          <w:tcPr>
            <w:tcW w:type="dxa" w:w="2160"/>
          </w:tcPr>
          <w:p>
            <w:r>
              <w:rPr>
                <w:sz w:val="18"/>
              </w:rPr>
            </w:r>
            <w:r>
              <w:rPr>
                <w:b w:val="0"/>
                <w:sz w:val="18"/>
              </w:rPr>
              <w:t>Nghiêm trọng</w:t>
            </w:r>
          </w:p>
        </w:tc>
      </w:tr>
      <w:tr>
        <w:tc>
          <w:tcPr>
            <w:tcW w:type="dxa" w:w="2160"/>
          </w:tcPr>
          <w:p>
            <w:r>
              <w:rPr>
                <w:sz w:val="18"/>
              </w:rPr>
            </w:r>
            <w:r>
              <w:rPr>
                <w:b w:val="0"/>
                <w:sz w:val="18"/>
              </w:rPr>
              <w:t>2</w:t>
            </w:r>
          </w:p>
        </w:tc>
        <w:tc>
          <w:tcPr>
            <w:tcW w:type="dxa" w:w="2160"/>
          </w:tcPr>
          <w:p>
            <w:r>
              <w:rPr>
                <w:sz w:val="18"/>
              </w:rPr>
            </w:r>
            <w:r>
              <w:rPr>
                <w:b/>
                <w:sz w:val="18"/>
              </w:rPr>
              <w:t>Chấm dở dang</w:t>
            </w:r>
            <w:r>
              <w:rPr>
                <w:b w:val="0"/>
                <w:sz w:val="18"/>
              </w:rPr>
              <w:t xml:space="preserve"> (mới chấm một phần)</w:t>
            </w:r>
          </w:p>
        </w:tc>
        <w:tc>
          <w:tcPr>
            <w:tcW w:type="dxa" w:w="2160"/>
          </w:tcPr>
          <w:p>
            <w:r>
              <w:rPr>
                <w:sz w:val="18"/>
              </w:rPr>
            </w:r>
            <w:r>
              <w:rPr>
                <w:b w:val="0"/>
                <w:sz w:val="18"/>
              </w:rPr>
              <w:t>Em chưa chấm bị xếp dưới cả em thấp điểm nhất</w:t>
            </w:r>
          </w:p>
        </w:tc>
        <w:tc>
          <w:tcPr>
            <w:tcW w:type="dxa" w:w="2160"/>
          </w:tcPr>
          <w:p>
            <w:r>
              <w:rPr>
                <w:sz w:val="18"/>
              </w:rPr>
            </w:r>
            <w:r>
              <w:rPr>
                <w:b w:val="0"/>
                <w:sz w:val="18"/>
              </w:rPr>
              <w:t>Nghiêm trọng</w:t>
            </w:r>
          </w:p>
        </w:tc>
      </w:tr>
      <w:tr>
        <w:tc>
          <w:tcPr>
            <w:tcW w:type="dxa" w:w="2160"/>
          </w:tcPr>
          <w:p>
            <w:r>
              <w:rPr>
                <w:sz w:val="18"/>
              </w:rPr>
            </w:r>
            <w:r>
              <w:rPr>
                <w:b w:val="0"/>
                <w:sz w:val="18"/>
              </w:rPr>
              <w:t>3</w:t>
            </w:r>
          </w:p>
        </w:tc>
        <w:tc>
          <w:tcPr>
            <w:tcW w:type="dxa" w:w="2160"/>
          </w:tcPr>
          <w:p>
            <w:r>
              <w:rPr>
                <w:sz w:val="18"/>
              </w:rPr>
            </w:r>
            <w:r>
              <w:rPr>
                <w:b/>
                <w:sz w:val="18"/>
              </w:rPr>
              <w:t>Thi nhưng không xếp nguyện vọng</w:t>
            </w:r>
            <w:r>
              <w:rPr>
                <w:b w:val="0"/>
                <w:sz w:val="18"/>
              </w:rPr>
              <w:t xml:space="preserve"> club đó</w:t>
            </w:r>
          </w:p>
        </w:tc>
        <w:tc>
          <w:tcPr>
            <w:tcW w:type="dxa" w:w="2160"/>
          </w:tcPr>
          <w:p>
            <w:r>
              <w:rPr>
                <w:sz w:val="18"/>
              </w:rPr>
            </w:r>
            <w:r>
              <w:rPr>
                <w:b w:val="0"/>
                <w:sz w:val="18"/>
              </w:rPr>
              <w:t>Điểm bị bỏ phí, không bao giờ được xếp vào đó</w:t>
            </w:r>
          </w:p>
        </w:tc>
        <w:tc>
          <w:tcPr>
            <w:tcW w:type="dxa" w:w="2160"/>
          </w:tcPr>
          <w:p>
            <w:r>
              <w:rPr>
                <w:sz w:val="18"/>
              </w:rPr>
            </w:r>
            <w:r>
              <w:rPr>
                <w:b w:val="0"/>
                <w:sz w:val="18"/>
              </w:rPr>
              <w:t>Nghiêm trọng</w:t>
            </w:r>
          </w:p>
        </w:tc>
      </w:tr>
      <w:tr>
        <w:tc>
          <w:tcPr>
            <w:tcW w:type="dxa" w:w="2160"/>
          </w:tcPr>
          <w:p>
            <w:r>
              <w:rPr>
                <w:sz w:val="18"/>
              </w:rPr>
            </w:r>
            <w:r>
              <w:rPr>
                <w:b w:val="0"/>
                <w:sz w:val="18"/>
              </w:rPr>
              <w:t>4</w:t>
            </w:r>
          </w:p>
        </w:tc>
        <w:tc>
          <w:tcPr>
            <w:tcW w:type="dxa" w:w="2160"/>
          </w:tcPr>
          <w:p>
            <w:r>
              <w:rPr>
                <w:sz w:val="18"/>
              </w:rPr>
            </w:r>
            <w:r>
              <w:rPr>
                <w:b w:val="0"/>
                <w:sz w:val="18"/>
              </w:rPr>
              <w:t xml:space="preserve">Nhãn dự trữ của học sinh </w:t>
            </w:r>
            <w:r>
              <w:rPr>
                <w:b/>
                <w:sz w:val="18"/>
              </w:rPr>
              <w:t>không club nào dùng</w:t>
            </w:r>
            <w:r>
              <w:rPr>
                <w:b w:val="0"/>
                <w:sz w:val="18"/>
              </w:rPr>
              <w:t xml:space="preserve"> (gõ sai)</w:t>
            </w:r>
          </w:p>
        </w:tc>
        <w:tc>
          <w:tcPr>
            <w:tcW w:type="dxa" w:w="2160"/>
          </w:tcPr>
          <w:p>
            <w:r>
              <w:rPr>
                <w:sz w:val="18"/>
              </w:rPr>
            </w:r>
            <w:r>
              <w:rPr>
                <w:b w:val="0"/>
                <w:sz w:val="18"/>
              </w:rPr>
              <w:t>Học sinh mất quyền ưu tiên ở mọi nơi</w:t>
            </w:r>
          </w:p>
        </w:tc>
        <w:tc>
          <w:tcPr>
            <w:tcW w:type="dxa" w:w="2160"/>
          </w:tcPr>
          <w:p>
            <w:r>
              <w:rPr>
                <w:sz w:val="18"/>
              </w:rPr>
            </w:r>
            <w:r>
              <w:rPr>
                <w:b w:val="0"/>
                <w:sz w:val="18"/>
              </w:rPr>
              <w:t>Nghiêm trọng</w:t>
            </w:r>
          </w:p>
        </w:tc>
      </w:tr>
      <w:tr>
        <w:tc>
          <w:tcPr>
            <w:tcW w:type="dxa" w:w="2160"/>
          </w:tcPr>
          <w:p>
            <w:r>
              <w:rPr>
                <w:sz w:val="18"/>
              </w:rPr>
            </w:r>
            <w:r>
              <w:rPr>
                <w:b w:val="0"/>
                <w:sz w:val="18"/>
              </w:rPr>
              <w:t>5</w:t>
            </w:r>
          </w:p>
        </w:tc>
        <w:tc>
          <w:tcPr>
            <w:tcW w:type="dxa" w:w="2160"/>
          </w:tcPr>
          <w:p>
            <w:r>
              <w:rPr>
                <w:sz w:val="18"/>
              </w:rPr>
            </w:r>
            <w:r>
              <w:rPr>
                <w:b w:val="0"/>
                <w:sz w:val="18"/>
              </w:rPr>
              <w:t xml:space="preserve">Club có suất dự trữ nhưng </w:t>
            </w:r>
            <w:r>
              <w:rPr>
                <w:b/>
                <w:sz w:val="18"/>
              </w:rPr>
              <w:t>chưa đặt nhãn</w:t>
            </w:r>
          </w:p>
        </w:tc>
        <w:tc>
          <w:tcPr>
            <w:tcW w:type="dxa" w:w="2160"/>
          </w:tcPr>
          <w:p>
            <w:r>
              <w:rPr>
                <w:sz w:val="18"/>
              </w:rPr>
            </w:r>
            <w:r>
              <w:rPr>
                <w:b w:val="0"/>
                <w:sz w:val="18"/>
              </w:rPr>
              <w:t>Suất dự trữ âm thầm thành suất phổ thông</w:t>
            </w:r>
          </w:p>
        </w:tc>
        <w:tc>
          <w:tcPr>
            <w:tcW w:type="dxa" w:w="2160"/>
          </w:tcPr>
          <w:p>
            <w:r>
              <w:rPr>
                <w:sz w:val="18"/>
              </w:rPr>
            </w:r>
            <w:r>
              <w:rPr>
                <w:b w:val="0"/>
                <w:sz w:val="18"/>
              </w:rPr>
              <w:t>Nghiêm trọng</w:t>
            </w:r>
          </w:p>
        </w:tc>
      </w:tr>
      <w:tr>
        <w:tc>
          <w:tcPr>
            <w:tcW w:type="dxa" w:w="2160"/>
          </w:tcPr>
          <w:p>
            <w:r>
              <w:rPr>
                <w:sz w:val="18"/>
              </w:rPr>
            </w:r>
            <w:r>
              <w:rPr>
                <w:b w:val="0"/>
                <w:sz w:val="18"/>
              </w:rPr>
              <w:t>6</w:t>
            </w:r>
          </w:p>
        </w:tc>
        <w:tc>
          <w:tcPr>
            <w:tcW w:type="dxa" w:w="2160"/>
          </w:tcPr>
          <w:p>
            <w:r>
              <w:rPr>
                <w:sz w:val="18"/>
              </w:rPr>
            </w:r>
            <w:r>
              <w:rPr>
                <w:b w:val="0"/>
                <w:sz w:val="18"/>
              </w:rPr>
              <w:t xml:space="preserve">Học sinh </w:t>
            </w:r>
            <w:r>
              <w:rPr>
                <w:b/>
                <w:sz w:val="18"/>
              </w:rPr>
              <w:t>chưa xếp nguyện vọng nào</w:t>
            </w:r>
          </w:p>
        </w:tc>
        <w:tc>
          <w:tcPr>
            <w:tcW w:type="dxa" w:w="2160"/>
          </w:tcPr>
          <w:p>
            <w:r>
              <w:rPr>
                <w:sz w:val="18"/>
              </w:rPr>
            </w:r>
            <w:r>
              <w:rPr>
                <w:b w:val="0"/>
                <w:sz w:val="18"/>
              </w:rPr>
              <w:t>Chắc chắn không được xếp vào đâu</w:t>
            </w:r>
          </w:p>
        </w:tc>
        <w:tc>
          <w:tcPr>
            <w:tcW w:type="dxa" w:w="2160"/>
          </w:tcPr>
          <w:p>
            <w:r>
              <w:rPr>
                <w:sz w:val="18"/>
              </w:rPr>
            </w:r>
            <w:r>
              <w:rPr>
                <w:b w:val="0"/>
                <w:sz w:val="18"/>
              </w:rPr>
              <w:t>Cần lưu ý</w:t>
            </w:r>
          </w:p>
        </w:tc>
      </w:tr>
      <w:tr>
        <w:tc>
          <w:tcPr>
            <w:tcW w:type="dxa" w:w="2160"/>
          </w:tcPr>
          <w:p>
            <w:r>
              <w:rPr>
                <w:sz w:val="18"/>
              </w:rPr>
            </w:r>
            <w:r>
              <w:rPr>
                <w:b w:val="0"/>
                <w:sz w:val="18"/>
              </w:rPr>
              <w:t>7</w:t>
            </w:r>
          </w:p>
        </w:tc>
        <w:tc>
          <w:tcPr>
            <w:tcW w:type="dxa" w:w="2160"/>
          </w:tcPr>
          <w:p>
            <w:r>
              <w:rPr>
                <w:sz w:val="18"/>
              </w:rPr>
            </w:r>
            <w:r>
              <w:rPr>
                <w:b w:val="0"/>
                <w:sz w:val="18"/>
              </w:rPr>
              <w:t xml:space="preserve">Club dành suất cho nhãn </w:t>
            </w:r>
            <w:r>
              <w:rPr>
                <w:b/>
                <w:sz w:val="18"/>
              </w:rPr>
              <w:t>chưa ai mang</w:t>
            </w:r>
          </w:p>
        </w:tc>
        <w:tc>
          <w:tcPr>
            <w:tcW w:type="dxa" w:w="2160"/>
          </w:tcPr>
          <w:p>
            <w:r>
              <w:rPr>
                <w:sz w:val="18"/>
              </w:rPr>
            </w:r>
            <w:r>
              <w:rPr>
                <w:b w:val="0"/>
                <w:sz w:val="18"/>
              </w:rPr>
              <w:t>Suất dự trữ không dùng đến</w:t>
            </w:r>
          </w:p>
        </w:tc>
        <w:tc>
          <w:tcPr>
            <w:tcW w:type="dxa" w:w="2160"/>
          </w:tcPr>
          <w:p>
            <w:r>
              <w:rPr>
                <w:sz w:val="18"/>
              </w:rPr>
            </w:r>
            <w:r>
              <w:rPr>
                <w:b w:val="0"/>
                <w:sz w:val="18"/>
              </w:rPr>
              <w:t>Cần lưu ý</w:t>
            </w:r>
          </w:p>
        </w:tc>
      </w:tr>
      <w:tr>
        <w:tc>
          <w:tcPr>
            <w:tcW w:type="dxa" w:w="2160"/>
          </w:tcPr>
          <w:p>
            <w:r>
              <w:rPr>
                <w:sz w:val="18"/>
              </w:rPr>
            </w:r>
            <w:r>
              <w:rPr>
                <w:b w:val="0"/>
                <w:sz w:val="18"/>
              </w:rPr>
              <w:t>8</w:t>
            </w:r>
          </w:p>
        </w:tc>
        <w:tc>
          <w:tcPr>
            <w:tcW w:type="dxa" w:w="2160"/>
          </w:tcPr>
          <w:p>
            <w:r>
              <w:rPr>
                <w:sz w:val="18"/>
              </w:rPr>
            </w:r>
            <w:r>
              <w:rPr>
                <w:b/>
                <w:sz w:val="18"/>
              </w:rPr>
              <w:t>Tổng chỗ ít hơn số học sinh</w:t>
            </w:r>
          </w:p>
        </w:tc>
        <w:tc>
          <w:tcPr>
            <w:tcW w:type="dxa" w:w="2160"/>
          </w:tcPr>
          <w:p>
            <w:r>
              <w:rPr>
                <w:sz w:val="18"/>
              </w:rPr>
            </w:r>
            <w:r>
              <w:rPr>
                <w:b w:val="0"/>
                <w:sz w:val="18"/>
              </w:rPr>
              <w:t>Ít nhất N em chắc chắn không có chỗ</w:t>
            </w:r>
          </w:p>
        </w:tc>
        <w:tc>
          <w:tcPr>
            <w:tcW w:type="dxa" w:w="2160"/>
          </w:tcPr>
          <w:p>
            <w:r>
              <w:rPr>
                <w:sz w:val="18"/>
              </w:rPr>
            </w:r>
            <w:r>
              <w:rPr>
                <w:b w:val="0"/>
                <w:sz w:val="18"/>
              </w:rPr>
              <w:t>Thông tin</w:t>
            </w:r>
          </w:p>
        </w:tc>
      </w:tr>
    </w:tbl>
    <w:p/>
    <w:p>
      <w:r>
        <w:rPr>
          <w:b w:val="0"/>
        </w:rPr>
        <w:t xml:space="preserve">README ghi rõ đây không phải phỏng đoán: </w:t>
      </w:r>
      <w:r>
        <w:rPr>
          <w:b w:val="0"/>
        </w:rPr>
        <w:t>"Đã kiểm chứng bằng thực nghiệm: cả 6 tình huống dưới đây trước đây đều im lặng hoàn toàn."</w:t>
      </w:r>
      <w:r>
        <w:rPr>
          <w:b w:val="0"/>
        </w:rPr>
        <w:t xml:space="preserve"> </w:t>
      </w:r>
      <w:r>
        <w:rPr>
          <w:rFonts w:ascii="Consolas" w:hAnsi="Consolas"/>
          <w:b w:val="0"/>
          <w:sz w:val="18"/>
        </w:rPr>
        <w:t>README.md:74–75</w:t>
      </w:r>
      <w:r>
        <w:rPr>
          <w:b w:val="0"/>
        </w:rPr>
        <w:t xml:space="preserve"> Bộ dữ liệu </w:t>
      </w:r>
      <w:r>
        <w:rPr>
          <w:rFonts w:ascii="Consolas" w:hAnsi="Consolas"/>
          <w:b w:val="0"/>
          <w:sz w:val="18"/>
        </w:rPr>
        <w:t>TEST_04_CO_LOI_CO_Y.xlsx</w:t>
      </w:r>
      <w:r>
        <w:rPr>
          <w:b w:val="0"/>
        </w:rPr>
        <w:t xml:space="preserve"> cố ý sai 6 chỗ và </w:t>
      </w:r>
      <w:r>
        <w:rPr>
          <w:b/>
        </w:rPr>
        <w:t>phải</w:t>
      </w:r>
      <w:r>
        <w:rPr>
          <w:b w:val="0"/>
        </w:rPr>
        <w:t xml:space="preserve"> làm phần mềm hiện đủ 6 cảnh báo; thiếu cảnh báo nào là lỗi phần mềm </w:t>
      </w:r>
      <w:r>
        <w:rPr>
          <w:rFonts w:ascii="Consolas" w:hAnsi="Consolas"/>
          <w:b w:val="0"/>
          <w:sz w:val="18"/>
        </w:rPr>
        <w:t>README.md:294–299</w:t>
      </w:r>
      <w:r>
        <w:rPr>
          <w:b w:val="0"/>
        </w:rPr>
        <w:t>.</w:t>
      </w:r>
    </w:p>
    <w:p>
      <w:pPr>
        <w:pStyle w:val="Heading2"/>
      </w:pPr>
      <w:r>
        <w:rPr>
          <w:b w:val="0"/>
        </w:rPr>
        <w:t>Dữ liệu ra: hai thứ cùng lúc</w:t>
      </w:r>
    </w:p>
    <w:p>
      <w:r>
        <w:rPr>
          <w:b w:val="0"/>
        </w:rPr>
        <w:t xml:space="preserve">Nút </w:t>
      </w:r>
      <w:r>
        <w:rPr>
          <w:b/>
        </w:rPr>
        <w:t>Xuất CSV</w:t>
      </w:r>
      <w:r>
        <w:rPr>
          <w:b w:val="0"/>
        </w:rPr>
        <w:t xml:space="preserve"> tạo ra:</w:t>
      </w:r>
    </w:p>
    <w:p>
      <w:pPr>
        <w:pStyle w:val="ListNumber"/>
      </w:pPr>
      <w:r>
        <w:rPr>
          <w:b/>
        </w:rPr>
        <w:t>Một tệp tổng</w:t>
      </w:r>
      <w:r>
        <w:rPr>
          <w:b w:val="0"/>
        </w:rPr>
        <w:t xml:space="preserve"> — </w:t>
      </w:r>
      <w:r>
        <w:rPr>
          <w:rFonts w:ascii="Consolas" w:hAnsi="Consolas"/>
          <w:b w:val="0"/>
          <w:sz w:val="18"/>
        </w:rPr>
        <w:t>ket_qua_phan_bo.csv</w:t>
      </w:r>
      <w:r>
        <w:rPr>
          <w:b w:val="0"/>
        </w:rPr>
        <w:t xml:space="preserve">, đặt </w:t>
      </w:r>
      <w:r>
        <w:rPr>
          <w:b w:val="0"/>
        </w:rPr>
        <w:t>cạnh</w:t>
      </w:r>
      <w:r>
        <w:rPr>
          <w:b w:val="0"/>
        </w:rPr>
        <w:t xml:space="preserve"> </w:t>
      </w:r>
      <w:r>
        <w:rPr>
          <w:rFonts w:ascii="Consolas" w:hAnsi="Consolas"/>
          <w:b w:val="0"/>
          <w:sz w:val="18"/>
        </w:rPr>
        <w:t>app.db</w:t>
      </w:r>
      <w:r>
        <w:rPr>
          <w:b w:val="0"/>
        </w:rPr>
        <w:t>, với đủ tên học sinh, tên CLB, nguyện vọng thứ mấy, diện Thường/Dự trữ.</w:t>
      </w:r>
    </w:p>
    <w:p>
      <w:pPr>
        <w:pStyle w:val="ListNumber"/>
      </w:pPr>
      <w:r>
        <w:rPr>
          <w:b/>
        </w:rPr>
        <w:t>Một thư mục theo CLB</w:t>
      </w:r>
      <w:r>
        <w:rPr>
          <w:b w:val="0"/>
        </w:rPr>
        <w:t xml:space="preserve"> — mỗi CLB một tệp để phát cho giáo viên phụ trách, kèm </w:t>
      </w:r>
      <w:r>
        <w:rPr>
          <w:rFonts w:ascii="Consolas" w:hAnsi="Consolas"/>
          <w:b w:val="0"/>
          <w:sz w:val="18"/>
        </w:rPr>
        <w:t>_chua_duoc_xep.csv</w:t>
      </w:r>
      <w:r>
        <w:rPr>
          <w:b w:val="0"/>
        </w:rPr>
        <w:t xml:space="preserve"> liệt kê các em chưa vào CLB nào.</w:t>
      </w:r>
    </w:p>
    <w:p>
      <w:r>
        <w:rPr>
          <w:b w:val="0"/>
        </w:rPr>
        <w:t xml:space="preserve">Hai chi tiết nhỏ mà đúng: tệp ghi bằng </w:t>
      </w:r>
      <w:r>
        <w:rPr>
          <w:rFonts w:ascii="Consolas" w:hAnsi="Consolas"/>
          <w:b w:val="0"/>
          <w:sz w:val="18"/>
        </w:rPr>
        <w:t>utf-8-sig</w:t>
      </w:r>
      <w:r>
        <w:rPr>
          <w:b w:val="0"/>
        </w:rPr>
        <w:t xml:space="preserve"> để Excel mở đúng dấu tiếng Việt, và </w:t>
      </w:r>
      <w:r>
        <w:rPr>
          <w:rFonts w:ascii="Consolas" w:hAnsi="Consolas"/>
          <w:b w:val="0"/>
          <w:sz w:val="18"/>
        </w:rPr>
        <w:t>club_id</w:t>
      </w:r>
      <w:r>
        <w:rPr>
          <w:b w:val="0"/>
        </w:rPr>
        <w:t xml:space="preserve"> được </w:t>
      </w:r>
      <w:r>
        <w:rPr>
          <w:b/>
        </w:rPr>
        <w:t>làm sạch trước khi làm tên tệp</w:t>
      </w:r>
      <w:r>
        <w:rPr>
          <w:b w:val="0"/>
        </w:rPr>
        <w:t xml:space="preserve"> — một mã như </w:t>
      </w:r>
      <w:r>
        <w:rPr>
          <w:rFonts w:ascii="Consolas" w:hAnsi="Consolas"/>
          <w:b w:val="0"/>
          <w:sz w:val="18"/>
        </w:rPr>
        <w:t>../ngoai</w:t>
      </w:r>
      <w:r>
        <w:rPr>
          <w:b w:val="0"/>
        </w:rPr>
        <w:t xml:space="preserve"> không thể làm tệp rơi ra ngoài thư mục kết quả </w:t>
      </w:r>
      <w:r>
        <w:rPr>
          <w:rFonts w:ascii="Consolas" w:hAnsi="Consolas"/>
          <w:b w:val="0"/>
          <w:sz w:val="18"/>
        </w:rPr>
        <w:t>README.md:404–407</w:t>
      </w:r>
      <w:r>
        <w:rPr>
          <w:b w:val="0"/>
        </w:rPr>
        <w:t>.</w:t>
      </w:r>
    </w:p>
    <w:p>
      <w:r>
        <w:rPr>
          <w:b/>
          <w:color w:val="7A5310"/>
          <w:sz w:val="18"/>
        </w:rPr>
        <w:t>Chương 6</w:t>
      </w:r>
    </w:p>
    <w:p>
      <w:r>
        <w:br w:type="page"/>
      </w:r>
    </w:p>
    <w:p>
      <w:pPr>
        <w:pStyle w:val="Heading1"/>
      </w:pPr>
      <w:r>
        <w:rPr>
          <w:b w:val="0"/>
        </w:rPr>
        <w:t>Khi mọi thứ hỏng</w:t>
      </w:r>
    </w:p>
    <w:p>
      <w:r>
        <w:rPr>
          <w:b w:val="0"/>
          <w:i/>
          <w:color w:val="5B6570"/>
        </w:rPr>
        <w:t xml:space="preserve">Phần mềm chạy trên máy trường, không có kỹ thuật viên ngồi cạnh. Nên nó phải </w:t>
      </w:r>
      <w:r>
        <w:rPr>
          <w:b/>
          <w:i/>
          <w:color w:val="5B6570"/>
        </w:rPr>
        <w:t>không bao giờ chết ngầm</w:t>
      </w:r>
      <w:r>
        <w:rPr>
          <w:b w:val="0"/>
          <w:i/>
          <w:color w:val="5B6570"/>
        </w:rPr>
        <w:t>.</w:t>
      </w:r>
    </w:p>
    <w:p>
      <w:r>
        <w:rPr>
          <w:b w:val="0"/>
        </w:rPr>
        <w:t xml:space="preserve">Trước đây, nếu </w:t>
      </w:r>
      <w:r>
        <w:rPr>
          <w:rFonts w:ascii="Consolas" w:hAnsi="Consolas"/>
          <w:b w:val="0"/>
          <w:sz w:val="18"/>
        </w:rPr>
        <w:t>app.db</w:t>
      </w:r>
      <w:r>
        <w:rPr>
          <w:b w:val="0"/>
        </w:rPr>
        <w:t xml:space="preserve"> hỏng hoặc mất, dòng khởi tạo ném lỗi </w:t>
      </w:r>
      <w:r>
        <w:rPr>
          <w:b/>
        </w:rPr>
        <w:t>trước khi có bất kỳ cửa sổ nào được tạo</w:t>
      </w:r>
      <w:r>
        <w:rPr>
          <w:b w:val="0"/>
        </w:rPr>
        <w:t xml:space="preserve">. Tiến trình thoát với mã lỗi 1 và </w:t>
      </w:r>
      <w:r>
        <w:rPr>
          <w:b/>
        </w:rPr>
        <w:t>không cửa sổ nào hiện ra</w:t>
      </w:r>
      <w:r>
        <w:rPr>
          <w:b w:val="0"/>
        </w:rPr>
        <w:t xml:space="preserve">. Trên bản đóng gói cho Windows ở chế độ không có cửa sổ dòng lệnh, người vận hành bấm đúp và... không có gì xảy ra. Không thông báo, không manh mối </w:t>
      </w:r>
      <w:r>
        <w:rPr>
          <w:rFonts w:ascii="Consolas" w:hAnsi="Consolas"/>
          <w:b w:val="0"/>
          <w:sz w:val="18"/>
        </w:rPr>
        <w:t>main.py:129–138</w:t>
      </w:r>
      <w:r>
        <w:rPr>
          <w:b w:val="0"/>
        </w:rPr>
        <w:t>.</w:t>
      </w:r>
    </w:p>
    <w:p>
      <w:r>
        <w:rPr>
          <w:b w:val="0"/>
        </w:rPr>
        <w:t xml:space="preserve">Nay bước đó được bọc lại, và lỗi mở ra một </w:t>
      </w:r>
      <w:r>
        <w:rPr>
          <w:b/>
        </w:rPr>
        <w:t>màn hình phục hồi riêng</w:t>
      </w:r>
      <w:r>
        <w:rPr>
          <w:b w:val="0"/>
        </w:rPr>
        <w:t>:</w:t>
      </w:r>
    </w:p>
    <w:p>
      <w:r>
        <w:rPr>
          <w:b w:val="0"/>
          <w:color w:val="5B6570"/>
          <w:sz w:val="17"/>
        </w:rPr>
        <w:t>main.py:139–148</w:t>
      </w:r>
    </w:p>
    <w:p>
      <w:pPr>
        <w:spacing w:after="200"/>
        <w:ind w:left="360"/>
      </w:pPr>
      <w:r>
        <w:rPr>
          <w:rFonts w:ascii="Consolas" w:hAnsi="Consolas"/>
          <w:sz w:val="17"/>
        </w:rPr>
        <w:t xml:space="preserve">    try:</w:t>
        <w:br/>
        <w:t xml:space="preserve">        api = PipelineAPI(db_path)</w:t>
        <w:br/>
        <w:t xml:space="preserve">    except Exception as e:</w:t>
        <w:br/>
        <w:t xml:space="preserve">        _show_ui(APP_TITLE + " — Phục hồi dữ liệu",</w:t>
        <w:br/>
        <w:t xml:space="preserve">                 "recovery.html",</w:t>
        <w:br/>
        <w:t xml:space="preserve">                 RecoveryAPI(db_path, f"{e}\n\n{traceback.format_exc()}"),</w:t>
        <w:br/>
        <w:t xml:space="preserve">                 width=900, height=700, min_size=(700, 560))</w:t>
        <w:br/>
        <w:t xml:space="preserve">        return</w:t>
      </w:r>
    </w:p>
    <w:p>
      <w:pPr>
        <w:jc w:val="center"/>
      </w:pPr>
      <w:r>
        <w:drawing>
          <wp:inline xmlns:a="http://schemas.openxmlformats.org/drawingml/2006/main" xmlns:pic="http://schemas.openxmlformats.org/drawingml/2006/picture">
            <wp:extent cx="5760720" cy="2814668"/>
            <wp:docPr id="18" name="Picture 18"/>
            <wp:cNvGraphicFramePr>
              <a:graphicFrameLocks noChangeAspect="1"/>
            </wp:cNvGraphicFramePr>
            <a:graphic>
              <a:graphicData uri="http://schemas.openxmlformats.org/drawingml/2006/picture">
                <pic:pic>
                  <pic:nvPicPr>
                    <pic:cNvPr id="0" name="so_do_5.png"/>
                    <pic:cNvPicPr/>
                  </pic:nvPicPr>
                  <pic:blipFill>
                    <a:blip r:embed="rId26"/>
                    <a:stretch>
                      <a:fillRect/>
                    </a:stretch>
                  </pic:blipFill>
                  <pic:spPr>
                    <a:xfrm>
                      <a:off x="0" y="0"/>
                      <a:ext cx="5760720" cy="2814668"/>
                    </a:xfrm>
                    <a:prstGeom prst="rect"/>
                  </pic:spPr>
                </pic:pic>
              </a:graphicData>
            </a:graphic>
          </wp:inline>
        </w:drawing>
      </w:r>
    </w:p>
    <w:p>
      <w:pPr>
        <w:pStyle w:val="Heading2"/>
      </w:pPr>
      <w:r>
        <w:rPr>
          <w:b w:val="0"/>
        </w:rPr>
        <w:t>Bốn lỗ hổng đã tìm ra và vá</w:t>
      </w:r>
    </w:p>
    <w:p>
      <w:r>
        <w:rPr>
          <w:b w:val="0"/>
        </w:rPr>
        <w:t xml:space="preserve">Xuất phát từ một buổi rà soát riêng: mô phỏng mất điện giữa chừng, tệp CSDL bị cắt cụt, hai tiến trình cùng mở một tệp. Tìm thấy </w:t>
      </w:r>
      <w:r>
        <w:rPr>
          <w:b/>
        </w:rPr>
        <w:t>bốn lỗ hổng thật, cả bốn đều đã vá</w:t>
      </w:r>
      <w:r>
        <w:rPr>
          <w:b w:val="0"/>
        </w:rPr>
        <w:t xml:space="preserve"> </w:t>
      </w:r>
      <w:r>
        <w:rPr>
          <w:rFonts w:ascii="Consolas" w:hAnsi="Consolas"/>
          <w:b w:val="0"/>
          <w:sz w:val="18"/>
        </w:rPr>
        <w:t>README.md:99–147</w:t>
      </w:r>
      <w:r>
        <w:rPr>
          <w:b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w:t>
            </w:r>
          </w:p>
        </w:tc>
        <w:tc>
          <w:tcPr>
            <w:tcW w:type="dxa" w:w="2880"/>
          </w:tcPr>
          <w:p>
            <w:r>
              <w:rPr>
                <w:b/>
                <w:sz w:val="18"/>
              </w:rPr>
            </w:r>
            <w:r>
              <w:rPr>
                <w:b/>
                <w:sz w:val="18"/>
              </w:rPr>
              <w:t>Lỗ hổng</w:t>
            </w:r>
          </w:p>
        </w:tc>
        <w:tc>
          <w:tcPr>
            <w:tcW w:type="dxa" w:w="2880"/>
          </w:tcPr>
          <w:p>
            <w:r>
              <w:rPr>
                <w:b/>
                <w:sz w:val="18"/>
              </w:rPr>
            </w:r>
            <w:r>
              <w:rPr>
                <w:b/>
                <w:sz w:val="18"/>
              </w:rPr>
              <w:t>Cách vá</w:t>
            </w:r>
          </w:p>
        </w:tc>
      </w:tr>
      <w:tr>
        <w:tc>
          <w:tcPr>
            <w:tcW w:type="dxa" w:w="2880"/>
          </w:tcPr>
          <w:p>
            <w:r>
              <w:rPr>
                <w:sz w:val="18"/>
              </w:rPr>
            </w:r>
            <w:r>
              <w:rPr>
                <w:b w:val="0"/>
                <w:sz w:val="18"/>
              </w:rPr>
              <w:t>1</w:t>
            </w:r>
          </w:p>
        </w:tc>
        <w:tc>
          <w:tcPr>
            <w:tcW w:type="dxa" w:w="2880"/>
          </w:tcPr>
          <w:p>
            <w:r>
              <w:rPr>
                <w:sz w:val="18"/>
              </w:rPr>
            </w:r>
            <w:r>
              <w:rPr>
                <w:b w:val="0"/>
                <w:sz w:val="18"/>
              </w:rPr>
              <w:t>Crash giữa chừng để lại "số bốc thăm đã khoá nhưng không kết quả nào đi kèm"</w:t>
            </w:r>
          </w:p>
        </w:tc>
        <w:tc>
          <w:tcPr>
            <w:tcW w:type="dxa" w:w="2880"/>
          </w:tcPr>
          <w:p>
            <w:r>
              <w:rPr>
                <w:sz w:val="18"/>
              </w:rPr>
            </w:r>
            <w:r>
              <w:rPr>
                <w:b/>
                <w:sz w:val="18"/>
              </w:rPr>
              <w:t>Một giao dịch duy nhất</w:t>
            </w:r>
            <w:r>
              <w:rPr>
                <w:b w:val="0"/>
                <w:sz w:val="18"/>
              </w:rPr>
              <w:t xml:space="preserve">, một lệnh </w:t>
            </w:r>
            <w:r>
              <w:rPr>
                <w:rFonts w:ascii="Consolas" w:hAnsi="Consolas"/>
                <w:b w:val="0"/>
                <w:sz w:val="18"/>
              </w:rPr>
              <w:t>commit()</w:t>
            </w:r>
            <w:r>
              <w:rPr>
                <w:b w:val="0"/>
                <w:sz w:val="18"/>
              </w:rPr>
              <w:t xml:space="preserve">. Huỷ là huỷ sạch, kể cả số vừa vẽ. Xuất CSV chuyển sang xảy ra </w:t>
            </w:r>
            <w:r>
              <w:rPr>
                <w:b w:val="0"/>
                <w:sz w:val="18"/>
              </w:rPr>
              <w:t>sau</w:t>
            </w:r>
            <w:r>
              <w:rPr>
                <w:b w:val="0"/>
                <w:sz w:val="18"/>
              </w:rPr>
              <w:t xml:space="preserve"> commit.</w:t>
            </w:r>
          </w:p>
        </w:tc>
      </w:tr>
      <w:tr>
        <w:tc>
          <w:tcPr>
            <w:tcW w:type="dxa" w:w="2880"/>
          </w:tcPr>
          <w:p>
            <w:r>
              <w:rPr>
                <w:sz w:val="18"/>
              </w:rPr>
            </w:r>
            <w:r>
              <w:rPr>
                <w:b w:val="0"/>
                <w:sz w:val="18"/>
              </w:rPr>
              <w:t>2</w:t>
            </w:r>
          </w:p>
        </w:tc>
        <w:tc>
          <w:tcPr>
            <w:tcW w:type="dxa" w:w="2880"/>
          </w:tcPr>
          <w:p>
            <w:r>
              <w:rPr>
                <w:sz w:val="18"/>
              </w:rPr>
            </w:r>
            <w:r>
              <w:rPr>
                <w:b w:val="0"/>
                <w:sz w:val="18"/>
              </w:rPr>
              <w:t>Không có bản sao nào để quay về</w:t>
            </w:r>
          </w:p>
        </w:tc>
        <w:tc>
          <w:tcPr>
            <w:tcW w:type="dxa" w:w="2880"/>
          </w:tcPr>
          <w:p>
            <w:r>
              <w:rPr>
                <w:sz w:val="18"/>
              </w:rPr>
            </w:r>
            <w:r>
              <w:rPr>
                <w:b/>
                <w:sz w:val="18"/>
              </w:rPr>
              <w:t>Tự sao lưu trước mỗi lần chạy</w:t>
            </w:r>
            <w:r>
              <w:rPr>
                <w:b w:val="0"/>
                <w:sz w:val="18"/>
              </w:rPr>
              <w:t xml:space="preserve">, dùng SQLite Backup API chứ </w:t>
            </w:r>
            <w:r>
              <w:rPr>
                <w:b w:val="0"/>
                <w:sz w:val="18"/>
              </w:rPr>
              <w:t>không</w:t>
            </w:r>
            <w:r>
              <w:rPr>
                <w:b w:val="0"/>
                <w:sz w:val="18"/>
              </w:rPr>
              <w:t xml:space="preserve"> copy tệp thô — an toàn kể cả khi tiến trình khác đang mở tệp. Giữ 10 bản gần nhất </w:t>
            </w:r>
            <w:r>
              <w:rPr>
                <w:rFonts w:ascii="Consolas" w:hAnsi="Consolas"/>
                <w:b w:val="0"/>
                <w:sz w:val="18"/>
              </w:rPr>
              <w:t>api.py:615–646</w:t>
            </w:r>
            <w:r>
              <w:rPr>
                <w:b w:val="0"/>
                <w:sz w:val="18"/>
              </w:rPr>
              <w:t>.</w:t>
            </w:r>
          </w:p>
        </w:tc>
      </w:tr>
      <w:tr>
        <w:tc>
          <w:tcPr>
            <w:tcW w:type="dxa" w:w="2880"/>
          </w:tcPr>
          <w:p>
            <w:r>
              <w:rPr>
                <w:sz w:val="18"/>
              </w:rPr>
            </w:r>
            <w:r>
              <w:rPr>
                <w:b w:val="0"/>
                <w:sz w:val="18"/>
              </w:rPr>
              <w:t>3</w:t>
            </w:r>
          </w:p>
        </w:tc>
        <w:tc>
          <w:tcPr>
            <w:tcW w:type="dxa" w:w="2880"/>
          </w:tcPr>
          <w:p>
            <w:r>
              <w:rPr>
                <w:sz w:val="18"/>
              </w:rPr>
            </w:r>
            <w:r>
              <w:rPr>
                <w:b w:val="0"/>
                <w:sz w:val="18"/>
              </w:rPr>
              <w:t>app.db hỏng → tiến trình chết ngầm, không cửa sổ nào hiện</w:t>
            </w:r>
          </w:p>
        </w:tc>
        <w:tc>
          <w:tcPr>
            <w:tcW w:type="dxa" w:w="2880"/>
          </w:tcPr>
          <w:p>
            <w:r>
              <w:rPr>
                <w:sz w:val="18"/>
              </w:rPr>
            </w:r>
            <w:r>
              <w:rPr>
                <w:b/>
                <w:sz w:val="18"/>
              </w:rPr>
              <w:t>Màn hình phục hồi</w:t>
            </w:r>
            <w:r>
              <w:rPr>
                <w:b w:val="0"/>
                <w:sz w:val="18"/>
              </w:rPr>
              <w:t xml:space="preserve"> (sơ đồ trên). Khôi phục thì thử lần lượt từng bản sao lưu bằng </w:t>
            </w:r>
            <w:r>
              <w:rPr>
                <w:rFonts w:ascii="Consolas" w:hAnsi="Consolas"/>
                <w:b w:val="0"/>
                <w:sz w:val="18"/>
              </w:rPr>
              <w:t>PRAGMA quick_check</w:t>
            </w:r>
            <w:r>
              <w:rPr>
                <w:b w:val="0"/>
                <w:sz w:val="18"/>
              </w:rPr>
              <w:t>, không dừng ở bản đầu tiên gặp lỗi.</w:t>
            </w:r>
          </w:p>
        </w:tc>
      </w:tr>
      <w:tr>
        <w:tc>
          <w:tcPr>
            <w:tcW w:type="dxa" w:w="2880"/>
          </w:tcPr>
          <w:p>
            <w:r>
              <w:rPr>
                <w:sz w:val="18"/>
              </w:rPr>
            </w:r>
            <w:r>
              <w:rPr>
                <w:b w:val="0"/>
                <w:sz w:val="18"/>
              </w:rPr>
              <w:t>4</w:t>
            </w:r>
          </w:p>
        </w:tc>
        <w:tc>
          <w:tcPr>
            <w:tcW w:type="dxa" w:w="2880"/>
          </w:tcPr>
          <w:p>
            <w:r>
              <w:rPr>
                <w:sz w:val="18"/>
              </w:rPr>
            </w:r>
            <w:r>
              <w:rPr>
                <w:b w:val="0"/>
                <w:sz w:val="18"/>
              </w:rPr>
              <w:t>Hai tiến trình cùng mở → lỗi "database is locked" ngay lập tức</w:t>
            </w:r>
          </w:p>
        </w:tc>
        <w:tc>
          <w:tcPr>
            <w:tcW w:type="dxa" w:w="2880"/>
          </w:tcPr>
          <w:p>
            <w:r>
              <w:rPr>
                <w:sz w:val="18"/>
              </w:rPr>
            </w:r>
            <w:r>
              <w:rPr>
                <w:rFonts w:ascii="Consolas" w:hAnsi="Consolas"/>
                <w:b w:val="0"/>
                <w:sz w:val="18"/>
              </w:rPr>
              <w:t>busy_timeout = 15000</w:t>
            </w:r>
            <w:r>
              <w:rPr>
                <w:b w:val="0"/>
                <w:sz w:val="18"/>
              </w:rPr>
              <w:t xml:space="preserve"> (15 giây thay vì 5) → </w:t>
            </w:r>
            <w:r>
              <w:rPr>
                <w:b/>
                <w:sz w:val="18"/>
              </w:rPr>
              <w:t>chờ</w:t>
            </w:r>
            <w:r>
              <w:rPr>
                <w:b w:val="0"/>
                <w:sz w:val="18"/>
              </w:rPr>
              <w:t xml:space="preserve"> thay vì báo lỗi. Cộng </w:t>
            </w:r>
            <w:r>
              <w:rPr>
                <w:rFonts w:ascii="Consolas" w:hAnsi="Consolas"/>
                <w:b w:val="0"/>
                <w:sz w:val="18"/>
              </w:rPr>
              <w:t>synchronous = FULL</w:t>
            </w:r>
            <w:r>
              <w:rPr>
                <w:b w:val="0"/>
                <w:sz w:val="18"/>
              </w:rPr>
              <w:t xml:space="preserve"> </w:t>
            </w:r>
            <w:r>
              <w:rPr>
                <w:rFonts w:ascii="Consolas" w:hAnsi="Consolas"/>
                <w:b w:val="0"/>
                <w:sz w:val="18"/>
              </w:rPr>
              <w:t>rbda_priority_pipeline.py:1284–1296</w:t>
            </w:r>
            <w:r>
              <w:rPr>
                <w:b w:val="0"/>
                <w:sz w:val="18"/>
              </w:rPr>
              <w:t>.</w:t>
            </w:r>
          </w:p>
        </w:tc>
      </w:tr>
    </w:tbl>
    <w:p/>
    <w:p>
      <w:r>
        <w:rPr>
          <w:b/>
          <w:color w:val="7A5310"/>
        </w:rPr>
        <w:t>Một quyết định ngược trực giác, và lý do rất cụ thể</w:t>
      </w:r>
    </w:p>
    <w:p>
      <w:r>
        <w:rPr>
          <w:b w:val="0"/>
        </w:rPr>
        <w:t xml:space="preserve">Phần mềm </w:t>
      </w:r>
      <w:r>
        <w:rPr>
          <w:b/>
        </w:rPr>
        <w:t>cố tình KHÔNG bật</w:t>
      </w:r>
      <w:r>
        <w:rPr>
          <w:b w:val="0"/>
        </w:rPr>
        <w:t xml:space="preserve"> chế độ </w:t>
      </w:r>
      <w:r>
        <w:rPr>
          <w:rFonts w:ascii="Consolas" w:hAnsi="Consolas"/>
          <w:b w:val="0"/>
          <w:sz w:val="18"/>
        </w:rPr>
        <w:t>journal_mode = WAL</w:t>
      </w:r>
      <w:r>
        <w:rPr>
          <w:b w:val="0"/>
        </w:rPr>
        <w:t xml:space="preserve"> — thứ mà hầu hết hướng dẫn SQLite khuyên dùng vì nó nhanh hơn. Lý do đã thử nghiệm trực tiếp: WAL tạo một tệp phụ </w:t>
      </w:r>
      <w:r>
        <w:rPr>
          <w:rFonts w:ascii="Consolas" w:hAnsi="Consolas"/>
          <w:b w:val="0"/>
          <w:sz w:val="18"/>
        </w:rPr>
        <w:t>app.db-wal</w:t>
      </w:r>
      <w:r>
        <w:rPr>
          <w:b w:val="0"/>
        </w:rPr>
        <w:t xml:space="preserve"> chứa dữ liệu </w:t>
      </w:r>
      <w:r>
        <w:rPr>
          <w:b w:val="0"/>
        </w:rPr>
        <w:t>đã commit</w:t>
      </w:r>
      <w:r>
        <w:rPr>
          <w:b w:val="0"/>
        </w:rPr>
        <w:t xml:space="preserve">. Quy trình sao lưu bằng USB — thầy cô copy tay tệp </w:t>
      </w:r>
      <w:r>
        <w:rPr>
          <w:rFonts w:ascii="Consolas" w:hAnsi="Consolas"/>
          <w:b w:val="0"/>
          <w:sz w:val="18"/>
        </w:rPr>
        <w:t>app.db</w:t>
      </w:r>
      <w:r>
        <w:rPr>
          <w:b w:val="0"/>
        </w:rPr>
        <w:t xml:space="preserve"> — mà không biết tới tệp </w:t>
      </w:r>
      <w:r>
        <w:rPr>
          <w:rFonts w:ascii="Consolas" w:hAnsi="Consolas"/>
          <w:b w:val="0"/>
          <w:sz w:val="18"/>
        </w:rPr>
        <w:t>-wal</w:t>
      </w:r>
      <w:r>
        <w:rPr>
          <w:b w:val="0"/>
        </w:rPr>
        <w:t xml:space="preserve"> sẽ tạo ra </w:t>
      </w:r>
      <w:r>
        <w:rPr>
          <w:b/>
        </w:rPr>
        <w:t>bản sao lưu THIẾU dữ liệu mới nhất mà không hề báo lỗi</w:t>
      </w:r>
      <w:r>
        <w:rPr>
          <w:b w:val="0"/>
        </w:rPr>
        <w:t xml:space="preserve">. Giữ mặc định để tệp </w:t>
      </w:r>
      <w:r>
        <w:rPr>
          <w:rFonts w:ascii="Consolas" w:hAnsi="Consolas"/>
          <w:b w:val="0"/>
          <w:sz w:val="18"/>
        </w:rPr>
        <w:t>.db</w:t>
      </w:r>
      <w:r>
        <w:rPr>
          <w:b w:val="0"/>
        </w:rPr>
        <w:t xml:space="preserve"> vẫn là bản sao </w:t>
      </w:r>
      <w:r>
        <w:rPr>
          <w:b w:val="0"/>
        </w:rPr>
        <w:t>duy nhất</w:t>
      </w:r>
      <w:r>
        <w:rPr>
          <w:b w:val="0"/>
        </w:rPr>
        <w:t xml:space="preserve"> cần copy </w:t>
      </w:r>
      <w:r>
        <w:rPr>
          <w:rFonts w:ascii="Consolas" w:hAnsi="Consolas"/>
          <w:b w:val="0"/>
          <w:sz w:val="18"/>
        </w:rPr>
        <w:t>README.md:141–147</w:t>
      </w:r>
      <w:r>
        <w:rPr>
          <w:b w:val="0"/>
        </w:rPr>
        <w:t>.</w:t>
      </w:r>
    </w:p>
    <w:p>
      <w:r>
        <w:rPr>
          <w:b w:val="0"/>
        </w:rPr>
        <w:t xml:space="preserve">Đây là kiểu quyết định đáng nói với giám khảo: </w:t>
      </w:r>
      <w:r>
        <w:rPr>
          <w:b/>
        </w:rPr>
        <w:t>tối ưu cho quy trình thật của người dùng, không tối ưu cho con số benchmark.</w:t>
      </w:r>
    </w:p>
    <w:p>
      <w:r>
        <w:rPr>
          <w:b/>
          <w:color w:val="7A5310"/>
          <w:sz w:val="18"/>
        </w:rPr>
        <w:t>Chương 7</w:t>
      </w:r>
    </w:p>
    <w:p>
      <w:r>
        <w:br w:type="page"/>
      </w:r>
    </w:p>
    <w:p>
      <w:pPr>
        <w:pStyle w:val="Heading1"/>
      </w:pPr>
      <w:r>
        <w:rPr>
          <w:b w:val="0"/>
        </w:rPr>
        <w:t>Bằng chứng</w:t>
      </w:r>
    </w:p>
    <w:p>
      <w:r>
        <w:rPr>
          <w:b w:val="0"/>
          <w:i/>
          <w:color w:val="5B6570"/>
        </w:rPr>
        <w:t xml:space="preserve">Mọi con số dưới đây </w:t>
      </w:r>
      <w:r>
        <w:rPr>
          <w:b/>
          <w:i/>
          <w:color w:val="5B6570"/>
        </w:rPr>
        <w:t>do đo mà có</w:t>
      </w:r>
      <w:r>
        <w:rPr>
          <w:b w:val="0"/>
          <w:i/>
          <w:color w:val="5B6570"/>
        </w:rPr>
        <w:t>, và mỗi dòng kèm lệnh để giám khảo tự chạy lại.</w:t>
      </w:r>
    </w:p>
    <w:p>
      <w:r>
        <w:rPr>
          <w:b w:val="0"/>
        </w:rPr>
        <w:t xml:space="preserve">Nguồn sự thật là bốn tệp </w:t>
      </w:r>
      <w:r>
        <w:rPr>
          <w:rFonts w:ascii="Consolas" w:hAnsi="Consolas"/>
          <w:b w:val="0"/>
          <w:sz w:val="18"/>
        </w:rPr>
        <w:t>du_lieu_test/so_lieu_*.json</w:t>
      </w:r>
      <w:r>
        <w:rPr>
          <w:b w:val="0"/>
        </w:rPr>
        <w:t xml:space="preserve">. Mỗi tệp mở đầu bằng một dòng ghi chú: </w:t>
      </w:r>
      <w:r>
        <w:rPr>
          <w:b w:val="0"/>
        </w:rPr>
        <w:t>"Sinh bởi … — KHÔNG sửa tay."</w:t>
      </w:r>
      <w:r>
        <w:rPr>
          <w:b w:val="0"/>
        </w:rPr>
        <w:t xml:space="preserve"> Không con số nào trong bảng dưới được gõ bằng tay.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Câu hỏi</w:t>
            </w:r>
          </w:p>
        </w:tc>
        <w:tc>
          <w:tcPr>
            <w:tcW w:type="dxa" w:w="2880"/>
          </w:tcPr>
          <w:p>
            <w:r>
              <w:rPr>
                <w:b/>
                <w:sz w:val="18"/>
              </w:rPr>
            </w:r>
            <w:r>
              <w:rPr>
                <w:b/>
                <w:sz w:val="18"/>
              </w:rPr>
              <w:t>Trả lời</w:t>
            </w:r>
          </w:p>
        </w:tc>
        <w:tc>
          <w:tcPr>
            <w:tcW w:type="dxa" w:w="2880"/>
          </w:tcPr>
          <w:p>
            <w:r>
              <w:rPr>
                <w:b/>
                <w:sz w:val="18"/>
              </w:rPr>
            </w:r>
            <w:r>
              <w:rPr>
                <w:b/>
                <w:sz w:val="18"/>
              </w:rPr>
              <w:t>Số đo</w:t>
            </w:r>
          </w:p>
        </w:tc>
      </w:tr>
      <w:tr>
        <w:tc>
          <w:tcPr>
            <w:tcW w:type="dxa" w:w="2880"/>
          </w:tcPr>
          <w:p>
            <w:r>
              <w:rPr>
                <w:sz w:val="18"/>
              </w:rPr>
            </w:r>
            <w:r>
              <w:rPr>
                <w:b w:val="0"/>
                <w:sz w:val="18"/>
              </w:rPr>
              <w:t>Có cách ghép ổn định nào học sinh thích hơn không?</w:t>
            </w:r>
          </w:p>
        </w:tc>
        <w:tc>
          <w:tcPr>
            <w:tcW w:type="dxa" w:w="2880"/>
          </w:tcPr>
          <w:p>
            <w:r>
              <w:rPr>
                <w:sz w:val="18"/>
              </w:rPr>
            </w:r>
            <w:r>
              <w:rPr>
                <w:b w:val="0"/>
                <w:sz w:val="18"/>
              </w:rPr>
              <w:t>Không</w:t>
            </w:r>
          </w:p>
        </w:tc>
        <w:tc>
          <w:tcPr>
            <w:tcW w:type="dxa" w:w="2880"/>
          </w:tcPr>
          <w:p>
            <w:r>
              <w:rPr>
                <w:sz w:val="18"/>
              </w:rPr>
            </w:r>
            <w:r>
              <w:rPr>
                <w:b/>
                <w:sz w:val="18"/>
              </w:rPr>
              <w:t>0</w:t>
            </w:r>
            <w:r>
              <w:rPr>
                <w:b w:val="0"/>
                <w:sz w:val="18"/>
              </w:rPr>
              <w:t xml:space="preserve"> phản ví dụ trên </w:t>
            </w:r>
            <w:r>
              <w:rPr>
                <w:b/>
                <w:sz w:val="18"/>
              </w:rPr>
              <w:t>2 088</w:t>
            </w:r>
            <w:r>
              <w:rPr>
                <w:b w:val="0"/>
                <w:sz w:val="18"/>
              </w:rPr>
              <w:t xml:space="preserve"> thể hiện vét cạn</w:t>
            </w:r>
          </w:p>
        </w:tc>
      </w:tr>
      <w:tr>
        <w:tc>
          <w:tcPr>
            <w:tcW w:type="dxa" w:w="2880"/>
          </w:tcPr>
          <w:p>
            <w:r>
              <w:rPr>
                <w:sz w:val="18"/>
              </w:rPr>
            </w:r>
            <w:r>
              <w:rPr>
                <w:b w:val="0"/>
                <w:sz w:val="18"/>
              </w:rPr>
              <w:t>Kể cả khi có suất dự trữ?</w:t>
            </w:r>
          </w:p>
        </w:tc>
        <w:tc>
          <w:tcPr>
            <w:tcW w:type="dxa" w:w="2880"/>
          </w:tcPr>
          <w:p>
            <w:r>
              <w:rPr>
                <w:sz w:val="18"/>
              </w:rPr>
            </w:r>
            <w:r>
              <w:rPr>
                <w:b w:val="0"/>
                <w:sz w:val="18"/>
              </w:rPr>
              <w:t>Không</w:t>
            </w:r>
          </w:p>
        </w:tc>
        <w:tc>
          <w:tcPr>
            <w:tcW w:type="dxa" w:w="2880"/>
          </w:tcPr>
          <w:p>
            <w:r>
              <w:rPr>
                <w:sz w:val="18"/>
              </w:rPr>
            </w:r>
            <w:r>
              <w:rPr>
                <w:b/>
                <w:sz w:val="18"/>
              </w:rPr>
              <w:t>1 073 / 1 073</w:t>
            </w:r>
            <w:r>
              <w:rPr>
                <w:b w:val="0"/>
                <w:sz w:val="18"/>
              </w:rPr>
              <w:t xml:space="preserve"> thể hiện có dự trữ</w:t>
            </w:r>
          </w:p>
        </w:tc>
      </w:tr>
      <w:tr>
        <w:tc>
          <w:tcPr>
            <w:tcW w:type="dxa" w:w="2880"/>
          </w:tcPr>
          <w:p>
            <w:r>
              <w:rPr>
                <w:sz w:val="18"/>
              </w:rPr>
            </w:r>
            <w:r>
              <w:rPr>
                <w:b w:val="0"/>
                <w:sz w:val="18"/>
              </w:rPr>
              <w:t>Khai gian nguyện vọng có lợi không?</w:t>
            </w:r>
          </w:p>
        </w:tc>
        <w:tc>
          <w:tcPr>
            <w:tcW w:type="dxa" w:w="2880"/>
          </w:tcPr>
          <w:p>
            <w:r>
              <w:rPr>
                <w:sz w:val="18"/>
              </w:rPr>
            </w:r>
            <w:r>
              <w:rPr>
                <w:b w:val="0"/>
                <w:sz w:val="18"/>
              </w:rPr>
              <w:t>Không</w:t>
            </w:r>
          </w:p>
        </w:tc>
        <w:tc>
          <w:tcPr>
            <w:tcW w:type="dxa" w:w="2880"/>
          </w:tcPr>
          <w:p>
            <w:r>
              <w:rPr>
                <w:sz w:val="18"/>
              </w:rPr>
            </w:r>
            <w:r>
              <w:rPr>
                <w:b/>
                <w:sz w:val="18"/>
              </w:rPr>
              <w:t>0 / 1 400</w:t>
            </w:r>
            <w:r>
              <w:rPr>
                <w:b w:val="0"/>
                <w:sz w:val="18"/>
              </w:rPr>
              <w:t xml:space="preserve"> em, vét cạn mọi cách khai</w:t>
            </w:r>
          </w:p>
        </w:tc>
      </w:tr>
      <w:tr>
        <w:tc>
          <w:tcPr>
            <w:tcW w:type="dxa" w:w="2880"/>
          </w:tcPr>
          <w:p>
            <w:r>
              <w:rPr>
                <w:sz w:val="18"/>
              </w:rPr>
            </w:r>
            <w:r>
              <w:rPr>
                <w:b w:val="0"/>
                <w:sz w:val="18"/>
              </w:rPr>
              <w:t>Cơ chế Boston (nhiều nơi dùng) thì sao?</w:t>
            </w:r>
          </w:p>
        </w:tc>
        <w:tc>
          <w:tcPr>
            <w:tcW w:type="dxa" w:w="2880"/>
          </w:tcPr>
          <w:p>
            <w:r>
              <w:rPr>
                <w:sz w:val="18"/>
              </w:rPr>
            </w:r>
            <w:r>
              <w:rPr>
                <w:b w:val="0"/>
                <w:sz w:val="18"/>
              </w:rPr>
              <w:t>Có lợi</w:t>
            </w:r>
          </w:p>
        </w:tc>
        <w:tc>
          <w:tcPr>
            <w:tcW w:type="dxa" w:w="2880"/>
          </w:tcPr>
          <w:p>
            <w:r>
              <w:rPr>
                <w:sz w:val="18"/>
              </w:rPr>
            </w:r>
            <w:r>
              <w:rPr>
                <w:b/>
                <w:sz w:val="18"/>
              </w:rPr>
              <w:t>258 / 1 400</w:t>
            </w:r>
            <w:r>
              <w:rPr>
                <w:b w:val="0"/>
                <w:sz w:val="18"/>
              </w:rPr>
              <w:t xml:space="preserve"> em — 18,43 %</w:t>
            </w:r>
          </w:p>
        </w:tc>
      </w:tr>
      <w:tr>
        <w:tc>
          <w:tcPr>
            <w:tcW w:type="dxa" w:w="2880"/>
          </w:tcPr>
          <w:p>
            <w:r>
              <w:rPr>
                <w:sz w:val="18"/>
              </w:rPr>
            </w:r>
            <w:r>
              <w:rPr>
                <w:b w:val="0"/>
                <w:sz w:val="18"/>
              </w:rPr>
              <w:t>Em đang trượt có được cứu bởi cơ chế ổn định khác không?</w:t>
            </w:r>
          </w:p>
        </w:tc>
        <w:tc>
          <w:tcPr>
            <w:tcW w:type="dxa" w:w="2880"/>
          </w:tcPr>
          <w:p>
            <w:r>
              <w:rPr>
                <w:sz w:val="18"/>
              </w:rPr>
            </w:r>
            <w:r>
              <w:rPr>
                <w:b w:val="0"/>
                <w:sz w:val="18"/>
              </w:rPr>
              <w:t>Không</w:t>
            </w:r>
          </w:p>
        </w:tc>
        <w:tc>
          <w:tcPr>
            <w:tcW w:type="dxa" w:w="2880"/>
          </w:tcPr>
          <w:p>
            <w:r>
              <w:rPr>
                <w:sz w:val="18"/>
              </w:rPr>
            </w:r>
            <w:r>
              <w:rPr>
                <w:b w:val="0"/>
                <w:sz w:val="18"/>
              </w:rPr>
              <w:t xml:space="preserve">tập em có suất </w:t>
            </w:r>
            <w:r>
              <w:rPr>
                <w:b/>
                <w:sz w:val="18"/>
              </w:rPr>
              <w:t>bất biến</w:t>
            </w:r>
            <w:r>
              <w:rPr>
                <w:b w:val="0"/>
                <w:sz w:val="18"/>
              </w:rPr>
              <w:t xml:space="preserve"> ở mọi ma trận ổn định</w:t>
            </w:r>
          </w:p>
        </w:tc>
      </w:tr>
      <w:tr>
        <w:tc>
          <w:tcPr>
            <w:tcW w:type="dxa" w:w="2880"/>
          </w:tcPr>
          <w:p>
            <w:r>
              <w:rPr>
                <w:sz w:val="18"/>
              </w:rPr>
            </w:r>
            <w:r>
              <w:rPr>
                <w:b w:val="0"/>
                <w:sz w:val="18"/>
              </w:rPr>
              <w:t>Nhiễu dữ liệu có làm mất ổn định không?</w:t>
            </w:r>
          </w:p>
        </w:tc>
        <w:tc>
          <w:tcPr>
            <w:tcW w:type="dxa" w:w="2880"/>
          </w:tcPr>
          <w:p>
            <w:r>
              <w:rPr>
                <w:sz w:val="18"/>
              </w:rPr>
            </w:r>
            <w:r>
              <w:rPr>
                <w:b w:val="0"/>
                <w:sz w:val="18"/>
              </w:rPr>
              <w:t>Không</w:t>
            </w:r>
          </w:p>
        </w:tc>
        <w:tc>
          <w:tcPr>
            <w:tcW w:type="dxa" w:w="2880"/>
          </w:tcPr>
          <w:p>
            <w:r>
              <w:rPr>
                <w:sz w:val="18"/>
              </w:rPr>
            </w:r>
            <w:r>
              <w:rPr>
                <w:b/>
                <w:sz w:val="18"/>
              </w:rPr>
              <w:t>0</w:t>
            </w:r>
            <w:r>
              <w:rPr>
                <w:b w:val="0"/>
                <w:sz w:val="18"/>
              </w:rPr>
              <w:t xml:space="preserve"> cặp phá vỡ trên </w:t>
            </w:r>
            <w:r>
              <w:rPr>
                <w:b/>
                <w:sz w:val="18"/>
              </w:rPr>
              <w:t>392</w:t>
            </w:r>
            <w:r>
              <w:rPr>
                <w:b w:val="0"/>
                <w:sz w:val="18"/>
              </w:rPr>
              <w:t xml:space="preserve"> phép thử</w:t>
            </w:r>
          </w:p>
        </w:tc>
      </w:tr>
      <w:tr>
        <w:tc>
          <w:tcPr>
            <w:tcW w:type="dxa" w:w="2880"/>
          </w:tcPr>
          <w:p>
            <w:r>
              <w:rPr>
                <w:sz w:val="18"/>
              </w:rPr>
            </w:r>
            <w:r>
              <w:rPr>
                <w:b w:val="0"/>
                <w:sz w:val="18"/>
              </w:rPr>
              <w:t>Có cách nào Pareto tốt hơn không?</w:t>
            </w:r>
          </w:p>
        </w:tc>
        <w:tc>
          <w:tcPr>
            <w:tcW w:type="dxa" w:w="2880"/>
          </w:tcPr>
          <w:p>
            <w:r>
              <w:rPr>
                <w:sz w:val="18"/>
              </w:rPr>
            </w:r>
            <w:r>
              <w:rPr>
                <w:b w:val="0"/>
                <w:sz w:val="18"/>
              </w:rPr>
              <w:t>Có</w:t>
            </w:r>
          </w:p>
        </w:tc>
        <w:tc>
          <w:tcPr>
            <w:tcW w:type="dxa" w:w="2880"/>
          </w:tcPr>
          <w:p>
            <w:r>
              <w:rPr>
                <w:sz w:val="18"/>
              </w:rPr>
            </w:r>
            <w:r>
              <w:rPr>
                <w:b/>
                <w:sz w:val="18"/>
              </w:rPr>
              <w:t>16</w:t>
            </w:r>
            <w:r>
              <w:rPr>
                <w:b w:val="0"/>
                <w:sz w:val="18"/>
              </w:rPr>
              <w:t xml:space="preserve"> chu trình · </w:t>
            </w:r>
            <w:r>
              <w:rPr>
                <w:b/>
                <w:sz w:val="18"/>
              </w:rPr>
              <w:t>32/140</w:t>
            </w:r>
            <w:r>
              <w:rPr>
                <w:b w:val="0"/>
                <w:sz w:val="18"/>
              </w:rPr>
              <w:t xml:space="preserve"> em cùng lên hạng</w:t>
            </w:r>
          </w:p>
        </w:tc>
      </w:tr>
      <w:tr>
        <w:tc>
          <w:tcPr>
            <w:tcW w:type="dxa" w:w="2880"/>
          </w:tcPr>
          <w:p>
            <w:r>
              <w:rPr>
                <w:sz w:val="18"/>
              </w:rPr>
            </w:r>
            <w:r>
              <w:rPr>
                <w:b w:val="0"/>
                <w:sz w:val="18"/>
              </w:rPr>
              <w:t>Giá phải trả cho cách đó?</w:t>
            </w:r>
          </w:p>
        </w:tc>
        <w:tc>
          <w:tcPr>
            <w:tcW w:type="dxa" w:w="2880"/>
          </w:tcPr>
          <w:p>
            <w:r>
              <w:rPr>
                <w:sz w:val="18"/>
              </w:rPr>
            </w:r>
            <w:r>
              <w:rPr>
                <w:b w:val="0"/>
                <w:sz w:val="18"/>
              </w:rPr>
              <w:t>Mất ổn định</w:t>
            </w:r>
          </w:p>
        </w:tc>
        <w:tc>
          <w:tcPr>
            <w:tcW w:type="dxa" w:w="2880"/>
          </w:tcPr>
          <w:p>
            <w:r>
              <w:rPr>
                <w:sz w:val="18"/>
              </w:rPr>
            </w:r>
            <w:r>
              <w:rPr>
                <w:b w:val="0"/>
                <w:sz w:val="18"/>
              </w:rPr>
              <w:t xml:space="preserve">0 → </w:t>
            </w:r>
            <w:r>
              <w:rPr>
                <w:b/>
                <w:sz w:val="18"/>
              </w:rPr>
              <w:t>92</w:t>
            </w:r>
            <w:r>
              <w:rPr>
                <w:b w:val="0"/>
                <w:sz w:val="18"/>
              </w:rPr>
              <w:t xml:space="preserve"> cặp phá vỡ</w:t>
            </w:r>
          </w:p>
        </w:tc>
      </w:tr>
    </w:tbl>
    <w:p/>
    <w:p>
      <w:pPr>
        <w:pStyle w:val="Heading2"/>
      </w:pPr>
      <w:r>
        <w:rPr>
          <w:b w:val="0"/>
        </w:rPr>
        <w:t>Một phép đo đáng mang ra bảo vệ: điểm quan trọng hơn bốc thăm</w:t>
      </w:r>
    </w:p>
    <w:p>
      <w:r>
        <w:rPr>
          <w:b w:val="0"/>
        </w:rPr>
        <w:t xml:space="preserve">Câu hỏi giám khảo rất dễ hỏi: </w:t>
      </w:r>
      <w:r>
        <w:rPr>
          <w:b w:val="0"/>
        </w:rPr>
        <w:t>"Bốc thăm có làm kết quả trở nên may rủi không?"</w:t>
      </w:r>
      <w:r>
        <w:rPr>
          <w:b w:val="0"/>
        </w:rPr>
        <w:t xml:space="preserve"> Câu trả lời đo được, trên bộ 140 em, quét 20 hạt giống mỗi mức: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Rung cái gì</w:t>
            </w:r>
          </w:p>
        </w:tc>
        <w:tc>
          <w:tcPr>
            <w:tcW w:type="dxa" w:w="2160"/>
          </w:tcPr>
          <w:p>
            <w:r>
              <w:rPr>
                <w:b/>
                <w:sz w:val="18"/>
              </w:rPr>
            </w:r>
            <w:r>
              <w:rPr>
                <w:b/>
                <w:sz w:val="18"/>
              </w:rPr>
              <w:t>Số em đổi CLB</w:t>
            </w:r>
          </w:p>
        </w:tc>
        <w:tc>
          <w:tcPr>
            <w:tcW w:type="dxa" w:w="2160"/>
          </w:tcPr>
          <w:p>
            <w:r>
              <w:rPr>
                <w:b/>
                <w:sz w:val="18"/>
              </w:rPr>
            </w:r>
            <w:r>
              <w:rPr>
                <w:b/>
                <w:sz w:val="18"/>
              </w:rPr>
              <w:t>Tỉ lệ</w:t>
            </w:r>
          </w:p>
        </w:tc>
        <w:tc>
          <w:tcPr>
            <w:tcW w:type="dxa" w:w="2160"/>
          </w:tcPr>
          <w:p>
            <w:r>
              <w:rPr>
                <w:b/>
                <w:sz w:val="18"/>
              </w:rPr>
            </w:r>
            <w:r>
              <w:rPr>
                <w:b/>
                <w:sz w:val="18"/>
              </w:rPr>
              <w:t>Cặp phá vỡ</w:t>
            </w:r>
          </w:p>
        </w:tc>
      </w:tr>
      <w:tr>
        <w:tc>
          <w:tcPr>
            <w:tcW w:type="dxa" w:w="2160"/>
          </w:tcPr>
          <w:p>
            <w:r>
              <w:rPr>
                <w:sz w:val="18"/>
              </w:rPr>
            </w:r>
            <w:r>
              <w:rPr>
                <w:b/>
                <w:sz w:val="18"/>
              </w:rPr>
              <w:t>Nhiễu điểm ±0,5</w:t>
            </w:r>
          </w:p>
        </w:tc>
        <w:tc>
          <w:tcPr>
            <w:tcW w:type="dxa" w:w="2160"/>
          </w:tcPr>
          <w:p>
            <w:r>
              <w:rPr>
                <w:sz w:val="18"/>
              </w:rPr>
            </w:r>
            <w:r>
              <w:rPr>
                <w:b w:val="0"/>
                <w:sz w:val="18"/>
              </w:rPr>
              <w:t>21,2 / 140</w:t>
            </w:r>
          </w:p>
        </w:tc>
        <w:tc>
          <w:tcPr>
            <w:tcW w:type="dxa" w:w="2160"/>
          </w:tcPr>
          <w:p>
            <w:r>
              <w:rPr>
                <w:sz w:val="18"/>
              </w:rPr>
            </w:r>
            <w:r>
              <w:rPr>
                <w:b w:val="0"/>
                <w:sz w:val="18"/>
              </w:rPr>
              <w:t>15,14 %</w:t>
            </w:r>
          </w:p>
        </w:tc>
        <w:tc>
          <w:tcPr>
            <w:tcW w:type="dxa" w:w="2160"/>
          </w:tcPr>
          <w:p>
            <w:r>
              <w:rPr>
                <w:sz w:val="18"/>
              </w:rPr>
            </w:r>
            <w:r>
              <w:rPr>
                <w:b w:val="0"/>
                <w:sz w:val="18"/>
              </w:rPr>
              <w:t>0</w:t>
            </w:r>
          </w:p>
        </w:tc>
      </w:tr>
      <w:tr>
        <w:tc>
          <w:tcPr>
            <w:tcW w:type="dxa" w:w="2160"/>
          </w:tcPr>
          <w:p>
            <w:r>
              <w:rPr>
                <w:sz w:val="18"/>
              </w:rPr>
            </w:r>
            <w:r>
              <w:rPr>
                <w:b w:val="0"/>
                <w:sz w:val="18"/>
              </w:rPr>
              <w:t>Nhiễu điểm ±0,1</w:t>
            </w:r>
          </w:p>
        </w:tc>
        <w:tc>
          <w:tcPr>
            <w:tcW w:type="dxa" w:w="2160"/>
          </w:tcPr>
          <w:p>
            <w:r>
              <w:rPr>
                <w:sz w:val="18"/>
              </w:rPr>
            </w:r>
            <w:r>
              <w:rPr>
                <w:b w:val="0"/>
                <w:sz w:val="18"/>
              </w:rPr>
              <w:t>6,65 / 140</w:t>
            </w:r>
          </w:p>
        </w:tc>
        <w:tc>
          <w:tcPr>
            <w:tcW w:type="dxa" w:w="2160"/>
          </w:tcPr>
          <w:p>
            <w:r>
              <w:rPr>
                <w:sz w:val="18"/>
              </w:rPr>
            </w:r>
            <w:r>
              <w:rPr>
                <w:b w:val="0"/>
                <w:sz w:val="18"/>
              </w:rPr>
              <w:t>4,75 %</w:t>
            </w:r>
          </w:p>
        </w:tc>
        <w:tc>
          <w:tcPr>
            <w:tcW w:type="dxa" w:w="2160"/>
          </w:tcPr>
          <w:p>
            <w:r>
              <w:rPr>
                <w:sz w:val="18"/>
              </w:rPr>
            </w:r>
            <w:r>
              <w:rPr>
                <w:b w:val="0"/>
                <w:sz w:val="18"/>
              </w:rPr>
              <w:t>0</w:t>
            </w:r>
          </w:p>
        </w:tc>
      </w:tr>
      <w:tr>
        <w:tc>
          <w:tcPr>
            <w:tcW w:type="dxa" w:w="2160"/>
          </w:tcPr>
          <w:p>
            <w:r>
              <w:rPr>
                <w:sz w:val="18"/>
              </w:rPr>
            </w:r>
            <w:r>
              <w:rPr>
                <w:b/>
                <w:sz w:val="18"/>
              </w:rPr>
              <w:t>Đổi hạt giống bốc thăm</w:t>
            </w:r>
          </w:p>
        </w:tc>
        <w:tc>
          <w:tcPr>
            <w:tcW w:type="dxa" w:w="2160"/>
          </w:tcPr>
          <w:p>
            <w:r>
              <w:rPr>
                <w:sz w:val="18"/>
              </w:rPr>
            </w:r>
            <w:r>
              <w:rPr>
                <w:b w:val="0"/>
                <w:sz w:val="18"/>
              </w:rPr>
              <w:t>6,1 / 140</w:t>
            </w:r>
          </w:p>
        </w:tc>
        <w:tc>
          <w:tcPr>
            <w:tcW w:type="dxa" w:w="2160"/>
          </w:tcPr>
          <w:p>
            <w:r>
              <w:rPr>
                <w:sz w:val="18"/>
              </w:rPr>
            </w:r>
            <w:r>
              <w:rPr>
                <w:b w:val="0"/>
                <w:sz w:val="18"/>
              </w:rPr>
              <w:t>4,36 %</w:t>
            </w:r>
          </w:p>
        </w:tc>
        <w:tc>
          <w:tcPr>
            <w:tcW w:type="dxa" w:w="2160"/>
          </w:tcPr>
          <w:p>
            <w:r>
              <w:rPr>
                <w:sz w:val="18"/>
              </w:rPr>
            </w:r>
            <w:r>
              <w:rPr>
                <w:b w:val="0"/>
                <w:sz w:val="18"/>
              </w:rPr>
              <w:t>0</w:t>
            </w:r>
          </w:p>
        </w:tc>
      </w:tr>
    </w:tbl>
    <w:p/>
    <w:p>
      <w:r>
        <w:rPr>
          <w:b/>
        </w:rPr>
        <w:t>Đọc ra:</w:t>
      </w:r>
      <w:r>
        <w:rPr>
          <w:b w:val="0"/>
        </w:rPr>
        <w:t xml:space="preserve"> rung điểm thi ±0,5 xáo </w:t>
      </w:r>
      <w:r>
        <w:rPr>
          <w:b/>
        </w:rPr>
        <w:t>gấp hơn ba lần</w:t>
      </w:r>
      <w:r>
        <w:rPr>
          <w:b w:val="0"/>
        </w:rPr>
        <w:t xml:space="preserve"> so với đổi toàn bộ bộ thăm (15,14 % so với 4,36 %). Nghĩa là </w:t>
      </w:r>
      <w:r>
        <w:rPr>
          <w:b/>
        </w:rPr>
        <w:t>điểm mới là thứ quyết định chính, bốc thăm chỉ đứng sau</w:t>
      </w:r>
      <w:r>
        <w:rPr>
          <w:b w:val="0"/>
        </w:rPr>
        <w:t xml:space="preserve"> — đúng như thiết kế Lớp 4 (Tầng 1 luôn đứng trọn trước Tầng 2). Và ở </w:t>
      </w:r>
      <w:r>
        <w:rPr>
          <w:b w:val="0"/>
        </w:rPr>
        <w:t>mọi</w:t>
      </w:r>
      <w:r>
        <w:rPr>
          <w:b w:val="0"/>
        </w:rPr>
        <w:t xml:space="preserve"> mức rung, số cặp phá vỡ vẫn là 0: kết quả có thể đổi, nhưng không bao giờ trở thành sai.</w:t>
      </w:r>
    </w:p>
    <w:p>
      <w:r>
        <w:rPr>
          <w:b w:val="0"/>
        </w:rPr>
        <w:t xml:space="preserve">Nguồn: </w:t>
      </w:r>
      <w:r>
        <w:rPr>
          <w:rFonts w:ascii="Consolas" w:hAnsi="Consolas"/>
          <w:b w:val="0"/>
          <w:sz w:val="18"/>
        </w:rPr>
        <w:t>du_lieu_test/so_lieu_ben_vung.json</w:t>
      </w:r>
      <w:r>
        <w:rPr>
          <w:b w:val="0"/>
        </w:rPr>
        <w:t xml:space="preserve">, khoá </w:t>
      </w:r>
      <w:r>
        <w:rPr>
          <w:rFonts w:ascii="Consolas" w:hAnsi="Consolas"/>
          <w:b w:val="0"/>
          <w:sz w:val="18"/>
        </w:rPr>
        <w:t>bo_sach → diem_0_5 / doi_seed</w:t>
      </w:r>
      <w:r>
        <w:rPr>
          <w:b w:val="0"/>
        </w:rPr>
        <w:t>.</w:t>
      </w:r>
    </w:p>
    <w:p>
      <w:pPr>
        <w:pStyle w:val="Heading2"/>
      </w:pPr>
      <w:r>
        <w:rPr>
          <w:b w:val="0"/>
        </w:rPr>
        <w:t>Bộ test tự động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Chỉ số</w:t>
            </w:r>
          </w:p>
        </w:tc>
        <w:tc>
          <w:tcPr>
            <w:tcW w:type="dxa" w:w="2880"/>
          </w:tcPr>
          <w:p>
            <w:r>
              <w:rPr>
                <w:b/>
                <w:sz w:val="18"/>
              </w:rPr>
            </w:r>
            <w:r>
              <w:rPr>
                <w:b/>
                <w:sz w:val="18"/>
              </w:rPr>
              <w:t>Giá trị</w:t>
            </w:r>
          </w:p>
        </w:tc>
        <w:tc>
          <w:tcPr>
            <w:tcW w:type="dxa" w:w="2880"/>
          </w:tcPr>
          <w:p>
            <w:r>
              <w:rPr>
                <w:b/>
                <w:sz w:val="18"/>
              </w:rPr>
            </w:r>
            <w:r>
              <w:rPr>
                <w:b/>
                <w:sz w:val="18"/>
              </w:rPr>
              <w:t>Ghi chú</w:t>
            </w:r>
          </w:p>
        </w:tc>
      </w:tr>
      <w:tr>
        <w:tc>
          <w:tcPr>
            <w:tcW w:type="dxa" w:w="2880"/>
          </w:tcPr>
          <w:p>
            <w:r>
              <w:rPr>
                <w:sz w:val="18"/>
              </w:rPr>
            </w:r>
            <w:r>
              <w:rPr>
                <w:b w:val="0"/>
                <w:sz w:val="18"/>
              </w:rPr>
              <w:t>Tệp test</w:t>
            </w:r>
          </w:p>
        </w:tc>
        <w:tc>
          <w:tcPr>
            <w:tcW w:type="dxa" w:w="2880"/>
          </w:tcPr>
          <w:p>
            <w:r>
              <w:rPr>
                <w:sz w:val="18"/>
              </w:rPr>
            </w:r>
            <w:r>
              <w:rPr>
                <w:b w:val="0"/>
                <w:sz w:val="18"/>
              </w:rPr>
              <w:t>47</w:t>
            </w:r>
          </w:p>
        </w:tc>
        <w:tc>
          <w:tcPr>
            <w:tcW w:type="dxa" w:w="2880"/>
          </w:tcPr>
          <w:p>
            <w:r>
              <w:rPr>
                <w:sz w:val="18"/>
              </w:rPr>
            </w:r>
            <w:r>
              <w:rPr>
                <w:rFonts w:ascii="Consolas" w:hAnsi="Consolas"/>
                <w:b w:val="0"/>
                <w:sz w:val="18"/>
              </w:rPr>
              <w:t>ls tests/test_*.py | wc -l</w:t>
            </w:r>
          </w:p>
        </w:tc>
      </w:tr>
      <w:tr>
        <w:tc>
          <w:tcPr>
            <w:tcW w:type="dxa" w:w="2880"/>
          </w:tcPr>
          <w:p>
            <w:r>
              <w:rPr>
                <w:sz w:val="18"/>
              </w:rPr>
            </w:r>
            <w:r>
              <w:rPr>
                <w:b w:val="0"/>
                <w:sz w:val="18"/>
              </w:rPr>
              <w:t>Tổng ca test thu thập được</w:t>
            </w:r>
          </w:p>
        </w:tc>
        <w:tc>
          <w:tcPr>
            <w:tcW w:type="dxa" w:w="2880"/>
          </w:tcPr>
          <w:p>
            <w:r>
              <w:rPr>
                <w:sz w:val="18"/>
              </w:rPr>
            </w:r>
            <w:r>
              <w:rPr>
                <w:b w:val="0"/>
                <w:sz w:val="18"/>
              </w:rPr>
              <w:t>757</w:t>
            </w:r>
          </w:p>
        </w:tc>
        <w:tc>
          <w:tcPr>
            <w:tcW w:type="dxa" w:w="2880"/>
          </w:tcPr>
          <w:p>
            <w:r>
              <w:rPr>
                <w:sz w:val="18"/>
              </w:rPr>
            </w:r>
            <w:r>
              <w:rPr>
                <w:rFonts w:ascii="Consolas" w:hAnsi="Consolas"/>
                <w:b w:val="0"/>
                <w:sz w:val="18"/>
              </w:rPr>
              <w:t>pytest tests/ --collect-only</w:t>
            </w:r>
          </w:p>
        </w:tc>
      </w:tr>
      <w:tr>
        <w:tc>
          <w:tcPr>
            <w:tcW w:type="dxa" w:w="2880"/>
          </w:tcPr>
          <w:p>
            <w:r>
              <w:rPr>
                <w:sz w:val="18"/>
              </w:rPr>
            </w:r>
            <w:r>
              <w:rPr>
                <w:b w:val="0"/>
                <w:sz w:val="18"/>
              </w:rPr>
              <w:t xml:space="preserve">Ca test chạy qua — </w:t>
            </w:r>
            <w:r>
              <w:rPr>
                <w:b/>
                <w:sz w:val="18"/>
              </w:rPr>
              <w:t>có cài Playwright</w:t>
            </w:r>
          </w:p>
        </w:tc>
        <w:tc>
          <w:tcPr>
            <w:tcW w:type="dxa" w:w="2880"/>
          </w:tcPr>
          <w:p>
            <w:r>
              <w:rPr>
                <w:sz w:val="18"/>
              </w:rPr>
            </w:r>
            <w:r>
              <w:rPr>
                <w:b w:val="0"/>
                <w:sz w:val="18"/>
              </w:rPr>
              <w:t>756</w:t>
            </w:r>
          </w:p>
        </w:tc>
        <w:tc>
          <w:tcPr>
            <w:tcW w:type="dxa" w:w="2880"/>
          </w:tcPr>
          <w:p>
            <w:r>
              <w:rPr>
                <w:sz w:val="18"/>
              </w:rPr>
            </w:r>
            <w:r>
              <w:rPr>
                <w:b w:val="0"/>
                <w:sz w:val="18"/>
              </w:rPr>
              <w:t>chạy đầy đủ, kể cả test mở trình duyệt thật</w:t>
            </w:r>
          </w:p>
        </w:tc>
      </w:tr>
      <w:tr>
        <w:tc>
          <w:tcPr>
            <w:tcW w:type="dxa" w:w="2880"/>
          </w:tcPr>
          <w:p>
            <w:r>
              <w:rPr>
                <w:sz w:val="18"/>
              </w:rPr>
            </w:r>
            <w:r>
              <w:rPr>
                <w:b w:val="0"/>
                <w:sz w:val="18"/>
              </w:rPr>
              <w:t>Ca test bỏ qua trong lần đó</w:t>
            </w:r>
          </w:p>
        </w:tc>
        <w:tc>
          <w:tcPr>
            <w:tcW w:type="dxa" w:w="2880"/>
          </w:tcPr>
          <w:p>
            <w:r>
              <w:rPr>
                <w:sz w:val="18"/>
              </w:rPr>
            </w:r>
            <w:r>
              <w:rPr>
                <w:b w:val="0"/>
                <w:sz w:val="18"/>
              </w:rPr>
              <w:t>1</w:t>
            </w:r>
          </w:p>
        </w:tc>
        <w:tc>
          <w:tcPr>
            <w:tcW w:type="dxa" w:w="2880"/>
          </w:tcPr>
          <w:p>
            <w:r>
              <w:rPr>
                <w:sz w:val="18"/>
              </w:rPr>
            </w:r>
            <w:r>
              <w:rPr>
                <w:b w:val="0"/>
                <w:sz w:val="18"/>
              </w:rPr>
              <w:t>—</w:t>
            </w:r>
          </w:p>
        </w:tc>
      </w:tr>
      <w:tr>
        <w:tc>
          <w:tcPr>
            <w:tcW w:type="dxa" w:w="2880"/>
          </w:tcPr>
          <w:p>
            <w:r>
              <w:rPr>
                <w:sz w:val="18"/>
              </w:rPr>
            </w:r>
            <w:r>
              <w:rPr>
                <w:b w:val="0"/>
                <w:sz w:val="18"/>
              </w:rPr>
              <w:t xml:space="preserve">Ca test chạy qua — </w:t>
            </w:r>
            <w:r>
              <w:rPr>
                <w:b/>
                <w:sz w:val="18"/>
              </w:rPr>
              <w:t>không cài Playwright</w:t>
            </w:r>
          </w:p>
        </w:tc>
        <w:tc>
          <w:tcPr>
            <w:tcW w:type="dxa" w:w="2880"/>
          </w:tcPr>
          <w:p>
            <w:r>
              <w:rPr>
                <w:sz w:val="18"/>
              </w:rPr>
            </w:r>
            <w:r>
              <w:rPr>
                <w:b w:val="0"/>
                <w:sz w:val="18"/>
              </w:rPr>
              <w:t>679</w:t>
            </w:r>
          </w:p>
        </w:tc>
        <w:tc>
          <w:tcPr>
            <w:tcW w:type="dxa" w:w="2880"/>
          </w:tcPr>
          <w:p>
            <w:r>
              <w:rPr>
                <w:sz w:val="18"/>
              </w:rPr>
            </w:r>
            <w:r>
              <w:rPr>
                <w:b w:val="0"/>
                <w:sz w:val="18"/>
              </w:rPr>
              <w:t>các tệp test cần trình duyệt thật tự bỏ qua trọn tệp (11 ca nữa báo bỏ qua); phần còn lại vẫn chạy đủ</w:t>
            </w:r>
          </w:p>
        </w:tc>
      </w:tr>
      <w:tr>
        <w:tc>
          <w:tcPr>
            <w:tcW w:type="dxa" w:w="2880"/>
          </w:tcPr>
          <w:p>
            <w:r>
              <w:rPr>
                <w:sz w:val="18"/>
              </w:rPr>
            </w:r>
            <w:r>
              <w:rPr>
                <w:b w:val="0"/>
                <w:sz w:val="18"/>
              </w:rPr>
              <w:t>Ca test hỏng</w:t>
            </w:r>
          </w:p>
        </w:tc>
        <w:tc>
          <w:tcPr>
            <w:tcW w:type="dxa" w:w="2880"/>
          </w:tcPr>
          <w:p>
            <w:r>
              <w:rPr>
                <w:sz w:val="18"/>
              </w:rPr>
            </w:r>
            <w:r>
              <w:rPr>
                <w:b w:val="0"/>
                <w:sz w:val="18"/>
              </w:rPr>
              <w:t>0</w:t>
            </w:r>
          </w:p>
        </w:tc>
        <w:tc>
          <w:tcPr>
            <w:tcW w:type="dxa" w:w="2880"/>
          </w:tcPr>
          <w:p>
            <w:r>
              <w:rPr>
                <w:sz w:val="18"/>
              </w:rPr>
            </w:r>
            <w:r>
              <w:rPr>
                <w:b w:val="0"/>
                <w:sz w:val="18"/>
              </w:rPr>
              <w:t>ở cả hai lần chạy</w:t>
            </w:r>
          </w:p>
        </w:tc>
      </w:tr>
      <w:tr>
        <w:tc>
          <w:tcPr>
            <w:tcW w:type="dxa" w:w="2880"/>
          </w:tcPr>
          <w:p>
            <w:r>
              <w:rPr>
                <w:sz w:val="18"/>
              </w:rPr>
            </w:r>
            <w:r>
              <w:rPr>
                <w:b w:val="0"/>
                <w:sz w:val="18"/>
              </w:rPr>
              <w:t>Thời gian chạy</w:t>
            </w:r>
          </w:p>
        </w:tc>
        <w:tc>
          <w:tcPr>
            <w:tcW w:type="dxa" w:w="2880"/>
          </w:tcPr>
          <w:p>
            <w:r>
              <w:rPr>
                <w:sz w:val="18"/>
              </w:rPr>
            </w:r>
            <w:r>
              <w:rPr>
                <w:b w:val="0"/>
                <w:sz w:val="18"/>
              </w:rPr>
              <w:t>72 s / 241 s</w:t>
            </w:r>
          </w:p>
        </w:tc>
        <w:tc>
          <w:tcPr>
            <w:tcW w:type="dxa" w:w="2880"/>
          </w:tcPr>
          <w:p>
            <w:r>
              <w:rPr>
                <w:sz w:val="18"/>
              </w:rPr>
            </w:r>
            <w:r>
              <w:rPr>
                <w:rFonts w:ascii="Consolas" w:hAnsi="Consolas"/>
                <w:b w:val="0"/>
                <w:sz w:val="18"/>
              </w:rPr>
              <w:t>python3 -m pytest tests/ -q</w:t>
            </w:r>
          </w:p>
        </w:tc>
      </w:tr>
    </w:tbl>
    <w:p/>
    <w:p>
      <w:r>
        <w:rPr>
          <w:b w:val="0"/>
        </w:rPr>
        <w:t xml:space="preserve">Điều đáng nói không phải con số 679, mà là </w:t>
      </w:r>
      <w:r>
        <w:rPr>
          <w:b/>
        </w:rPr>
        <w:t>loại việc mà các test đó làm</w:t>
      </w:r>
      <w:r>
        <w:rPr>
          <w:b w:val="0"/>
        </w:rPr>
        <w:t xml:space="preserve">. Một số test không kiểm mã — chúng </w:t>
      </w:r>
      <w:r>
        <w:rPr>
          <w:b/>
        </w:rPr>
        <w:t>khoá tài liệu vào mã</w:t>
      </w:r>
      <w:r>
        <w:rPr>
          <w:b w:val="0"/>
        </w:rPr>
        <w:t>:</w:t>
      </w:r>
    </w:p>
    <w:p>
      <w:pPr>
        <w:pStyle w:val="ListBullet"/>
      </w:pPr>
      <w:r>
        <w:rPr>
          <w:rFonts w:ascii="Consolas" w:hAnsi="Consolas"/>
          <w:b w:val="0"/>
          <w:sz w:val="18"/>
        </w:rPr>
        <w:t>tests/test_i18n_sync.py</w:t>
      </w:r>
      <w:r>
        <w:rPr>
          <w:b w:val="0"/>
        </w:rPr>
        <w:t xml:space="preserve"> — khoá hai danh mục thông báo (Python và JavaScript) luôn khớp nhau tuyệt đối. Sửa một bên mà quên bên kia là test đỏ ngay, không đợi phát hiện bằng mắt </w:t>
      </w:r>
      <w:r>
        <w:rPr>
          <w:rFonts w:ascii="Consolas" w:hAnsi="Consolas"/>
          <w:b w:val="0"/>
          <w:sz w:val="18"/>
        </w:rPr>
        <w:t>README.md:56–58</w:t>
      </w:r>
      <w:r>
        <w:rPr>
          <w:b w:val="0"/>
        </w:rPr>
        <w:t>.</w:t>
      </w:r>
    </w:p>
    <w:p>
      <w:pPr>
        <w:pStyle w:val="ListBullet"/>
      </w:pPr>
      <w:r>
        <w:rPr>
          <w:rFonts w:ascii="Consolas" w:hAnsi="Consolas"/>
          <w:b w:val="0"/>
          <w:sz w:val="18"/>
        </w:rPr>
        <w:t>tests/test_csv_mau.py</w:t>
      </w:r>
      <w:r>
        <w:rPr>
          <w:b w:val="0"/>
        </w:rPr>
        <w:t xml:space="preserve">, </w:t>
      </w:r>
      <w:r>
        <w:rPr>
          <w:rFonts w:ascii="Consolas" w:hAnsi="Consolas"/>
          <w:b w:val="0"/>
          <w:sz w:val="18"/>
        </w:rPr>
        <w:t>tests/test_upload_tu_nhan_dien.py</w:t>
      </w:r>
      <w:r>
        <w:rPr>
          <w:b w:val="0"/>
        </w:rPr>
        <w:t xml:space="preserve"> — khoá mọi quy tắc trong tệp hướng dẫn CSV. "Tài liệu và mã không thể lệch nhau mà không làm đỏ test" </w:t>
      </w:r>
      <w:r>
        <w:rPr>
          <w:rFonts w:ascii="Consolas" w:hAnsi="Consolas"/>
          <w:b w:val="0"/>
          <w:sz w:val="18"/>
        </w:rPr>
        <w:t>README.md:368–371</w:t>
      </w:r>
      <w:r>
        <w:rPr>
          <w:b w:val="0"/>
        </w:rPr>
        <w:t>.</w:t>
      </w:r>
    </w:p>
    <w:p>
      <w:pPr>
        <w:pStyle w:val="ListBullet"/>
      </w:pPr>
      <w:r>
        <w:rPr>
          <w:rFonts w:ascii="Consolas" w:hAnsi="Consolas"/>
          <w:b w:val="0"/>
          <w:sz w:val="18"/>
        </w:rPr>
        <w:t>tests/test_hai_canh_du_tru.py</w:t>
      </w:r>
      <w:r>
        <w:rPr>
          <w:b w:val="0"/>
        </w:rPr>
        <w:t xml:space="preserve"> (11 ca), </w:t>
      </w:r>
      <w:r>
        <w:rPr>
          <w:rFonts w:ascii="Consolas" w:hAnsi="Consolas"/>
          <w:b w:val="0"/>
          <w:sz w:val="18"/>
        </w:rPr>
        <w:t>tests/test_danh_doi_on_dinh.py</w:t>
      </w:r>
      <w:r>
        <w:rPr>
          <w:b w:val="0"/>
        </w:rPr>
        <w:t xml:space="preserve"> (24 ca) — khoá chính các bảng số liệu được trích trong tài liệu.</w:t>
      </w:r>
    </w:p>
    <w:p>
      <w:r>
        <w:rPr>
          <w:b w:val="0"/>
        </w:rPr>
        <w:t xml:space="preserve">Đây là câu trả lời mạnh cho </w:t>
      </w:r>
      <w:r>
        <w:rPr>
          <w:b w:val="0"/>
        </w:rPr>
        <w:t>"làm sao biết báo cáo nói đúng về phần mềm?"</w:t>
      </w:r>
      <w:r>
        <w:rPr>
          <w:b w:val="0"/>
        </w:rPr>
        <w:t xml:space="preserve">: với những phần này, </w:t>
      </w:r>
      <w:r>
        <w:rPr>
          <w:b/>
        </w:rPr>
        <w:t>nói sai là test đỏ</w:t>
      </w:r>
      <w:r>
        <w:rPr>
          <w:b w:val="0"/>
        </w:rPr>
        <w:t>.</w:t>
      </w:r>
    </w:p>
    <w:p>
      <w:pPr>
        <w:pStyle w:val="Heading2"/>
      </w:pPr>
      <w:r>
        <w:rPr>
          <w:b w:val="0"/>
        </w:rPr>
        <w:t>Bốn lệnh để chạy lại toàn bộ số liệu</w:t>
      </w:r>
    </w:p>
    <w:p>
      <w:r>
        <w:rPr>
          <w:b w:val="0"/>
          <w:color w:val="5B6570"/>
          <w:sz w:val="17"/>
        </w:rPr>
        <w:t>NGHIEN_CUU_TOI_UU.md:11–17</w:t>
      </w:r>
    </w:p>
    <w:p>
      <w:pPr>
        <w:spacing w:after="200"/>
        <w:ind w:left="360"/>
      </w:pPr>
      <w:r>
        <w:rPr>
          <w:rFonts w:ascii="Consolas" w:hAnsi="Consolas"/>
          <w:sz w:val="17"/>
        </w:rPr>
        <w:t>python3 du_lieu_test/do_toi_uu_on_dinh.py     # TN1, TN2, TN4, TN5</w:t>
        <w:br/>
        <w:t>python3 du_lieu_test/do_khai_that.py          # TN3 — khai thật có lợi nhất</w:t>
        <w:br/>
        <w:t>python3 du_lieu_test/do_ben_vung.py           # TN6 — rung dữ liệu</w:t>
        <w:br/>
        <w:t>python3 du_lieu_test/do_boc_tham.py           # TN7 — chọn thiết kế bốc thăm</w:t>
      </w:r>
    </w:p>
    <w:p>
      <w:r>
        <w:rPr>
          <w:b/>
          <w:color w:val="7A5310"/>
          <w:sz w:val="18"/>
        </w:rPr>
        <w:t>Chương 8 · phụ lục</w:t>
      </w:r>
    </w:p>
    <w:p>
      <w:r>
        <w:br w:type="page"/>
      </w:r>
    </w:p>
    <w:p>
      <w:pPr>
        <w:pStyle w:val="Heading1"/>
      </w:pPr>
      <w:r>
        <w:rPr>
          <w:b w:val="0"/>
        </w:rPr>
        <w:t>Hai mươi câu giám khảo có thể hỏi</w:t>
      </w:r>
    </w:p>
    <w:p>
      <w:r>
        <w:rPr>
          <w:b w:val="0"/>
          <w:i/>
          <w:color w:val="5B6570"/>
        </w:rPr>
        <w:t>Cột giữa là câu trả lời ngắn để nói ra miệng. Cột phải là chỗ mở mã ra nếu bị hỏi tiếp.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Câu hỏi</w:t>
            </w:r>
          </w:p>
        </w:tc>
        <w:tc>
          <w:tcPr>
            <w:tcW w:type="dxa" w:w="2160"/>
          </w:tcPr>
          <w:p>
            <w:r>
              <w:rPr>
                <w:b/>
                <w:sz w:val="18"/>
              </w:rPr>
            </w:r>
            <w:r>
              <w:rPr>
                <w:b/>
                <w:sz w:val="18"/>
              </w:rPr>
              <w:t>Trả lời</w:t>
            </w:r>
          </w:p>
        </w:tc>
        <w:tc>
          <w:tcPr>
            <w:tcW w:type="dxa" w:w="2160"/>
          </w:tcPr>
          <w:p>
            <w:r>
              <w:rPr>
                <w:b/>
                <w:sz w:val="18"/>
              </w:rPr>
            </w:r>
            <w:r>
              <w:rPr>
                <w:b/>
                <w:sz w:val="18"/>
              </w:rPr>
              <w:t>Mở ở đâu</w:t>
            </w:r>
          </w:p>
        </w:tc>
      </w:tr>
      <w:tr>
        <w:tc>
          <w:tcPr>
            <w:tcW w:type="dxa" w:w="2160"/>
          </w:tcPr>
          <w:p>
            <w:r>
              <w:rPr>
                <w:sz w:val="18"/>
              </w:rPr>
            </w:r>
            <w:r>
              <w:rPr>
                <w:b w:val="0"/>
                <w:sz w:val="18"/>
              </w:rPr>
              <w:t>1</w:t>
            </w:r>
          </w:p>
        </w:tc>
        <w:tc>
          <w:tcPr>
            <w:tcW w:type="dxa" w:w="2160"/>
          </w:tcPr>
          <w:p>
            <w:r>
              <w:rPr>
                <w:sz w:val="18"/>
              </w:rPr>
            </w:r>
            <w:r>
              <w:rPr>
                <w:b w:val="0"/>
                <w:sz w:val="18"/>
              </w:rPr>
              <w:t>Thuật toán gốc là gì?</w:t>
            </w:r>
          </w:p>
        </w:tc>
        <w:tc>
          <w:tcPr>
            <w:tcW w:type="dxa" w:w="2160"/>
          </w:tcPr>
          <w:p>
            <w:r>
              <w:rPr>
                <w:sz w:val="18"/>
              </w:rPr>
            </w:r>
            <w:r>
              <w:rPr>
                <w:b w:val="0"/>
                <w:sz w:val="18"/>
              </w:rPr>
              <w:t>Deferred Acceptance do học sinh đề xuất, cộng ba lớp riêng: dự trữ mềm, bốc thăm dùng chung, ưu tiên hai tầng.</w:t>
            </w:r>
          </w:p>
        </w:tc>
        <w:tc>
          <w:tcPr>
            <w:tcW w:type="dxa" w:w="2160"/>
          </w:tcPr>
          <w:p>
            <w:r>
              <w:rPr>
                <w:sz w:val="18"/>
              </w:rPr>
            </w:r>
            <w:r>
              <w:rPr>
                <w:rFonts w:ascii="Consolas" w:hAnsi="Consolas"/>
                <w:b w:val="0"/>
                <w:sz w:val="18"/>
              </w:rPr>
              <w:t>pipeline:275</w:t>
            </w:r>
          </w:p>
        </w:tc>
      </w:tr>
      <w:tr>
        <w:tc>
          <w:tcPr>
            <w:tcW w:type="dxa" w:w="2160"/>
          </w:tcPr>
          <w:p>
            <w:r>
              <w:rPr>
                <w:sz w:val="18"/>
              </w:rPr>
            </w:r>
            <w:r>
              <w:rPr>
                <w:b w:val="0"/>
                <w:sz w:val="18"/>
              </w:rPr>
              <w:t>2</w:t>
            </w:r>
          </w:p>
        </w:tc>
        <w:tc>
          <w:tcPr>
            <w:tcW w:type="dxa" w:w="2160"/>
          </w:tcPr>
          <w:p>
            <w:r>
              <w:rPr>
                <w:sz w:val="18"/>
              </w:rPr>
            </w:r>
            <w:r>
              <w:rPr>
                <w:b w:val="0"/>
                <w:sz w:val="18"/>
              </w:rPr>
              <w:t>Vì sao không dùng Gale–Shapley thuần?</w:t>
            </w:r>
          </w:p>
        </w:tc>
        <w:tc>
          <w:tcPr>
            <w:tcW w:type="dxa" w:w="2160"/>
          </w:tcPr>
          <w:p>
            <w:r>
              <w:rPr>
                <w:sz w:val="18"/>
              </w:rPr>
            </w:r>
            <w:r>
              <w:rPr>
                <w:b w:val="0"/>
                <w:sz w:val="18"/>
              </w:rPr>
              <w:t>Vì có CLB thi và CLB không thi cùng tồn tại trong một đợt, và có CLB cần để dành suất. Mô hình thuần không có chỗ cho hai tình huống đó.</w:t>
            </w:r>
          </w:p>
        </w:tc>
        <w:tc>
          <w:tcPr>
            <w:tcW w:type="dxa" w:w="2160"/>
          </w:tcPr>
          <w:p>
            <w:r>
              <w:rPr>
                <w:sz w:val="18"/>
              </w:rPr>
            </w:r>
            <w:r>
              <w:rPr>
                <w:rFonts w:ascii="Consolas" w:hAnsi="Consolas"/>
                <w:b w:val="0"/>
                <w:sz w:val="18"/>
              </w:rPr>
              <w:t>pipeline:116</w:t>
            </w:r>
          </w:p>
        </w:tc>
      </w:tr>
      <w:tr>
        <w:tc>
          <w:tcPr>
            <w:tcW w:type="dxa" w:w="2160"/>
          </w:tcPr>
          <w:p>
            <w:r>
              <w:rPr>
                <w:sz w:val="18"/>
              </w:rPr>
            </w:r>
            <w:r>
              <w:rPr>
                <w:b w:val="0"/>
                <w:sz w:val="18"/>
              </w:rPr>
              <w:t>3</w:t>
            </w:r>
          </w:p>
        </w:tc>
        <w:tc>
          <w:tcPr>
            <w:tcW w:type="dxa" w:w="2160"/>
          </w:tcPr>
          <w:p>
            <w:r>
              <w:rPr>
                <w:sz w:val="18"/>
              </w:rPr>
            </w:r>
            <w:r>
              <w:rPr>
                <w:b w:val="0"/>
                <w:sz w:val="18"/>
              </w:rPr>
              <w:t>"Trì hoãn" nghĩa là gì?</w:t>
            </w:r>
          </w:p>
        </w:tc>
        <w:tc>
          <w:tcPr>
            <w:tcW w:type="dxa" w:w="2160"/>
          </w:tcPr>
          <w:p>
            <w:r>
              <w:rPr>
                <w:sz w:val="18"/>
              </w:rPr>
            </w:r>
            <w:r>
              <w:rPr>
                <w:b w:val="0"/>
                <w:sz w:val="18"/>
              </w:rPr>
              <w:t xml:space="preserve">CLB </w:t>
            </w:r>
            <w:r>
              <w:rPr>
                <w:b w:val="0"/>
                <w:sz w:val="18"/>
              </w:rPr>
              <w:t>giữ tạm</w:t>
            </w:r>
            <w:r>
              <w:rPr>
                <w:b w:val="0"/>
                <w:sz w:val="18"/>
              </w:rPr>
              <w:t xml:space="preserve"> chứ chưa chốt. Mỗi vòng, em đang được giữ lại bị xét lại cùng người mới đến.</w:t>
            </w:r>
          </w:p>
        </w:tc>
        <w:tc>
          <w:tcPr>
            <w:tcW w:type="dxa" w:w="2160"/>
          </w:tcPr>
          <w:p>
            <w:r>
              <w:rPr>
                <w:sz w:val="18"/>
              </w:rPr>
            </w:r>
            <w:r>
              <w:rPr>
                <w:rFonts w:ascii="Consolas" w:hAnsi="Consolas"/>
                <w:b w:val="0"/>
                <w:sz w:val="18"/>
              </w:rPr>
              <w:t>pipeline:352</w:t>
            </w:r>
          </w:p>
        </w:tc>
      </w:tr>
      <w:tr>
        <w:tc>
          <w:tcPr>
            <w:tcW w:type="dxa" w:w="2160"/>
          </w:tcPr>
          <w:p>
            <w:r>
              <w:rPr>
                <w:sz w:val="18"/>
              </w:rPr>
            </w:r>
            <w:r>
              <w:rPr>
                <w:b w:val="0"/>
                <w:sz w:val="18"/>
              </w:rPr>
              <w:t>4</w:t>
            </w:r>
          </w:p>
        </w:tc>
        <w:tc>
          <w:tcPr>
            <w:tcW w:type="dxa" w:w="2160"/>
          </w:tcPr>
          <w:p>
            <w:r>
              <w:rPr>
                <w:sz w:val="18"/>
              </w:rPr>
            </w:r>
            <w:r>
              <w:rPr>
                <w:b w:val="0"/>
                <w:sz w:val="18"/>
              </w:rPr>
              <w:t>Bốc thăm có công bằng không?</w:t>
            </w:r>
          </w:p>
        </w:tc>
        <w:tc>
          <w:tcPr>
            <w:tcW w:type="dxa" w:w="2160"/>
          </w:tcPr>
          <w:p>
            <w:r>
              <w:rPr>
                <w:sz w:val="18"/>
              </w:rPr>
            </w:r>
            <w:r>
              <w:rPr>
                <w:b w:val="0"/>
                <w:sz w:val="18"/>
              </w:rPr>
              <w:t>Có. Một số duy nhất mỗi em, dùng chung mọi CLB, sinh từ hoán vị ngẫu nhiên đều. Không phụ thuộc thứ tự nhập liệu.</w:t>
            </w:r>
          </w:p>
        </w:tc>
        <w:tc>
          <w:tcPr>
            <w:tcW w:type="dxa" w:w="2160"/>
          </w:tcPr>
          <w:p>
            <w:r>
              <w:rPr>
                <w:sz w:val="18"/>
              </w:rPr>
            </w:r>
            <w:r>
              <w:rPr>
                <w:rFonts w:ascii="Consolas" w:hAnsi="Consolas"/>
                <w:b w:val="0"/>
                <w:sz w:val="18"/>
              </w:rPr>
              <w:t>pipeline:1037</w:t>
            </w:r>
          </w:p>
        </w:tc>
      </w:tr>
      <w:tr>
        <w:tc>
          <w:tcPr>
            <w:tcW w:type="dxa" w:w="2160"/>
          </w:tcPr>
          <w:p>
            <w:r>
              <w:rPr>
                <w:sz w:val="18"/>
              </w:rPr>
            </w:r>
            <w:r>
              <w:rPr>
                <w:b w:val="0"/>
                <w:sz w:val="18"/>
              </w:rPr>
              <w:t>5</w:t>
            </w:r>
          </w:p>
        </w:tc>
        <w:tc>
          <w:tcPr>
            <w:tcW w:type="dxa" w:w="2160"/>
          </w:tcPr>
          <w:p>
            <w:r>
              <w:rPr>
                <w:sz w:val="18"/>
              </w:rPr>
            </w:r>
            <w:r>
              <w:rPr>
                <w:b w:val="0"/>
                <w:sz w:val="18"/>
              </w:rPr>
              <w:t>Số bốc thăm có dựa trên mã học sinh không?</w:t>
            </w:r>
          </w:p>
        </w:tc>
        <w:tc>
          <w:tcPr>
            <w:tcW w:type="dxa" w:w="2160"/>
          </w:tcPr>
          <w:p>
            <w:r>
              <w:rPr>
                <w:sz w:val="18"/>
              </w:rPr>
            </w:r>
            <w:r>
              <w:rPr>
                <w:b/>
                <w:sz w:val="18"/>
              </w:rPr>
              <w:t>Không.</w:t>
            </w:r>
            <w:r>
              <w:rPr>
                <w:b w:val="0"/>
                <w:sz w:val="18"/>
              </w:rPr>
              <w:t xml:space="preserve"> Sắp xếp chỉ là bước chuẩn bị; xáo xong mã không còn vai trò. Tương quan mã ↔ số đổi dấu qua 8 khối hạt giống.</w:t>
            </w:r>
          </w:p>
        </w:tc>
        <w:tc>
          <w:tcPr>
            <w:tcW w:type="dxa" w:w="2160"/>
          </w:tcPr>
          <w:p>
            <w:r>
              <w:rPr>
                <w:sz w:val="18"/>
              </w:rPr>
            </w:r>
            <w:r>
              <w:rPr>
                <w:rFonts w:ascii="Consolas" w:hAnsi="Consolas"/>
                <w:b w:val="0"/>
                <w:sz w:val="18"/>
              </w:rPr>
              <w:t>pipeline:1053–1055</w:t>
            </w:r>
          </w:p>
        </w:tc>
      </w:tr>
      <w:tr>
        <w:tc>
          <w:tcPr>
            <w:tcW w:type="dxa" w:w="2160"/>
          </w:tcPr>
          <w:p>
            <w:r>
              <w:rPr>
                <w:sz w:val="18"/>
              </w:rPr>
            </w:r>
            <w:r>
              <w:rPr>
                <w:b w:val="0"/>
                <w:sz w:val="18"/>
              </w:rPr>
              <w:t>6</w:t>
            </w:r>
          </w:p>
        </w:tc>
        <w:tc>
          <w:tcPr>
            <w:tcW w:type="dxa" w:w="2160"/>
          </w:tcPr>
          <w:p>
            <w:r>
              <w:rPr>
                <w:sz w:val="18"/>
              </w:rPr>
            </w:r>
            <w:r>
              <w:rPr>
                <w:b w:val="0"/>
                <w:sz w:val="18"/>
              </w:rPr>
              <w:t>Kết quả có tái lập được không?</w:t>
            </w:r>
          </w:p>
        </w:tc>
        <w:tc>
          <w:tcPr>
            <w:tcW w:type="dxa" w:w="2160"/>
          </w:tcPr>
          <w:p>
            <w:r>
              <w:rPr>
                <w:sz w:val="18"/>
              </w:rPr>
            </w:r>
            <w:r>
              <w:rPr>
                <w:b w:val="0"/>
                <w:sz w:val="18"/>
              </w:rPr>
              <w:t xml:space="preserve">Có. Cùng dữ liệu, cùng hạt giống → cùng kết quả, trên mọi máy và mọi phiên bản Python (dùng </w:t>
            </w:r>
            <w:r>
              <w:rPr>
                <w:rFonts w:ascii="Consolas" w:hAnsi="Consolas"/>
                <w:b w:val="0"/>
                <w:sz w:val="18"/>
              </w:rPr>
              <w:t>crc32</w:t>
            </w:r>
            <w:r>
              <w:rPr>
                <w:b w:val="0"/>
                <w:sz w:val="18"/>
              </w:rPr>
              <w:t xml:space="preserve">, không dùng </w:t>
            </w:r>
            <w:r>
              <w:rPr>
                <w:rFonts w:ascii="Consolas" w:hAnsi="Consolas"/>
                <w:b w:val="0"/>
                <w:sz w:val="18"/>
              </w:rPr>
              <w:t>hash()</w:t>
            </w:r>
            <w:r>
              <w:rPr>
                <w:b w:val="0"/>
                <w:sz w:val="18"/>
              </w:rPr>
              <w:t>).</w:t>
            </w:r>
          </w:p>
        </w:tc>
        <w:tc>
          <w:tcPr>
            <w:tcW w:type="dxa" w:w="2160"/>
          </w:tcPr>
          <w:p>
            <w:r>
              <w:rPr>
                <w:sz w:val="18"/>
              </w:rPr>
            </w:r>
            <w:r>
              <w:rPr>
                <w:rFonts w:ascii="Consolas" w:hAnsi="Consolas"/>
                <w:b w:val="0"/>
                <w:sz w:val="18"/>
              </w:rPr>
              <w:t>pipeline:690–704</w:t>
            </w:r>
          </w:p>
        </w:tc>
      </w:tr>
      <w:tr>
        <w:tc>
          <w:tcPr>
            <w:tcW w:type="dxa" w:w="2160"/>
          </w:tcPr>
          <w:p>
            <w:r>
              <w:rPr>
                <w:sz w:val="18"/>
              </w:rPr>
            </w:r>
            <w:r>
              <w:rPr>
                <w:b w:val="0"/>
                <w:sz w:val="18"/>
              </w:rPr>
              <w:t>7</w:t>
            </w:r>
          </w:p>
        </w:tc>
        <w:tc>
          <w:tcPr>
            <w:tcW w:type="dxa" w:w="2160"/>
          </w:tcPr>
          <w:p>
            <w:r>
              <w:rPr>
                <w:sz w:val="18"/>
              </w:rPr>
            </w:r>
            <w:r>
              <w:rPr>
                <w:b w:val="0"/>
                <w:sz w:val="18"/>
              </w:rPr>
              <w:t>Làm sao biết kết quả không sai?</w:t>
            </w:r>
          </w:p>
        </w:tc>
        <w:tc>
          <w:tcPr>
            <w:tcW w:type="dxa" w:w="2160"/>
          </w:tcPr>
          <w:p>
            <w:r>
              <w:rPr>
                <w:sz w:val="18"/>
              </w:rPr>
            </w:r>
            <w:r>
              <w:rPr>
                <w:b w:val="0"/>
                <w:sz w:val="18"/>
              </w:rPr>
              <w:t xml:space="preserve">Trước khi ghi, phần mềm tự quét </w:t>
            </w:r>
            <w:r>
              <w:rPr>
                <w:b w:val="0"/>
                <w:sz w:val="18"/>
              </w:rPr>
              <w:t>mọi</w:t>
            </w:r>
            <w:r>
              <w:rPr>
                <w:b w:val="0"/>
                <w:sz w:val="18"/>
              </w:rPr>
              <w:t xml:space="preserve"> cặp (em, CLB) xem có cặp nào cả hai cùng muốn đổi không. Có một cặp là huỷ toàn bộ.</w:t>
            </w:r>
          </w:p>
        </w:tc>
        <w:tc>
          <w:tcPr>
            <w:tcW w:type="dxa" w:w="2160"/>
          </w:tcPr>
          <w:p>
            <w:r>
              <w:rPr>
                <w:sz w:val="18"/>
              </w:rPr>
            </w:r>
            <w:r>
              <w:rPr>
                <w:rFonts w:ascii="Consolas" w:hAnsi="Consolas"/>
                <w:b w:val="0"/>
                <w:sz w:val="18"/>
              </w:rPr>
              <w:t>pipeline:410</w:t>
            </w:r>
          </w:p>
        </w:tc>
      </w:tr>
      <w:tr>
        <w:tc>
          <w:tcPr>
            <w:tcW w:type="dxa" w:w="2160"/>
          </w:tcPr>
          <w:p>
            <w:r>
              <w:rPr>
                <w:sz w:val="18"/>
              </w:rPr>
            </w:r>
            <w:r>
              <w:rPr>
                <w:b w:val="0"/>
                <w:sz w:val="18"/>
              </w:rPr>
              <w:t>8</w:t>
            </w:r>
          </w:p>
        </w:tc>
        <w:tc>
          <w:tcPr>
            <w:tcW w:type="dxa" w:w="2160"/>
          </w:tcPr>
          <w:p>
            <w:r>
              <w:rPr>
                <w:sz w:val="18"/>
              </w:rPr>
            </w:r>
            <w:r>
              <w:rPr>
                <w:b w:val="0"/>
                <w:sz w:val="18"/>
              </w:rPr>
              <w:t>Kiểm bằng cách nào?</w:t>
            </w:r>
          </w:p>
        </w:tc>
        <w:tc>
          <w:tcPr>
            <w:tcW w:type="dxa" w:w="2160"/>
          </w:tcPr>
          <w:p>
            <w:r>
              <w:rPr>
                <w:sz w:val="18"/>
              </w:rPr>
            </w:r>
            <w:r>
              <w:rPr>
                <w:b w:val="0"/>
                <w:sz w:val="18"/>
              </w:rPr>
              <w:t xml:space="preserve">Thêm em nghi vấn vào tập CLB đang giữ rồi </w:t>
            </w:r>
            <w:r>
              <w:rPr>
                <w:b w:val="0"/>
                <w:sz w:val="18"/>
              </w:rPr>
              <w:t>gọi lại chính hàm lựa chọn của CLB</w:t>
            </w:r>
            <w:r>
              <w:rPr>
                <w:b w:val="0"/>
                <w:sz w:val="18"/>
              </w:rPr>
              <w:t>. Không suy luận, thử thật.</w:t>
            </w:r>
          </w:p>
        </w:tc>
        <w:tc>
          <w:tcPr>
            <w:tcW w:type="dxa" w:w="2160"/>
          </w:tcPr>
          <w:p>
            <w:r>
              <w:rPr>
                <w:sz w:val="18"/>
              </w:rPr>
            </w:r>
            <w:r>
              <w:rPr>
                <w:rFonts w:ascii="Consolas" w:hAnsi="Consolas"/>
                <w:b w:val="0"/>
                <w:sz w:val="18"/>
              </w:rPr>
              <w:t>pipeline:464–468</w:t>
            </w:r>
          </w:p>
        </w:tc>
      </w:tr>
      <w:tr>
        <w:tc>
          <w:tcPr>
            <w:tcW w:type="dxa" w:w="2160"/>
          </w:tcPr>
          <w:p>
            <w:r>
              <w:rPr>
                <w:sz w:val="18"/>
              </w:rPr>
            </w:r>
            <w:r>
              <w:rPr>
                <w:b w:val="0"/>
                <w:sz w:val="18"/>
              </w:rPr>
              <w:t>9</w:t>
            </w:r>
          </w:p>
        </w:tc>
        <w:tc>
          <w:tcPr>
            <w:tcW w:type="dxa" w:w="2160"/>
          </w:tcPr>
          <w:p>
            <w:r>
              <w:rPr>
                <w:sz w:val="18"/>
              </w:rPr>
            </w:r>
            <w:r>
              <w:rPr>
                <w:b w:val="0"/>
                <w:sz w:val="18"/>
              </w:rPr>
              <w:t>Có em nào khai gian mà có lợi không?</w:t>
            </w:r>
          </w:p>
        </w:tc>
        <w:tc>
          <w:tcPr>
            <w:tcW w:type="dxa" w:w="2160"/>
          </w:tcPr>
          <w:p>
            <w:r>
              <w:rPr>
                <w:sz w:val="18"/>
              </w:rPr>
            </w:r>
            <w:r>
              <w:rPr>
                <w:b w:val="0"/>
                <w:sz w:val="18"/>
              </w:rPr>
              <w:t>Không, 0/1 400 lượt vét cạn. Cùng phép dò, cơ chế Boston cho 258/1 400.</w:t>
            </w:r>
          </w:p>
        </w:tc>
        <w:tc>
          <w:tcPr>
            <w:tcW w:type="dxa" w:w="2160"/>
          </w:tcPr>
          <w:p>
            <w:r>
              <w:rPr>
                <w:sz w:val="18"/>
              </w:rPr>
            </w:r>
            <w:r>
              <w:rPr>
                <w:rFonts w:ascii="Consolas" w:hAnsi="Consolas"/>
                <w:b w:val="0"/>
                <w:sz w:val="18"/>
              </w:rPr>
              <w:t>so_lieu_khai_that.json</w:t>
            </w:r>
          </w:p>
        </w:tc>
      </w:tr>
      <w:tr>
        <w:tc>
          <w:tcPr>
            <w:tcW w:type="dxa" w:w="2160"/>
          </w:tcPr>
          <w:p>
            <w:r>
              <w:rPr>
                <w:sz w:val="18"/>
              </w:rPr>
            </w:r>
            <w:r>
              <w:rPr>
                <w:b w:val="0"/>
                <w:sz w:val="18"/>
              </w:rPr>
              <w:t>10</w:t>
            </w:r>
          </w:p>
        </w:tc>
        <w:tc>
          <w:tcPr>
            <w:tcW w:type="dxa" w:w="2160"/>
          </w:tcPr>
          <w:p>
            <w:r>
              <w:rPr>
                <w:sz w:val="18"/>
              </w:rPr>
            </w:r>
            <w:r>
              <w:rPr>
                <w:b w:val="0"/>
                <w:sz w:val="18"/>
              </w:rPr>
              <w:t>Vì sao khai gian không có lợi?</w:t>
            </w:r>
          </w:p>
        </w:tc>
        <w:tc>
          <w:tcPr>
            <w:tcW w:type="dxa" w:w="2160"/>
          </w:tcPr>
          <w:p>
            <w:r>
              <w:rPr>
                <w:sz w:val="18"/>
              </w:rPr>
            </w:r>
            <w:r>
              <w:rPr>
                <w:b w:val="0"/>
                <w:sz w:val="18"/>
              </w:rPr>
              <w:t xml:space="preserve">Vì hàm tính ưu tiên của CLB </w:t>
            </w:r>
            <w:r>
              <w:rPr>
                <w:b/>
                <w:sz w:val="18"/>
              </w:rPr>
              <w:t>bị cấm nhận thứ hạng nguyện vọng</w:t>
            </w:r>
            <w:r>
              <w:rPr>
                <w:b w:val="0"/>
                <w:sz w:val="18"/>
              </w:rPr>
              <w:t>. CLB không biết em xếp mình thứ mấy nên không thưởng cho việc đặt cược.</w:t>
            </w:r>
          </w:p>
        </w:tc>
        <w:tc>
          <w:tcPr>
            <w:tcW w:type="dxa" w:w="2160"/>
          </w:tcPr>
          <w:p>
            <w:r>
              <w:rPr>
                <w:sz w:val="18"/>
              </w:rPr>
            </w:r>
            <w:r>
              <w:rPr>
                <w:rFonts w:ascii="Consolas" w:hAnsi="Consolas"/>
                <w:b w:val="0"/>
                <w:sz w:val="18"/>
              </w:rPr>
              <w:t>pipeline:131–137</w:t>
            </w:r>
          </w:p>
        </w:tc>
      </w:tr>
      <w:tr>
        <w:tc>
          <w:tcPr>
            <w:tcW w:type="dxa" w:w="2160"/>
          </w:tcPr>
          <w:p>
            <w:r>
              <w:rPr>
                <w:sz w:val="18"/>
              </w:rPr>
            </w:r>
            <w:r>
              <w:rPr>
                <w:b w:val="0"/>
                <w:sz w:val="18"/>
              </w:rPr>
              <w:t>11</w:t>
            </w:r>
          </w:p>
        </w:tc>
        <w:tc>
          <w:tcPr>
            <w:tcW w:type="dxa" w:w="2160"/>
          </w:tcPr>
          <w:p>
            <w:r>
              <w:rPr>
                <w:sz w:val="18"/>
              </w:rPr>
            </w:r>
            <w:r>
              <w:rPr>
                <w:b w:val="0"/>
                <w:sz w:val="18"/>
              </w:rPr>
              <w:t xml:space="preserve">Chỗ nào phần mềm </w:t>
            </w:r>
            <w:r>
              <w:rPr>
                <w:b w:val="0"/>
                <w:sz w:val="18"/>
              </w:rPr>
              <w:t>không</w:t>
            </w:r>
            <w:r>
              <w:rPr>
                <w:b w:val="0"/>
                <w:sz w:val="18"/>
              </w:rPr>
              <w:t xml:space="preserve"> tối ưu?</w:t>
            </w:r>
          </w:p>
        </w:tc>
        <w:tc>
          <w:tcPr>
            <w:tcW w:type="dxa" w:w="2160"/>
          </w:tcPr>
          <w:p>
            <w:r>
              <w:rPr>
                <w:sz w:val="18"/>
              </w:rPr>
            </w:r>
            <w:r>
              <w:rPr>
                <w:b/>
                <w:sz w:val="18"/>
              </w:rPr>
              <w:t>Không tối ưu Pareto.</w:t>
            </w:r>
            <w:r>
              <w:rPr>
                <w:b w:val="0"/>
                <w:sz w:val="18"/>
              </w:rPr>
              <w:t xml:space="preserve"> Có 85 cặp học sinh mà đổi chỗ cho nhau thì cả hai cùng lên hạng — thuật toán không cho, vì đổi thế phá mất tính ổn định.</w:t>
            </w:r>
          </w:p>
        </w:tc>
        <w:tc>
          <w:tcPr>
            <w:tcW w:type="dxa" w:w="2160"/>
          </w:tcPr>
          <w:p>
            <w:r>
              <w:rPr>
                <w:sz w:val="18"/>
              </w:rPr>
            </w:r>
            <w:r>
              <w:rPr>
                <w:b w:val="0"/>
                <w:sz w:val="18"/>
              </w:rPr>
              <w:t>Ch.3 · Lớp 5</w:t>
            </w:r>
          </w:p>
        </w:tc>
      </w:tr>
      <w:tr>
        <w:tc>
          <w:tcPr>
            <w:tcW w:type="dxa" w:w="2160"/>
          </w:tcPr>
          <w:p>
            <w:r>
              <w:rPr>
                <w:sz w:val="18"/>
              </w:rPr>
            </w:r>
            <w:r>
              <w:rPr>
                <w:b w:val="0"/>
                <w:sz w:val="18"/>
              </w:rPr>
              <w:t>12</w:t>
            </w:r>
          </w:p>
        </w:tc>
        <w:tc>
          <w:tcPr>
            <w:tcW w:type="dxa" w:w="2160"/>
          </w:tcPr>
          <w:p>
            <w:r>
              <w:rPr>
                <w:sz w:val="18"/>
              </w:rPr>
            </w:r>
            <w:r>
              <w:rPr>
                <w:b w:val="0"/>
                <w:sz w:val="18"/>
              </w:rPr>
              <w:t>Đó có phải lỗi không?</w:t>
            </w:r>
          </w:p>
        </w:tc>
        <w:tc>
          <w:tcPr>
            <w:tcW w:type="dxa" w:w="2160"/>
          </w:tcPr>
          <w:p>
            <w:r>
              <w:rPr>
                <w:sz w:val="18"/>
              </w:rPr>
            </w:r>
            <w:r>
              <w:rPr>
                <w:b w:val="0"/>
                <w:sz w:val="18"/>
              </w:rPr>
              <w:t xml:space="preserve">Không. Là đánh đổi bắt buộc của </w:t>
            </w:r>
            <w:r>
              <w:rPr>
                <w:b w:val="0"/>
                <w:sz w:val="18"/>
              </w:rPr>
              <w:t>mọi</w:t>
            </w:r>
            <w:r>
              <w:rPr>
                <w:b w:val="0"/>
                <w:sz w:val="18"/>
              </w:rPr>
              <w:t xml:space="preserve"> thuật toán giữ tính ổn định. Và đã đo: không quy được cho bốc thăm.</w:t>
            </w:r>
          </w:p>
        </w:tc>
        <w:tc>
          <w:tcPr>
            <w:tcW w:type="dxa" w:w="2160"/>
          </w:tcPr>
          <w:p>
            <w:r>
              <w:rPr>
                <w:sz w:val="18"/>
              </w:rPr>
            </w:r>
            <w:r>
              <w:rPr>
                <w:rFonts w:ascii="Consolas" w:hAnsi="Consolas"/>
                <w:b w:val="0"/>
                <w:sz w:val="18"/>
              </w:rPr>
              <w:t>CO_CHE_THUAT_TOAN.md:277–283</w:t>
            </w:r>
          </w:p>
        </w:tc>
      </w:tr>
      <w:tr>
        <w:tc>
          <w:tcPr>
            <w:tcW w:type="dxa" w:w="2160"/>
          </w:tcPr>
          <w:p>
            <w:r>
              <w:rPr>
                <w:sz w:val="18"/>
              </w:rPr>
            </w:r>
            <w:r>
              <w:rPr>
                <w:b w:val="0"/>
                <w:sz w:val="18"/>
              </w:rPr>
              <w:t>13</w:t>
            </w:r>
          </w:p>
        </w:tc>
        <w:tc>
          <w:tcPr>
            <w:tcW w:type="dxa" w:w="2160"/>
          </w:tcPr>
          <w:p>
            <w:r>
              <w:rPr>
                <w:sz w:val="18"/>
              </w:rPr>
            </w:r>
            <w:r>
              <w:rPr>
                <w:b w:val="0"/>
                <w:sz w:val="18"/>
              </w:rPr>
              <w:t>Suất dự trữ hoạt động ra sao?</w:t>
            </w:r>
          </w:p>
        </w:tc>
        <w:tc>
          <w:tcPr>
            <w:tcW w:type="dxa" w:w="2160"/>
          </w:tcPr>
          <w:p>
            <w:r>
              <w:rPr>
                <w:sz w:val="18"/>
              </w:rPr>
            </w:r>
            <w:r>
              <w:rPr>
                <w:b w:val="0"/>
                <w:sz w:val="18"/>
              </w:rPr>
              <w:t>Hai lượt: lượt dự trữ trước (chỉ em thuộc diện), lượt chung sau (tất cả còn lại). Suất thừa tự chuyển sang lượt chung.</w:t>
            </w:r>
          </w:p>
        </w:tc>
        <w:tc>
          <w:tcPr>
            <w:tcW w:type="dxa" w:w="2160"/>
          </w:tcPr>
          <w:p>
            <w:r>
              <w:rPr>
                <w:sz w:val="18"/>
              </w:rPr>
            </w:r>
            <w:r>
              <w:rPr>
                <w:rFonts w:ascii="Consolas" w:hAnsi="Consolas"/>
                <w:b w:val="0"/>
                <w:sz w:val="18"/>
              </w:rPr>
              <w:t>pipeline:236–248</w:t>
            </w:r>
          </w:p>
        </w:tc>
      </w:tr>
      <w:tr>
        <w:tc>
          <w:tcPr>
            <w:tcW w:type="dxa" w:w="2160"/>
          </w:tcPr>
          <w:p>
            <w:r>
              <w:rPr>
                <w:sz w:val="18"/>
              </w:rPr>
            </w:r>
            <w:r>
              <w:rPr>
                <w:b w:val="0"/>
                <w:sz w:val="18"/>
              </w:rPr>
              <w:t>14</w:t>
            </w:r>
          </w:p>
        </w:tc>
        <w:tc>
          <w:tcPr>
            <w:tcW w:type="dxa" w:w="2160"/>
          </w:tcPr>
          <w:p>
            <w:r>
              <w:rPr>
                <w:sz w:val="18"/>
              </w:rPr>
            </w:r>
            <w:r>
              <w:rPr>
                <w:b w:val="0"/>
                <w:sz w:val="18"/>
              </w:rPr>
              <w:t>Trường không dùng dự trữ thì sao?</w:t>
            </w:r>
          </w:p>
        </w:tc>
        <w:tc>
          <w:tcPr>
            <w:tcW w:type="dxa" w:w="2160"/>
          </w:tcPr>
          <w:p>
            <w:r>
              <w:rPr>
                <w:sz w:val="18"/>
              </w:rPr>
            </w:r>
            <w:r>
              <w:rPr>
                <w:b w:val="0"/>
                <w:sz w:val="18"/>
              </w:rPr>
              <w:t xml:space="preserve">Đặt </w:t>
            </w:r>
            <w:r>
              <w:rPr>
                <w:rFonts w:ascii="Consolas" w:hAnsi="Consolas"/>
                <w:b w:val="0"/>
                <w:sz w:val="18"/>
              </w:rPr>
              <w:t>reserve_capacity = 0</w:t>
            </w:r>
            <w:r>
              <w:rPr>
                <w:b w:val="0"/>
                <w:sz w:val="18"/>
              </w:rPr>
              <w:t>, thuật toán thu về Deferred Acceptance thuần tuý. 0 cặp phá vỡ ở cả hai cấu hình.</w:t>
            </w:r>
          </w:p>
        </w:tc>
        <w:tc>
          <w:tcPr>
            <w:tcW w:type="dxa" w:w="2160"/>
          </w:tcPr>
          <w:p>
            <w:r>
              <w:rPr>
                <w:sz w:val="18"/>
              </w:rPr>
            </w:r>
            <w:r>
              <w:rPr>
                <w:rFonts w:ascii="Consolas" w:hAnsi="Consolas"/>
                <w:b w:val="0"/>
                <w:sz w:val="18"/>
              </w:rPr>
              <w:t>do_khong_du_tru.py</w:t>
            </w:r>
          </w:p>
        </w:tc>
      </w:tr>
      <w:tr>
        <w:tc>
          <w:tcPr>
            <w:tcW w:type="dxa" w:w="2160"/>
          </w:tcPr>
          <w:p>
            <w:r>
              <w:rPr>
                <w:sz w:val="18"/>
              </w:rPr>
            </w:r>
            <w:r>
              <w:rPr>
                <w:b w:val="0"/>
                <w:sz w:val="18"/>
              </w:rPr>
              <w:t>15</w:t>
            </w:r>
          </w:p>
        </w:tc>
        <w:tc>
          <w:tcPr>
            <w:tcW w:type="dxa" w:w="2160"/>
          </w:tcPr>
          <w:p>
            <w:r>
              <w:rPr>
                <w:sz w:val="18"/>
              </w:rPr>
            </w:r>
            <w:r>
              <w:rPr>
                <w:b w:val="0"/>
                <w:sz w:val="18"/>
              </w:rPr>
              <w:t>Điểm hay bốc thăm quyết định nhiều hơn?</w:t>
            </w:r>
          </w:p>
        </w:tc>
        <w:tc>
          <w:tcPr>
            <w:tcW w:type="dxa" w:w="2160"/>
          </w:tcPr>
          <w:p>
            <w:r>
              <w:rPr>
                <w:sz w:val="18"/>
              </w:rPr>
            </w:r>
            <w:r>
              <w:rPr>
                <w:b/>
                <w:sz w:val="18"/>
              </w:rPr>
              <w:t>Điểm.</w:t>
            </w:r>
            <w:r>
              <w:rPr>
                <w:b w:val="0"/>
                <w:sz w:val="18"/>
              </w:rPr>
              <w:t xml:space="preserve"> Rung điểm ±0,5 xáo 15,14 % số em; đổi cả bộ thăm chỉ xáo 4,36 %.</w:t>
            </w:r>
          </w:p>
        </w:tc>
        <w:tc>
          <w:tcPr>
            <w:tcW w:type="dxa" w:w="2160"/>
          </w:tcPr>
          <w:p>
            <w:r>
              <w:rPr>
                <w:sz w:val="18"/>
              </w:rPr>
            </w:r>
            <w:r>
              <w:rPr>
                <w:rFonts w:ascii="Consolas" w:hAnsi="Consolas"/>
                <w:b w:val="0"/>
                <w:sz w:val="18"/>
              </w:rPr>
              <w:t>so_lieu_ben_vung.json</w:t>
            </w:r>
          </w:p>
        </w:tc>
      </w:tr>
      <w:tr>
        <w:tc>
          <w:tcPr>
            <w:tcW w:type="dxa" w:w="2160"/>
          </w:tcPr>
          <w:p>
            <w:r>
              <w:rPr>
                <w:sz w:val="18"/>
              </w:rPr>
            </w:r>
            <w:r>
              <w:rPr>
                <w:b w:val="0"/>
                <w:sz w:val="18"/>
              </w:rPr>
              <w:t>16</w:t>
            </w:r>
          </w:p>
        </w:tc>
        <w:tc>
          <w:tcPr>
            <w:tcW w:type="dxa" w:w="2160"/>
          </w:tcPr>
          <w:p>
            <w:r>
              <w:rPr>
                <w:sz w:val="18"/>
              </w:rPr>
            </w:r>
            <w:r>
              <w:rPr>
                <w:b w:val="0"/>
                <w:sz w:val="18"/>
              </w:rPr>
              <w:t>Nếu mất điện giữa chừng?</w:t>
            </w:r>
          </w:p>
        </w:tc>
        <w:tc>
          <w:tcPr>
            <w:tcW w:type="dxa" w:w="2160"/>
          </w:tcPr>
          <w:p>
            <w:r>
              <w:rPr>
                <w:sz w:val="18"/>
              </w:rPr>
            </w:r>
            <w:r>
              <w:rPr>
                <w:b w:val="0"/>
                <w:sz w:val="18"/>
              </w:rPr>
              <w:t>Cơ sở dữ liệu quay về đúng trạng thái trước khi bấm nút. Một giao dịch, một lệnh chốt duy nhất.</w:t>
            </w:r>
          </w:p>
        </w:tc>
        <w:tc>
          <w:tcPr>
            <w:tcW w:type="dxa" w:w="2160"/>
          </w:tcPr>
          <w:p>
            <w:r>
              <w:rPr>
                <w:sz w:val="18"/>
              </w:rPr>
            </w:r>
            <w:r>
              <w:rPr>
                <w:rFonts w:ascii="Consolas" w:hAnsi="Consolas"/>
                <w:b w:val="0"/>
                <w:sz w:val="18"/>
              </w:rPr>
              <w:t>api.py:1104</w:t>
            </w:r>
          </w:p>
        </w:tc>
      </w:tr>
      <w:tr>
        <w:tc>
          <w:tcPr>
            <w:tcW w:type="dxa" w:w="2160"/>
          </w:tcPr>
          <w:p>
            <w:r>
              <w:rPr>
                <w:sz w:val="18"/>
              </w:rPr>
            </w:r>
            <w:r>
              <w:rPr>
                <w:b w:val="0"/>
                <w:sz w:val="18"/>
              </w:rPr>
              <w:t>17</w:t>
            </w:r>
          </w:p>
        </w:tc>
        <w:tc>
          <w:tcPr>
            <w:tcW w:type="dxa" w:w="2160"/>
          </w:tcPr>
          <w:p>
            <w:r>
              <w:rPr>
                <w:sz w:val="18"/>
              </w:rPr>
            </w:r>
            <w:r>
              <w:rPr>
                <w:b w:val="0"/>
                <w:sz w:val="18"/>
              </w:rPr>
              <w:t>Nếu tệp dữ liệu hỏng hẳn?</w:t>
            </w:r>
          </w:p>
        </w:tc>
        <w:tc>
          <w:tcPr>
            <w:tcW w:type="dxa" w:w="2160"/>
          </w:tcPr>
          <w:p>
            <w:r>
              <w:rPr>
                <w:sz w:val="18"/>
              </w:rPr>
            </w:r>
            <w:r>
              <w:rPr>
                <w:b w:val="0"/>
                <w:sz w:val="18"/>
              </w:rPr>
              <w:t>Mở màn hình phục hồi, chọn khôi phục từ bản sao lưu (thử lần lượt tới khi tìm được bản đọc được) hoặc bắt đầu lại. Tệp hỏng được đổi tên, không xoá.</w:t>
            </w:r>
          </w:p>
        </w:tc>
        <w:tc>
          <w:tcPr>
            <w:tcW w:type="dxa" w:w="2160"/>
          </w:tcPr>
          <w:p>
            <w:r>
              <w:rPr>
                <w:sz w:val="18"/>
              </w:rPr>
            </w:r>
            <w:r>
              <w:rPr>
                <w:rFonts w:ascii="Consolas" w:hAnsi="Consolas"/>
                <w:b w:val="0"/>
                <w:sz w:val="18"/>
              </w:rPr>
              <w:t>main.py:139–148</w:t>
            </w:r>
          </w:p>
        </w:tc>
      </w:tr>
      <w:tr>
        <w:tc>
          <w:tcPr>
            <w:tcW w:type="dxa" w:w="2160"/>
          </w:tcPr>
          <w:p>
            <w:r>
              <w:rPr>
                <w:sz w:val="18"/>
              </w:rPr>
            </w:r>
            <w:r>
              <w:rPr>
                <w:b w:val="0"/>
                <w:sz w:val="18"/>
              </w:rPr>
              <w:t>18</w:t>
            </w:r>
          </w:p>
        </w:tc>
        <w:tc>
          <w:tcPr>
            <w:tcW w:type="dxa" w:w="2160"/>
          </w:tcPr>
          <w:p>
            <w:r>
              <w:rPr>
                <w:sz w:val="18"/>
              </w:rPr>
            </w:r>
            <w:r>
              <w:rPr>
                <w:b w:val="0"/>
                <w:sz w:val="18"/>
              </w:rPr>
              <w:t>Chạy lại lần hai có xoá dấu lần một không?</w:t>
            </w:r>
          </w:p>
        </w:tc>
        <w:tc>
          <w:tcPr>
            <w:tcW w:type="dxa" w:w="2160"/>
          </w:tcPr>
          <w:p>
            <w:r>
              <w:rPr>
                <w:sz w:val="18"/>
              </w:rPr>
            </w:r>
            <w:r>
              <w:rPr>
                <w:b w:val="0"/>
                <w:sz w:val="18"/>
              </w:rPr>
              <w:t xml:space="preserve">Không. </w:t>
            </w:r>
            <w:r>
              <w:rPr>
                <w:rFonts w:ascii="Consolas" w:hAnsi="Consolas"/>
                <w:b w:val="0"/>
                <w:sz w:val="18"/>
              </w:rPr>
              <w:t>run_history</w:t>
            </w:r>
            <w:r>
              <w:rPr>
                <w:b w:val="0"/>
                <w:sz w:val="18"/>
              </w:rPr>
              <w:t xml:space="preserve"> chỉ thêm dòng, không bao giờ ghi đè — kể cả lệnh xoá dữ liệu cũng không đụng tới nó.</w:t>
            </w:r>
          </w:p>
        </w:tc>
        <w:tc>
          <w:tcPr>
            <w:tcW w:type="dxa" w:w="2160"/>
          </w:tcPr>
          <w:p>
            <w:r>
              <w:rPr>
                <w:sz w:val="18"/>
              </w:rPr>
            </w:r>
            <w:r>
              <w:rPr>
                <w:rFonts w:ascii="Consolas" w:hAnsi="Consolas"/>
                <w:b w:val="0"/>
                <w:sz w:val="18"/>
              </w:rPr>
              <w:t>pipeline:1241–1258</w:t>
            </w:r>
          </w:p>
        </w:tc>
      </w:tr>
      <w:tr>
        <w:tc>
          <w:tcPr>
            <w:tcW w:type="dxa" w:w="2160"/>
          </w:tcPr>
          <w:p>
            <w:r>
              <w:rPr>
                <w:sz w:val="18"/>
              </w:rPr>
            </w:r>
            <w:r>
              <w:rPr>
                <w:b w:val="0"/>
                <w:sz w:val="18"/>
              </w:rPr>
              <w:t>19</w:t>
            </w:r>
          </w:p>
        </w:tc>
        <w:tc>
          <w:tcPr>
            <w:tcW w:type="dxa" w:w="2160"/>
          </w:tcPr>
          <w:p>
            <w:r>
              <w:rPr>
                <w:sz w:val="18"/>
              </w:rPr>
            </w:r>
            <w:r>
              <w:rPr>
                <w:b w:val="0"/>
                <w:sz w:val="18"/>
              </w:rPr>
              <w:t>Xếp cả tuần có khó hơn không?</w:t>
            </w:r>
          </w:p>
        </w:tc>
        <w:tc>
          <w:tcPr>
            <w:tcW w:type="dxa" w:w="2160"/>
          </w:tcPr>
          <w:p>
            <w:r>
              <w:rPr>
                <w:sz w:val="18"/>
              </w:rPr>
            </w:r>
            <w:r>
              <w:rPr>
                <w:b w:val="0"/>
                <w:sz w:val="18"/>
              </w:rPr>
              <w:t>Không. Các buổi hoàn toàn độc lập, nên bài toán tuần là N bản sao của bài toán đã giải. Chỉ cắt — gọi — ghép.</w:t>
            </w:r>
          </w:p>
        </w:tc>
        <w:tc>
          <w:tcPr>
            <w:tcW w:type="dxa" w:w="2160"/>
          </w:tcPr>
          <w:p>
            <w:r>
              <w:rPr>
                <w:sz w:val="18"/>
              </w:rPr>
            </w:r>
            <w:r>
              <w:rPr>
                <w:rFonts w:ascii="Consolas" w:hAnsi="Consolas"/>
                <w:b w:val="0"/>
                <w:sz w:val="18"/>
              </w:rPr>
              <w:t>pipeline:485–503</w:t>
            </w:r>
          </w:p>
        </w:tc>
      </w:tr>
      <w:tr>
        <w:tc>
          <w:tcPr>
            <w:tcW w:type="dxa" w:w="2160"/>
          </w:tcPr>
          <w:p>
            <w:r>
              <w:rPr>
                <w:sz w:val="18"/>
              </w:rPr>
            </w:r>
            <w:r>
              <w:rPr>
                <w:b w:val="0"/>
                <w:sz w:val="18"/>
              </w:rPr>
              <w:t>20</w:t>
            </w:r>
          </w:p>
        </w:tc>
        <w:tc>
          <w:tcPr>
            <w:tcW w:type="dxa" w:w="2160"/>
          </w:tcPr>
          <w:p>
            <w:r>
              <w:rPr>
                <w:sz w:val="18"/>
              </w:rPr>
            </w:r>
            <w:r>
              <w:rPr>
                <w:b w:val="0"/>
                <w:sz w:val="18"/>
              </w:rPr>
              <w:t>Có trích dẫn học thuật nào không?</w:t>
            </w:r>
          </w:p>
        </w:tc>
        <w:tc>
          <w:tcPr>
            <w:tcW w:type="dxa" w:w="2160"/>
          </w:tcPr>
          <w:p>
            <w:r>
              <w:rPr>
                <w:sz w:val="18"/>
              </w:rPr>
            </w:r>
            <w:r>
              <w:rPr>
                <w:b w:val="0"/>
                <w:sz w:val="18"/>
              </w:rPr>
              <w:t>Đúng một: Kominers &amp; Sonmez 2016, cho phần dự trữ mềm. Do chính học sinh viết, có trong commit đầu tiên.</w:t>
            </w:r>
          </w:p>
        </w:tc>
        <w:tc>
          <w:tcPr>
            <w:tcW w:type="dxa" w:w="2160"/>
          </w:tcPr>
          <w:p>
            <w:r>
              <w:rPr>
                <w:sz w:val="18"/>
              </w:rPr>
            </w:r>
            <w:r>
              <w:rPr>
                <w:rFonts w:ascii="Consolas" w:hAnsi="Consolas"/>
                <w:b w:val="0"/>
                <w:sz w:val="18"/>
              </w:rPr>
              <w:t>pipeline:6</w:t>
            </w:r>
          </w:p>
        </w:tc>
      </w:tr>
    </w:tbl>
    <w:p/>
    <w:p>
      <w:r>
        <w:rPr>
          <w:b/>
          <w:color w:val="7A5310"/>
          <w:sz w:val="18"/>
        </w:rPr>
        <w:t>Chương 9</w:t>
      </w:r>
    </w:p>
    <w:p>
      <w:r>
        <w:br w:type="page"/>
      </w:r>
    </w:p>
    <w:p>
      <w:pPr>
        <w:pStyle w:val="Heading1"/>
      </w:pPr>
      <w:r>
        <w:rPr>
          <w:b w:val="0"/>
        </w:rPr>
        <w:t>Ranh giới trung thực</w:t>
      </w:r>
    </w:p>
    <w:p>
      <w:r>
        <w:rPr>
          <w:b w:val="0"/>
          <w:i/>
          <w:color w:val="5B6570"/>
        </w:rPr>
        <w:t xml:space="preserve">Những chỗ báo cáo này </w:t>
      </w:r>
      <w:r>
        <w:rPr>
          <w:b/>
          <w:i/>
          <w:color w:val="5B6570"/>
        </w:rPr>
        <w:t>không</w:t>
      </w:r>
      <w:r>
        <w:rPr>
          <w:b w:val="0"/>
          <w:i/>
          <w:color w:val="5B6570"/>
        </w:rPr>
        <w:t xml:space="preserve"> nói, và những chỗ phần mềm </w:t>
      </w:r>
      <w:r>
        <w:rPr>
          <w:b/>
          <w:i/>
          <w:color w:val="5B6570"/>
        </w:rPr>
        <w:t>chưa</w:t>
      </w:r>
      <w:r>
        <w:rPr>
          <w:b w:val="0"/>
          <w:i/>
          <w:color w:val="5B6570"/>
        </w:rPr>
        <w:t xml:space="preserve"> kiểm chứng được.</w:t>
      </w:r>
    </w:p>
    <w:p>
      <w:pPr>
        <w:pStyle w:val="Heading2"/>
      </w:pPr>
      <w:r>
        <w:rPr>
          <w:b w:val="0"/>
        </w:rPr>
        <w:t>Báo cáo này không làm ba việc</w:t>
      </w:r>
    </w:p>
    <w:p>
      <w:pPr>
        <w:pStyle w:val="ListNumber"/>
      </w:pPr>
      <w:r>
        <w:rPr>
          <w:b/>
        </w:rPr>
        <w:t>Không thêm trích dẫn học thuật.</w:t>
      </w:r>
      <w:r>
        <w:rPr>
          <w:b w:val="0"/>
        </w:rPr>
        <w:t xml:space="preserve"> Cả dự án chỉ có đúng một tên tài liệu được nêu — Kominers &amp; Sonmez 2016, ở </w:t>
      </w:r>
      <w:r>
        <w:rPr>
          <w:rFonts w:ascii="Consolas" w:hAnsi="Consolas"/>
          <w:b w:val="0"/>
          <w:sz w:val="18"/>
        </w:rPr>
        <w:t>rbda_priority_pipeline.py:6</w:t>
      </w:r>
      <w:r>
        <w:rPr>
          <w:b w:val="0"/>
        </w:rPr>
        <w:t xml:space="preserve"> và </w:t>
      </w:r>
      <w:r>
        <w:rPr>
          <w:rFonts w:ascii="Consolas" w:hAnsi="Consolas"/>
          <w:b w:val="0"/>
          <w:sz w:val="18"/>
        </w:rPr>
        <w:t>:214</w:t>
      </w:r>
      <w:r>
        <w:rPr>
          <w:b w:val="0"/>
        </w:rPr>
        <w:t xml:space="preserve">, cho phần dự trữ mềm. Dòng đó do chính học sinh viết, có trong commit đầu tiên. Việc khảo sát tài liệu là của học sinh </w:t>
      </w:r>
      <w:r>
        <w:rPr>
          <w:rFonts w:ascii="Consolas" w:hAnsi="Consolas"/>
          <w:b w:val="0"/>
          <w:sz w:val="18"/>
        </w:rPr>
        <w:t>CO_CHE_THUAT_TOAN.md:409–419</w:t>
      </w:r>
      <w:r>
        <w:rPr>
          <w:b w:val="0"/>
        </w:rPr>
        <w:t>.</w:t>
      </w:r>
    </w:p>
    <w:p>
      <w:pPr>
        <w:pStyle w:val="ListNumber"/>
      </w:pPr>
      <w:r>
        <w:rPr>
          <w:b/>
        </w:rPr>
        <w:t>Không đánh giá tính mới.</w:t>
      </w:r>
      <w:r>
        <w:rPr>
          <w:b w:val="0"/>
        </w:rPr>
        <w:t xml:space="preserve"> Báo cáo này mô tả </w:t>
      </w:r>
      <w:r>
        <w:rPr>
          <w:b w:val="0"/>
        </w:rPr>
        <w:t>phần mềm làm gì</w:t>
      </w:r>
      <w:r>
        <w:rPr>
          <w:b w:val="0"/>
        </w:rPr>
        <w:t xml:space="preserve"> và </w:t>
      </w:r>
      <w:r>
        <w:rPr>
          <w:b w:val="0"/>
        </w:rPr>
        <w:t>chỗ nào trong mã kiểm chứng được</w:t>
      </w:r>
      <w:r>
        <w:rPr>
          <w:b w:val="0"/>
        </w:rPr>
        <w:t>. Phần diễn giải ý nghĩa khoa học, phần Kết luận, phần Tính mới — học sinh tự viết.</w:t>
      </w:r>
    </w:p>
    <w:p>
      <w:pPr>
        <w:pStyle w:val="ListNumber"/>
      </w:pPr>
      <w:r>
        <w:rPr>
          <w:b/>
        </w:rPr>
        <w:t>Không khuyến nghị chính sách.</w:t>
      </w:r>
      <w:r>
        <w:rPr>
          <w:b w:val="0"/>
        </w:rPr>
        <w:t xml:space="preserve"> Trường </w:t>
      </w:r>
      <w:r>
        <w:rPr>
          <w:b w:val="0"/>
        </w:rPr>
        <w:t>nên</w:t>
      </w:r>
      <w:r>
        <w:rPr>
          <w:b w:val="0"/>
        </w:rPr>
        <w:t xml:space="preserve"> hay </w:t>
      </w:r>
      <w:r>
        <w:rPr>
          <w:b w:val="0"/>
        </w:rPr>
        <w:t>không nên</w:t>
      </w:r>
      <w:r>
        <w:rPr>
          <w:b w:val="0"/>
        </w:rPr>
        <w:t xml:space="preserve"> dùng suất dự trữ, cái giá của tính ổn định có chấp nhận được không — báo cáo chỉ </w:t>
      </w:r>
      <w:r>
        <w:rPr>
          <w:b/>
        </w:rPr>
        <w:t>đếm</w:t>
      </w:r>
      <w:r>
        <w:rPr>
          <w:b w:val="0"/>
        </w:rPr>
        <w:t>, không kết luận hộ.</w:t>
      </w:r>
    </w:p>
    <w:p>
      <w:pPr>
        <w:pStyle w:val="Heading2"/>
      </w:pPr>
      <w:r>
        <w:rPr>
          <w:b w:val="0"/>
        </w:rPr>
        <w:t>Bốn chỗ phải nói thẳng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Chỗ</w:t>
            </w:r>
          </w:p>
        </w:tc>
        <w:tc>
          <w:tcPr>
            <w:tcW w:type="dxa" w:w="4320"/>
          </w:tcPr>
          <w:p>
            <w:r>
              <w:rPr>
                <w:b/>
                <w:sz w:val="18"/>
              </w:rPr>
            </w:r>
            <w:r>
              <w:rPr>
                <w:b/>
                <w:sz w:val="18"/>
              </w:rPr>
              <w:t>Sự thật</w:t>
            </w:r>
          </w:p>
        </w:tc>
      </w:tr>
      <w:tr>
        <w:tc>
          <w:tcPr>
            <w:tcW w:type="dxa" w:w="4320"/>
          </w:tcPr>
          <w:p>
            <w:r>
              <w:rPr>
                <w:sz w:val="18"/>
              </w:rPr>
            </w:r>
            <w:r>
              <w:rPr>
                <w:b/>
                <w:sz w:val="18"/>
              </w:rPr>
              <w:t xml:space="preserve">Số dòng trong </w:t>
            </w:r>
            <w:r>
              <w:rPr>
                <w:rFonts w:ascii="Consolas" w:hAnsi="Consolas"/>
                <w:b/>
                <w:sz w:val="18"/>
              </w:rPr>
              <w:t>CO_CHE_THUAT_TOAN.md</w:t>
            </w:r>
          </w:p>
        </w:tc>
        <w:tc>
          <w:tcPr>
            <w:tcW w:type="dxa" w:w="4320"/>
          </w:tcPr>
          <w:p>
            <w:r>
              <w:rPr>
                <w:sz w:val="18"/>
              </w:rPr>
            </w:r>
            <w:r>
              <w:rPr>
                <w:b w:val="0"/>
                <w:sz w:val="18"/>
              </w:rPr>
              <w:t xml:space="preserve">Đã lỗi thời (ghi </w:t>
            </w:r>
            <w:r>
              <w:rPr>
                <w:rFonts w:ascii="Consolas" w:hAnsi="Consolas"/>
                <w:b w:val="0"/>
                <w:sz w:val="18"/>
              </w:rPr>
              <w:t>run_rbda · 207</w:t>
            </w:r>
            <w:r>
              <w:rPr>
                <w:b w:val="0"/>
                <w:sz w:val="18"/>
              </w:rPr>
              <w:t xml:space="preserve">, thực tế </w:t>
            </w:r>
            <w:r>
              <w:rPr>
                <w:b/>
                <w:sz w:val="18"/>
              </w:rPr>
              <w:t>275</w:t>
            </w:r>
            <w:r>
              <w:rPr>
                <w:b w:val="0"/>
                <w:sz w:val="18"/>
              </w:rPr>
              <w:t>). Báo cáo này dùng số đã kiểm lại; tài liệu cũ chưa cập nhật.</w:t>
            </w:r>
          </w:p>
        </w:tc>
      </w:tr>
      <w:tr>
        <w:tc>
          <w:tcPr>
            <w:tcW w:type="dxa" w:w="4320"/>
          </w:tcPr>
          <w:p>
            <w:r>
              <w:rPr>
                <w:sz w:val="18"/>
              </w:rPr>
            </w:r>
            <w:r>
              <w:rPr>
                <w:b/>
                <w:sz w:val="18"/>
              </w:rPr>
              <w:t xml:space="preserve">Báo cáo </w:t>
            </w:r>
            <w:r>
              <w:rPr>
                <w:rFonts w:ascii="Consolas" w:hAnsi="Consolas"/>
                <w:b/>
                <w:sz w:val="18"/>
              </w:rPr>
              <w:t>.docx</w:t>
            </w:r>
            <w:r>
              <w:rPr>
                <w:b/>
                <w:sz w:val="18"/>
              </w:rPr>
              <w:t xml:space="preserve"> gốc của dự án</w:t>
            </w:r>
          </w:p>
        </w:tc>
        <w:tc>
          <w:tcPr>
            <w:tcW w:type="dxa" w:w="4320"/>
          </w:tcPr>
          <w:p>
            <w:r>
              <w:rPr>
                <w:sz w:val="18"/>
              </w:rPr>
            </w:r>
            <w:r>
              <w:rPr>
                <w:b w:val="0"/>
                <w:sz w:val="18"/>
              </w:rPr>
              <w:t xml:space="preserve">Mô tả Gale–Shapley nhiều-một thuần tuý. Quét cả hai bản: chữ "dự trữ" xuất hiện </w:t>
            </w:r>
            <w:r>
              <w:rPr>
                <w:b/>
                <w:sz w:val="18"/>
              </w:rPr>
              <w:t>0</w:t>
            </w:r>
            <w:r>
              <w:rPr>
                <w:b w:val="0"/>
                <w:sz w:val="18"/>
              </w:rPr>
              <w:t xml:space="preserve"> lần, "bốc thăm"/"ngẫu nhiên" </w:t>
            </w:r>
            <w:r>
              <w:rPr>
                <w:b/>
                <w:sz w:val="18"/>
              </w:rPr>
              <w:t>0</w:t>
            </w:r>
            <w:r>
              <w:rPr>
                <w:b w:val="0"/>
                <w:sz w:val="18"/>
              </w:rPr>
              <w:t xml:space="preserve"> lần. Tức </w:t>
            </w:r>
            <w:r>
              <w:rPr>
                <w:b/>
                <w:sz w:val="18"/>
              </w:rPr>
              <w:t>ba lớp cơ chế khó nhất không có trong báo cáo ấy</w:t>
            </w:r>
            <w:r>
              <w:rPr>
                <w:b w:val="0"/>
                <w:sz w:val="18"/>
              </w:rPr>
              <w:t xml:space="preserve"> </w:t>
            </w:r>
            <w:r>
              <w:rPr>
                <w:rFonts w:ascii="Consolas" w:hAnsi="Consolas"/>
                <w:b w:val="0"/>
                <w:sz w:val="18"/>
              </w:rPr>
              <w:t>CO_CHE_THUAT_TOAN.md:17–33</w:t>
            </w:r>
            <w:r>
              <w:rPr>
                <w:b w:val="0"/>
                <w:sz w:val="18"/>
              </w:rPr>
              <w:t>.</w:t>
            </w:r>
          </w:p>
        </w:tc>
      </w:tr>
      <w:tr>
        <w:tc>
          <w:tcPr>
            <w:tcW w:type="dxa" w:w="4320"/>
          </w:tcPr>
          <w:p>
            <w:r>
              <w:rPr>
                <w:sz w:val="18"/>
              </w:rPr>
            </w:r>
            <w:r>
              <w:rPr>
                <w:b/>
                <w:sz w:val="18"/>
              </w:rPr>
              <w:t xml:space="preserve">Kịch bản ký số </w:t>
            </w:r>
            <w:r>
              <w:rPr>
                <w:rFonts w:ascii="Consolas" w:hAnsi="Consolas"/>
                <w:b/>
                <w:sz w:val="18"/>
              </w:rPr>
              <w:t>ky_va_tin_cay.ps1</w:t>
            </w:r>
          </w:p>
        </w:tc>
        <w:tc>
          <w:tcPr>
            <w:tcW w:type="dxa" w:w="4320"/>
          </w:tcPr>
          <w:p>
            <w:r>
              <w:rPr>
                <w:sz w:val="18"/>
              </w:rPr>
            </w:r>
            <w:r>
              <w:rPr>
                <w:b/>
                <w:sz w:val="18"/>
              </w:rPr>
              <w:t>Chưa chạy thật lần nào.</w:t>
            </w:r>
            <w:r>
              <w:rPr>
                <w:b w:val="0"/>
                <w:sz w:val="18"/>
              </w:rPr>
              <w:t xml:space="preserve"> Viết theo tài liệu Microsoft; môi trường phát triển là Linux, không có công cụ ký của Windows. Đã kiểm được cú pháp và logic tìm tệp; phần còn lại cần chạy thử trên máy Windows </w:t>
            </w:r>
            <w:r>
              <w:rPr>
                <w:rFonts w:ascii="Consolas" w:hAnsi="Consolas"/>
                <w:b w:val="0"/>
                <w:sz w:val="18"/>
              </w:rPr>
              <w:t>README.md:431–433</w:t>
            </w:r>
            <w:r>
              <w:rPr>
                <w:b w:val="0"/>
                <w:sz w:val="18"/>
              </w:rPr>
              <w:t>.</w:t>
            </w:r>
          </w:p>
        </w:tc>
      </w:tr>
      <w:tr>
        <w:tc>
          <w:tcPr>
            <w:tcW w:type="dxa" w:w="4320"/>
          </w:tcPr>
          <w:p>
            <w:r>
              <w:rPr>
                <w:sz w:val="18"/>
              </w:rPr>
            </w:r>
            <w:r>
              <w:rPr>
                <w:b/>
                <w:sz w:val="18"/>
              </w:rPr>
              <w:t xml:space="preserve">Dữ liệu trong </w:t>
            </w:r>
            <w:r>
              <w:rPr>
                <w:rFonts w:ascii="Consolas" w:hAnsi="Consolas"/>
                <w:b/>
                <w:sz w:val="18"/>
              </w:rPr>
              <w:t>du_lieu_test/</w:t>
            </w:r>
          </w:p>
        </w:tc>
        <w:tc>
          <w:tcPr>
            <w:tcW w:type="dxa" w:w="4320"/>
          </w:tcPr>
          <w:p>
            <w:r>
              <w:rPr>
                <w:sz w:val="18"/>
              </w:rPr>
            </w:r>
            <w:r>
              <w:rPr>
                <w:b/>
                <w:sz w:val="18"/>
              </w:rPr>
              <w:t>Dữ liệu mô phỏng</w:t>
            </w:r>
            <w:r>
              <w:rPr>
                <w:b w:val="0"/>
                <w:sz w:val="18"/>
              </w:rPr>
              <w:t xml:space="preserve">, sinh bởi kịch bản với </w:t>
            </w:r>
            <w:r>
              <w:rPr>
                <w:rFonts w:ascii="Consolas" w:hAnsi="Consolas"/>
                <w:b w:val="0"/>
                <w:sz w:val="18"/>
              </w:rPr>
              <w:t>seed = 2026</w:t>
            </w:r>
            <w:r>
              <w:rPr>
                <w:b w:val="0"/>
                <w:sz w:val="18"/>
              </w:rPr>
              <w:t xml:space="preserve"> — </w:t>
            </w:r>
            <w:r>
              <w:rPr>
                <w:b w:val="0"/>
                <w:sz w:val="18"/>
              </w:rPr>
              <w:t>không phải học sinh có thật</w:t>
            </w:r>
            <w:r>
              <w:rPr>
                <w:b w:val="0"/>
                <w:sz w:val="18"/>
              </w:rPr>
              <w:t xml:space="preserve">, và </w:t>
            </w:r>
            <w:r>
              <w:rPr>
                <w:b/>
                <w:sz w:val="18"/>
              </w:rPr>
              <w:t>cố ý thiết kế cho cạnh tranh cao</w:t>
            </w:r>
            <w:r>
              <w:rPr>
                <w:b w:val="0"/>
                <w:sz w:val="18"/>
              </w:rPr>
              <w:t xml:space="preserve"> để cơ chế lộ ra. Nó không mô phỏng phân bố nguyện vọng tự nhiên </w:t>
            </w:r>
            <w:r>
              <w:rPr>
                <w:rFonts w:ascii="Consolas" w:hAnsi="Consolas"/>
                <w:b w:val="0"/>
                <w:sz w:val="18"/>
              </w:rPr>
              <w:t>README.md:301–304</w:t>
            </w:r>
            <w:r>
              <w:rPr>
                <w:b w:val="0"/>
                <w:sz w:val="18"/>
              </w:rPr>
              <w:t>.</w:t>
            </w:r>
          </w:p>
        </w:tc>
      </w:tr>
    </w:tbl>
    <w:p/>
    <w:p>
      <w:r>
        <w:rPr>
          <w:b/>
          <w:color w:val="7A5310"/>
        </w:rPr>
        <w:t>Điểm yếu nên chủ động nói trước khi bị hỏi</w:t>
      </w:r>
    </w:p>
    <w:p>
      <w:r>
        <w:rPr>
          <w:b w:val="0"/>
        </w:rPr>
        <w:t xml:space="preserve">Nếu giám khảo mở mã nguồn ra, họ sẽ thấy ba lớp cơ chế mà báo cáo gốc không mô tả. Chủ động nói ra được </w:t>
      </w:r>
      <w:r>
        <w:rPr>
          <w:b/>
        </w:rPr>
        <w:t>hai cái lợi</w:t>
      </w:r>
      <w:r>
        <w:rPr>
          <w:b w:val="0"/>
        </w:rPr>
        <w:t xml:space="preserve">: được điểm cho phần khó nhất của phần mềm, và tránh rủi ro bị phát hiện chỗ lệch. Cách nói: </w:t>
      </w:r>
      <w:r>
        <w:rPr>
          <w:b w:val="0"/>
        </w:rPr>
        <w:t>"Báo cáo mô tả lõi Gale–Shapley. Phần mềm cài thêm ba lớp sinh ra từ hoàn cảnh trường — em xin trình bày."</w:t>
      </w:r>
    </w:p>
    <w:p>
      <w:r>
        <w:rPr>
          <w:b w:val="0"/>
        </w:rPr>
        <w:t xml:space="preserve">Báo cáo này mô tả phần mềm tại nhánh </w:t>
      </w:r>
      <w:r>
        <w:rPr>
          <w:rFonts w:ascii="Consolas" w:hAnsi="Consolas"/>
          <w:b w:val="0"/>
          <w:sz w:val="18"/>
        </w:rPr>
        <w:t>claude/blissful-archimedes-hcg1cf</w:t>
      </w:r>
      <w:r>
        <w:rPr>
          <w:b w:val="0"/>
        </w:rPr>
        <w:t xml:space="preserve">. Mọi số dòng được kiểm bằng </w:t>
      </w:r>
      <w:r>
        <w:rPr>
          <w:rFonts w:ascii="Consolas" w:hAnsi="Consolas"/>
          <w:b w:val="0"/>
          <w:sz w:val="18"/>
        </w:rPr>
        <w:t>grep -n "^def " rbda_priority_pipeline.py</w:t>
      </w:r>
      <w:r>
        <w:rPr>
          <w:b w:val="0"/>
        </w:rPr>
        <w:t xml:space="preserve"> và </w:t>
      </w:r>
      <w:r>
        <w:rPr>
          <w:rFonts w:ascii="Consolas" w:hAnsi="Consolas"/>
          <w:b w:val="0"/>
          <w:sz w:val="18"/>
        </w:rPr>
        <w:t>grep -n "^ def " api.py</w:t>
      </w:r>
      <w:r>
        <w:rPr>
          <w:b w:val="0"/>
        </w:rPr>
        <w:t xml:space="preserve"> tại đúng lần commit này. Mọi con số thực nghiệm truy ngược được về </w:t>
      </w:r>
      <w:r>
        <w:rPr>
          <w:rFonts w:ascii="Consolas" w:hAnsi="Consolas"/>
          <w:b w:val="0"/>
          <w:sz w:val="18"/>
        </w:rPr>
        <w:t>du_lieu_test/so_lieu_*.json</w:t>
      </w:r>
      <w:r>
        <w:rPr>
          <w:b w:val="0"/>
        </w:rPr>
        <w:t xml:space="preserve"> hoặc về lệnh chạy ghi kèm. Bộ test chạy thật khi viết: </w:t>
      </w:r>
      <w:r>
        <w:rPr>
          <w:b/>
        </w:rPr>
        <w:t>756 qua, 1 bỏ qua, 0 hỏng</w:t>
      </w:r>
      <w:r>
        <w:rPr>
          <w:b w:val="0"/>
        </w:rPr>
        <w:t xml:space="preserve"> (bản đầy đủ, có Playwright).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
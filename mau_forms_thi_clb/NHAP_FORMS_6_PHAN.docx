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</w:pPr>
      <w:r>
        <w:rPr>
          <w:b/>
          <w:sz w:val="32"/>
        </w:rPr>
        <w:t>Đăng ký CLB và thi tuyển</w:t>
      </w:r>
    </w:p>
    <w:p>
      <w:pPr>
        <w:spacing w:before="360" w:after="160"/>
      </w:pPr>
      <w:r>
        <w:rPr>
          <w:b/>
          <w:sz w:val="28"/>
        </w:rPr>
        <w:t>PHẦN 1: Thông tin học sinh</w:t>
      </w:r>
    </w:p>
    <w:p>
      <w:pPr>
        <w:spacing w:before="240" w:after="80"/>
      </w:pPr>
      <w:r>
        <w:rPr>
          <w:b/>
          <w:sz w:val="24"/>
        </w:rPr>
        <w:t>1. [student_id] Mã học sinh</w:t>
      </w:r>
    </w:p>
    <w:p>
      <w:pPr>
        <w:spacing w:before="240" w:after="80"/>
      </w:pPr>
      <w:r>
        <w:rPr>
          <w:b/>
          <w:sz w:val="24"/>
        </w:rPr>
        <w:t>2. [name] Họ và tên</w:t>
      </w:r>
    </w:p>
    <w:p>
      <w:pPr>
        <w:spacing w:before="360" w:after="160"/>
      </w:pPr>
      <w:r>
        <w:rPr>
          <w:b/>
          <w:sz w:val="28"/>
        </w:rPr>
        <w:t>PHẦN 2: Thứ Hai</w:t>
      </w:r>
    </w:p>
    <w:p>
      <w:pPr>
        <w:spacing w:before="240" w:after="80"/>
      </w:pPr>
      <w:r>
        <w:rPr>
          <w:b/>
          <w:sz w:val="24"/>
        </w:rPr>
        <w:t>3. [di-thu_2] Em có đăng ký sinh hoạt Thứ Hai không?</w:t>
      </w:r>
    </w:p>
    <w:p>
      <w:pPr>
        <w:spacing w:before="0" w:after="40"/>
        <w:ind w:left="360"/>
      </w:pPr>
      <w:r>
        <w:rPr>
          <w:b w:val="0"/>
          <w:sz w:val="22"/>
        </w:rPr>
        <w:t>a. Có</w:t>
      </w:r>
    </w:p>
    <w:p>
      <w:pPr>
        <w:spacing w:before="0" w:after="40"/>
        <w:ind w:left="360"/>
      </w:pPr>
      <w:r>
        <w:rPr>
          <w:b w:val="0"/>
          <w:sz w:val="22"/>
        </w:rPr>
        <w:t>b. Không, em bận buổi này</w:t>
      </w:r>
    </w:p>
    <w:p>
      <w:pPr>
        <w:spacing w:before="240" w:after="80"/>
      </w:pPr>
      <w:r>
        <w:rPr>
          <w:b/>
          <w:sz w:val="24"/>
        </w:rPr>
        <w:t>4. [thu_2] Xếp hạng các CLB Thứ Hai. Kéo CLB em thích nhất lên đầu.</w:t>
      </w:r>
    </w:p>
    <w:p>
      <w:pPr>
        <w:spacing w:before="0" w:after="40"/>
        <w:ind w:left="360"/>
      </w:pPr>
      <w:r>
        <w:rPr>
          <w:b w:val="0"/>
          <w:sz w:val="22"/>
        </w:rPr>
        <w:t>a. CLB Cờ vua (clb_covua)</w:t>
      </w:r>
    </w:p>
    <w:p>
      <w:pPr>
        <w:spacing w:before="0" w:after="40"/>
        <w:ind w:left="360"/>
      </w:pPr>
      <w:r>
        <w:rPr>
          <w:b w:val="0"/>
          <w:sz w:val="22"/>
        </w:rPr>
        <w:t>b. CLB Văn học (clb_vanhoc)</w:t>
      </w:r>
    </w:p>
    <w:p>
      <w:pPr>
        <w:spacing w:before="0" w:after="40"/>
        <w:ind w:left="360"/>
      </w:pPr>
      <w:r>
        <w:rPr>
          <w:b w:val="0"/>
          <w:sz w:val="22"/>
        </w:rPr>
        <w:t>c. CLB Nhiếp ảnh (clb_nhiepanh)</w:t>
      </w:r>
    </w:p>
    <w:p>
      <w:pPr>
        <w:spacing w:before="0" w:after="40"/>
        <w:ind w:left="360"/>
      </w:pPr>
      <w:r>
        <w:rPr>
          <w:b w:val="0"/>
          <w:sz w:val="22"/>
        </w:rPr>
        <w:t>d. CLB Cầu lông (clb_caulong)</w:t>
      </w:r>
    </w:p>
    <w:p>
      <w:pPr>
        <w:spacing w:before="0" w:after="40"/>
        <w:ind w:left="360"/>
      </w:pPr>
      <w:r>
        <w:rPr>
          <w:b w:val="0"/>
          <w:sz w:val="22"/>
        </w:rPr>
        <w:t>e. CLB Hùng biện (clb_hungbien)</w:t>
      </w:r>
    </w:p>
    <w:p>
      <w:pPr>
        <w:spacing w:before="0" w:after="40"/>
        <w:ind w:left="360"/>
      </w:pPr>
      <w:r>
        <w:rPr>
          <w:b w:val="0"/>
          <w:sz w:val="22"/>
        </w:rPr>
        <w:t>f. CLB Sinh học (clb_sinhhoc)</w:t>
      </w:r>
    </w:p>
    <w:p>
      <w:pPr>
        <w:spacing w:before="0" w:after="40"/>
        <w:ind w:left="360"/>
      </w:pPr>
      <w:r>
        <w:rPr>
          <w:b w:val="0"/>
          <w:sz w:val="22"/>
        </w:rPr>
        <w:t>g. CLB Guitar (clb_guitar)</w:t>
      </w:r>
    </w:p>
    <w:p>
      <w:pPr>
        <w:spacing w:before="0" w:after="40"/>
        <w:ind w:left="360"/>
      </w:pPr>
      <w:r>
        <w:rPr>
          <w:b w:val="0"/>
          <w:sz w:val="22"/>
        </w:rPr>
        <w:t>h. CLB Báo chí (clb_baochi)</w:t>
      </w:r>
    </w:p>
    <w:p>
      <w:pPr>
        <w:spacing w:before="0" w:after="40"/>
        <w:ind w:left="360"/>
      </w:pPr>
      <w:r>
        <w:rPr>
          <w:b w:val="0"/>
          <w:sz w:val="22"/>
        </w:rPr>
        <w:t>i. CLB Vẽ truyện tranh (clb_truyentranh)</w:t>
      </w:r>
    </w:p>
    <w:p>
      <w:pPr>
        <w:spacing w:before="0" w:after="40"/>
        <w:ind w:left="360"/>
      </w:pPr>
      <w:r>
        <w:rPr>
          <w:b w:val="0"/>
          <w:sz w:val="22"/>
        </w:rPr>
        <w:t>j. CLB Bơi lội (clb_boiloi)</w:t>
      </w:r>
    </w:p>
    <w:p>
      <w:pPr>
        <w:spacing w:before="240" w:after="80"/>
      </w:pPr>
      <w:r>
        <w:rPr>
          <w:b/>
          <w:sz w:val="24"/>
        </w:rPr>
        <w:t>5. [thi-clb_covua] Thi CLB Cờ vua?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6. [clb_covua-1] Quân nào đi theo hình chữ L?</w:t>
      </w:r>
    </w:p>
    <w:p>
      <w:pPr>
        <w:spacing w:before="0" w:after="40"/>
        <w:ind w:left="360"/>
      </w:pPr>
      <w:r>
        <w:rPr>
          <w:b w:val="0"/>
          <w:sz w:val="22"/>
        </w:rPr>
        <w:t>a. Xe</w:t>
      </w:r>
    </w:p>
    <w:p>
      <w:pPr>
        <w:spacing w:before="0" w:after="40"/>
        <w:ind w:left="360"/>
      </w:pPr>
      <w:r>
        <w:rPr>
          <w:b w:val="0"/>
          <w:sz w:val="22"/>
        </w:rPr>
        <w:t>b. Hậu</w:t>
      </w:r>
    </w:p>
    <w:p>
      <w:pPr>
        <w:spacing w:before="0" w:after="40"/>
        <w:ind w:left="360"/>
      </w:pPr>
      <w:r>
        <w:rPr>
          <w:b w:val="0"/>
          <w:sz w:val="22"/>
        </w:rPr>
        <w:t>c. Tượng</w:t>
      </w:r>
    </w:p>
    <w:p>
      <w:pPr>
        <w:spacing w:before="0" w:after="40"/>
        <w:ind w:left="360"/>
      </w:pPr>
      <w:r>
        <w:rPr>
          <w:b w:val="0"/>
          <w:sz w:val="22"/>
        </w:rPr>
        <w:t>d. Mã</w:t>
      </w:r>
    </w:p>
    <w:p>
      <w:pPr>
        <w:spacing w:before="240" w:after="80"/>
      </w:pPr>
      <w:r>
        <w:rPr>
          <w:b/>
          <w:sz w:val="24"/>
        </w:rPr>
        <w:t>7. [clb_covua-2] Muốn nhập thành thì cần điều kiện nào?</w:t>
      </w:r>
    </w:p>
    <w:p>
      <w:pPr>
        <w:spacing w:before="0" w:after="40"/>
        <w:ind w:left="360"/>
      </w:pPr>
      <w:r>
        <w:rPr>
          <w:b w:val="0"/>
          <w:sz w:val="22"/>
        </w:rPr>
        <w:t>a. Xe đã di chuyển trước đó</w:t>
      </w:r>
    </w:p>
    <w:p>
      <w:pPr>
        <w:spacing w:before="0" w:after="40"/>
        <w:ind w:left="360"/>
      </w:pPr>
      <w:r>
        <w:rPr>
          <w:b w:val="0"/>
          <w:sz w:val="22"/>
        </w:rPr>
        <w:t>b. Vua đang bị chiếu</w:t>
      </w:r>
    </w:p>
    <w:p>
      <w:pPr>
        <w:spacing w:before="0" w:after="40"/>
        <w:ind w:left="360"/>
      </w:pPr>
      <w:r>
        <w:rPr>
          <w:b w:val="0"/>
          <w:sz w:val="22"/>
        </w:rPr>
        <w:t>c. Vua chưa từng di chuyển</w:t>
      </w:r>
    </w:p>
    <w:p>
      <w:pPr>
        <w:spacing w:before="0" w:after="40"/>
        <w:ind w:left="360"/>
      </w:pPr>
      <w:r>
        <w:rPr>
          <w:b w:val="0"/>
          <w:sz w:val="22"/>
        </w:rPr>
        <w:t>d. Có quân đứng giữa Vua và Xe</w:t>
      </w:r>
    </w:p>
    <w:p>
      <w:pPr>
        <w:spacing w:before="240" w:after="80"/>
      </w:pPr>
      <w:r>
        <w:rPr>
          <w:b/>
          <w:sz w:val="24"/>
        </w:rPr>
        <w:t>8. [thi-clb_vanhoc] Thi CLB Văn học?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9. [clb_vanhoc-1] Truyện Kiều là tác phẩm của ai?</w:t>
      </w:r>
    </w:p>
    <w:p>
      <w:pPr>
        <w:spacing w:before="0" w:after="40"/>
        <w:ind w:left="360"/>
      </w:pPr>
      <w:r>
        <w:rPr>
          <w:b w:val="0"/>
          <w:sz w:val="22"/>
        </w:rPr>
        <w:t>a. Nguyễn Du</w:t>
      </w:r>
    </w:p>
    <w:p>
      <w:pPr>
        <w:spacing w:before="0" w:after="40"/>
        <w:ind w:left="360"/>
      </w:pPr>
      <w:r>
        <w:rPr>
          <w:b w:val="0"/>
          <w:sz w:val="22"/>
        </w:rPr>
        <w:t>b. Nguyễn Trãi</w:t>
      </w:r>
    </w:p>
    <w:p>
      <w:pPr>
        <w:spacing w:before="0" w:after="40"/>
        <w:ind w:left="360"/>
      </w:pPr>
      <w:r>
        <w:rPr>
          <w:b w:val="0"/>
          <w:sz w:val="22"/>
        </w:rPr>
        <w:t>c. Nguyễn Đình Chiểu</w:t>
      </w:r>
    </w:p>
    <w:p>
      <w:pPr>
        <w:spacing w:before="0" w:after="40"/>
        <w:ind w:left="360"/>
      </w:pPr>
      <w:r>
        <w:rPr>
          <w:b w:val="0"/>
          <w:sz w:val="22"/>
        </w:rPr>
        <w:t>d. Hồ Xuân Hương</w:t>
      </w:r>
    </w:p>
    <w:p>
      <w:pPr>
        <w:spacing w:before="240" w:after="80"/>
      </w:pPr>
      <w:r>
        <w:rPr>
          <w:b/>
          <w:sz w:val="24"/>
        </w:rPr>
        <w:t>10. [clb_vanhoc-2] Câu “Mặt trời xuống biển như hòn lửa” dùng biện pháp tu từ nào?</w:t>
      </w:r>
    </w:p>
    <w:p>
      <w:pPr>
        <w:spacing w:before="0" w:after="40"/>
        <w:ind w:left="360"/>
      </w:pPr>
      <w:r>
        <w:rPr>
          <w:b w:val="0"/>
          <w:sz w:val="22"/>
        </w:rPr>
        <w:t>a. Ẩn dụ</w:t>
      </w:r>
    </w:p>
    <w:p>
      <w:pPr>
        <w:spacing w:before="0" w:after="40"/>
        <w:ind w:left="360"/>
      </w:pPr>
      <w:r>
        <w:rPr>
          <w:b w:val="0"/>
          <w:sz w:val="22"/>
        </w:rPr>
        <w:t>b. Nói quá</w:t>
      </w:r>
    </w:p>
    <w:p>
      <w:pPr>
        <w:spacing w:before="0" w:after="40"/>
        <w:ind w:left="360"/>
      </w:pPr>
      <w:r>
        <w:rPr>
          <w:b w:val="0"/>
          <w:sz w:val="22"/>
        </w:rPr>
        <w:t>c. Hoán dụ</w:t>
      </w:r>
    </w:p>
    <w:p>
      <w:pPr>
        <w:spacing w:before="0" w:after="40"/>
        <w:ind w:left="360"/>
      </w:pPr>
      <w:r>
        <w:rPr>
          <w:b w:val="0"/>
          <w:sz w:val="22"/>
        </w:rPr>
        <w:t>d. So sánh</w:t>
      </w:r>
    </w:p>
    <w:p>
      <w:pPr>
        <w:spacing w:before="240" w:after="80"/>
      </w:pPr>
      <w:r>
        <w:rPr>
          <w:b/>
          <w:sz w:val="24"/>
        </w:rPr>
        <w:t>11. [thi-clb_nhiepanh] Thi CLB Nhiếp ảnh?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12. [clb_nhiepanh-1] Số khẩu độ nhỏ (ví dụ f/1.8) nghĩa là gì?</w:t>
      </w:r>
    </w:p>
    <w:p>
      <w:pPr>
        <w:spacing w:before="0" w:after="40"/>
        <w:ind w:left="360"/>
      </w:pPr>
      <w:r>
        <w:rPr>
          <w:b w:val="0"/>
          <w:sz w:val="22"/>
        </w:rPr>
        <w:t>a. Máy chụp liên tục</w:t>
      </w:r>
    </w:p>
    <w:p>
      <w:pPr>
        <w:spacing w:before="0" w:after="40"/>
        <w:ind w:left="360"/>
      </w:pPr>
      <w:r>
        <w:rPr>
          <w:b w:val="0"/>
          <w:sz w:val="22"/>
        </w:rPr>
        <w:t>b. Lỗ mở nhỏ, ít ánh sáng vào</w:t>
      </w:r>
    </w:p>
    <w:p>
      <w:pPr>
        <w:spacing w:before="0" w:after="40"/>
        <w:ind w:left="360"/>
      </w:pPr>
      <w:r>
        <w:rPr>
          <w:b w:val="0"/>
          <w:sz w:val="22"/>
        </w:rPr>
        <w:t>c. Lỗ mở lớn, nhiều ánh sáng vào</w:t>
      </w:r>
    </w:p>
    <w:p>
      <w:pPr>
        <w:spacing w:before="0" w:after="40"/>
        <w:ind w:left="360"/>
      </w:pPr>
      <w:r>
        <w:rPr>
          <w:b w:val="0"/>
          <w:sz w:val="22"/>
        </w:rPr>
        <w:t>d. Ảnh sẽ thành đen trắng</w:t>
      </w:r>
    </w:p>
    <w:p>
      <w:pPr>
        <w:spacing w:before="240" w:after="80"/>
      </w:pPr>
      <w:r>
        <w:rPr>
          <w:b/>
          <w:sz w:val="24"/>
        </w:rPr>
        <w:t>13. [clb_nhiepanh-2] Quy tắc một phần ba giúp bức ảnh thế nào?</w:t>
      </w:r>
    </w:p>
    <w:p>
      <w:pPr>
        <w:spacing w:before="0" w:after="40"/>
        <w:ind w:left="360"/>
      </w:pPr>
      <w:r>
        <w:rPr>
          <w:b w:val="0"/>
          <w:sz w:val="22"/>
        </w:rPr>
        <w:t>a. Ảnh có dung lượng nhỏ hơn</w:t>
      </w:r>
    </w:p>
    <w:p>
      <w:pPr>
        <w:spacing w:before="0" w:after="40"/>
        <w:ind w:left="360"/>
      </w:pPr>
      <w:r>
        <w:rPr>
          <w:b w:val="0"/>
          <w:sz w:val="22"/>
        </w:rPr>
        <w:t>b. Pin dùng lâu hơn</w:t>
      </w:r>
    </w:p>
    <w:p>
      <w:pPr>
        <w:spacing w:before="0" w:after="40"/>
        <w:ind w:left="360"/>
      </w:pPr>
      <w:r>
        <w:rPr>
          <w:b w:val="0"/>
          <w:sz w:val="22"/>
        </w:rPr>
        <w:t>c. Ảnh sáng hơn</w:t>
      </w:r>
    </w:p>
    <w:p>
      <w:pPr>
        <w:spacing w:before="0" w:after="40"/>
        <w:ind w:left="360"/>
      </w:pPr>
      <w:r>
        <w:rPr>
          <w:b w:val="0"/>
          <w:sz w:val="22"/>
        </w:rPr>
        <w:t>d. Bố cục cân đối và dễ nhìn</w:t>
      </w:r>
    </w:p>
    <w:p>
      <w:pPr>
        <w:spacing w:before="240" w:after="80"/>
      </w:pPr>
      <w:r>
        <w:rPr>
          <w:b/>
          <w:sz w:val="24"/>
        </w:rPr>
        <w:t>14. [thi-clb_caulong] Thi CLB Cầu lông?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15. [clb_caulong-1] Một ván cầu lông thường chơi tới bao nhiêu điểm?</w:t>
      </w:r>
    </w:p>
    <w:p>
      <w:pPr>
        <w:spacing w:before="0" w:after="40"/>
        <w:ind w:left="360"/>
      </w:pPr>
      <w:r>
        <w:rPr>
          <w:b w:val="0"/>
          <w:sz w:val="22"/>
        </w:rPr>
        <w:t>a. 11</w:t>
      </w:r>
    </w:p>
    <w:p>
      <w:pPr>
        <w:spacing w:before="0" w:after="40"/>
        <w:ind w:left="360"/>
      </w:pPr>
      <w:r>
        <w:rPr>
          <w:b w:val="0"/>
          <w:sz w:val="22"/>
        </w:rPr>
        <w:t>b. 15</w:t>
      </w:r>
    </w:p>
    <w:p>
      <w:pPr>
        <w:spacing w:before="0" w:after="40"/>
        <w:ind w:left="360"/>
      </w:pPr>
      <w:r>
        <w:rPr>
          <w:b w:val="0"/>
          <w:sz w:val="22"/>
        </w:rPr>
        <w:t>c. 25</w:t>
      </w:r>
    </w:p>
    <w:p>
      <w:pPr>
        <w:spacing w:before="0" w:after="40"/>
        <w:ind w:left="360"/>
      </w:pPr>
      <w:r>
        <w:rPr>
          <w:b w:val="0"/>
          <w:sz w:val="22"/>
        </w:rPr>
        <w:t>d. 21</w:t>
      </w:r>
    </w:p>
    <w:p>
      <w:pPr>
        <w:spacing w:before="240" w:after="80"/>
      </w:pPr>
      <w:r>
        <w:rPr>
          <w:b/>
          <w:sz w:val="24"/>
        </w:rPr>
        <w:t>16. [clb_caulong-2] Quả cầu lông thi đấu thường làm từ lông gì?</w:t>
      </w:r>
    </w:p>
    <w:p>
      <w:pPr>
        <w:spacing w:before="0" w:after="40"/>
        <w:ind w:left="360"/>
      </w:pPr>
      <w:r>
        <w:rPr>
          <w:b w:val="0"/>
          <w:sz w:val="22"/>
        </w:rPr>
        <w:t>a. Lông cừu</w:t>
      </w:r>
    </w:p>
    <w:p>
      <w:pPr>
        <w:spacing w:before="0" w:after="40"/>
        <w:ind w:left="360"/>
      </w:pPr>
      <w:r>
        <w:rPr>
          <w:b w:val="0"/>
          <w:sz w:val="22"/>
        </w:rPr>
        <w:t>b. Lông gà</w:t>
      </w:r>
    </w:p>
    <w:p>
      <w:pPr>
        <w:spacing w:before="0" w:after="40"/>
        <w:ind w:left="360"/>
      </w:pPr>
      <w:r>
        <w:rPr>
          <w:b w:val="0"/>
          <w:sz w:val="22"/>
        </w:rPr>
        <w:t>c. Lông ngỗng hoặc lông vịt</w:t>
      </w:r>
    </w:p>
    <w:p>
      <w:pPr>
        <w:spacing w:before="0" w:after="40"/>
        <w:ind w:left="360"/>
      </w:pPr>
      <w:r>
        <w:rPr>
          <w:b w:val="0"/>
          <w:sz w:val="22"/>
        </w:rPr>
        <w:t>d. Lông công</w:t>
      </w:r>
    </w:p>
    <w:p>
      <w:pPr>
        <w:spacing w:before="240" w:after="80"/>
      </w:pPr>
      <w:r>
        <w:rPr>
          <w:b/>
          <w:sz w:val="24"/>
        </w:rPr>
        <w:t>17. [thi-clb_hungbien] Thi CLB Hùng biện?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18. [clb_hungbien-1] Mở đầu bài nói nên làm gì?</w:t>
      </w:r>
    </w:p>
    <w:p>
      <w:pPr>
        <w:spacing w:before="0" w:after="40"/>
        <w:ind w:left="360"/>
      </w:pPr>
      <w:r>
        <w:rPr>
          <w:b w:val="0"/>
          <w:sz w:val="22"/>
        </w:rPr>
        <w:t>a. Đọc nguyên văn tờ giấy</w:t>
      </w:r>
    </w:p>
    <w:p>
      <w:pPr>
        <w:spacing w:before="0" w:after="40"/>
        <w:ind w:left="360"/>
      </w:pPr>
      <w:r>
        <w:rPr>
          <w:b w:val="0"/>
          <w:sz w:val="22"/>
        </w:rPr>
        <w:t>b. Xin lỗi vì mình nói kém</w:t>
      </w:r>
    </w:p>
    <w:p>
      <w:pPr>
        <w:spacing w:before="0" w:after="40"/>
        <w:ind w:left="360"/>
      </w:pPr>
      <w:r>
        <w:rPr>
          <w:b w:val="0"/>
          <w:sz w:val="22"/>
        </w:rPr>
        <w:t>c. Nói thật nhanh cho xong</w:t>
      </w:r>
    </w:p>
    <w:p>
      <w:pPr>
        <w:spacing w:before="0" w:after="40"/>
        <w:ind w:left="360"/>
      </w:pPr>
      <w:r>
        <w:rPr>
          <w:b w:val="0"/>
          <w:sz w:val="22"/>
        </w:rPr>
        <w:t>d. Gây chú ý và nêu chủ đề</w:t>
      </w:r>
    </w:p>
    <w:p>
      <w:pPr>
        <w:spacing w:before="240" w:after="80"/>
      </w:pPr>
      <w:r>
        <w:rPr>
          <w:b/>
          <w:sz w:val="24"/>
        </w:rPr>
        <w:t>19. [clb_hungbien-2] Khi nói trước đông người nên nhìn vào đâu?</w:t>
      </w:r>
    </w:p>
    <w:p>
      <w:pPr>
        <w:spacing w:before="0" w:after="40"/>
        <w:ind w:left="360"/>
      </w:pPr>
      <w:r>
        <w:rPr>
          <w:b w:val="0"/>
          <w:sz w:val="22"/>
        </w:rPr>
        <w:t>a. Nhìn người nghe</w:t>
      </w:r>
    </w:p>
    <w:p>
      <w:pPr>
        <w:spacing w:before="0" w:after="40"/>
        <w:ind w:left="360"/>
      </w:pPr>
      <w:r>
        <w:rPr>
          <w:b w:val="0"/>
          <w:sz w:val="22"/>
        </w:rPr>
        <w:t>b. Nhắm mắt lại</w:t>
      </w:r>
    </w:p>
    <w:p>
      <w:pPr>
        <w:spacing w:before="0" w:after="40"/>
        <w:ind w:left="360"/>
      </w:pPr>
      <w:r>
        <w:rPr>
          <w:b w:val="0"/>
          <w:sz w:val="22"/>
        </w:rPr>
        <w:t>c. Nhìn lên trần nhà</w:t>
      </w:r>
    </w:p>
    <w:p>
      <w:pPr>
        <w:spacing w:before="0" w:after="40"/>
        <w:ind w:left="360"/>
      </w:pPr>
      <w:r>
        <w:rPr>
          <w:b w:val="0"/>
          <w:sz w:val="22"/>
        </w:rPr>
        <w:t>d. Nhìn xuống sàn</w:t>
      </w:r>
    </w:p>
    <w:p>
      <w:pPr>
        <w:spacing w:before="240" w:after="80"/>
      </w:pPr>
      <w:r>
        <w:rPr>
          <w:b/>
          <w:sz w:val="24"/>
        </w:rPr>
        <w:t>20. [thi-clb_sinhhoc] Thi CLB Sinh học?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21. [clb_sinhhoc-1] Bộ phận nào của tế bào chứa vật chất di truyền?</w:t>
      </w:r>
    </w:p>
    <w:p>
      <w:pPr>
        <w:spacing w:before="0" w:after="40"/>
        <w:ind w:left="360"/>
      </w:pPr>
      <w:r>
        <w:rPr>
          <w:b w:val="0"/>
          <w:sz w:val="22"/>
        </w:rPr>
        <w:t>a. Màng tế bào</w:t>
      </w:r>
    </w:p>
    <w:p>
      <w:pPr>
        <w:spacing w:before="0" w:after="40"/>
        <w:ind w:left="360"/>
      </w:pPr>
      <w:r>
        <w:rPr>
          <w:b w:val="0"/>
          <w:sz w:val="22"/>
        </w:rPr>
        <w:t>b. Thành tế bào</w:t>
      </w:r>
    </w:p>
    <w:p>
      <w:pPr>
        <w:spacing w:before="0" w:after="40"/>
        <w:ind w:left="360"/>
      </w:pPr>
      <w:r>
        <w:rPr>
          <w:b w:val="0"/>
          <w:sz w:val="22"/>
        </w:rPr>
        <w:t>c. Nhân tế bào</w:t>
      </w:r>
    </w:p>
    <w:p>
      <w:pPr>
        <w:spacing w:before="0" w:after="40"/>
        <w:ind w:left="360"/>
      </w:pPr>
      <w:r>
        <w:rPr>
          <w:b w:val="0"/>
          <w:sz w:val="22"/>
        </w:rPr>
        <w:t>d. Không bào</w:t>
      </w:r>
    </w:p>
    <w:p>
      <w:pPr>
        <w:spacing w:before="240" w:after="80"/>
      </w:pPr>
      <w:r>
        <w:rPr>
          <w:b/>
          <w:sz w:val="24"/>
        </w:rPr>
        <w:t>22. [clb_sinhhoc-2] Hồng cầu có nhiệm vụ chính là gì?</w:t>
      </w:r>
    </w:p>
    <w:p>
      <w:pPr>
        <w:spacing w:before="0" w:after="40"/>
        <w:ind w:left="360"/>
      </w:pPr>
      <w:r>
        <w:rPr>
          <w:b w:val="0"/>
          <w:sz w:val="22"/>
        </w:rPr>
        <w:t>a. Vận chuyển oxy</w:t>
      </w:r>
    </w:p>
    <w:p>
      <w:pPr>
        <w:spacing w:before="0" w:after="40"/>
        <w:ind w:left="360"/>
      </w:pPr>
      <w:r>
        <w:rPr>
          <w:b w:val="0"/>
          <w:sz w:val="22"/>
        </w:rPr>
        <w:t>b. Làm đông máu</w:t>
      </w:r>
    </w:p>
    <w:p>
      <w:pPr>
        <w:spacing w:before="0" w:after="40"/>
        <w:ind w:left="360"/>
      </w:pPr>
      <w:r>
        <w:rPr>
          <w:b w:val="0"/>
          <w:sz w:val="22"/>
        </w:rPr>
        <w:t>c. Tiêu hoá thức ăn</w:t>
      </w:r>
    </w:p>
    <w:p>
      <w:pPr>
        <w:spacing w:before="0" w:after="40"/>
        <w:ind w:left="360"/>
      </w:pPr>
      <w:r>
        <w:rPr>
          <w:b w:val="0"/>
          <w:sz w:val="22"/>
        </w:rPr>
        <w:t>d. Chống vi khuẩn</w:t>
      </w:r>
    </w:p>
    <w:p>
      <w:pPr>
        <w:spacing w:before="240" w:after="80"/>
      </w:pPr>
      <w:r>
        <w:rPr>
          <w:b/>
          <w:sz w:val="24"/>
        </w:rPr>
        <w:t>23. [thi-clb_guitar] Thi CLB Guitar?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24. [clb_guitar-1] Đàn guitar thông thường có mấy dây?</w:t>
      </w:r>
    </w:p>
    <w:p>
      <w:pPr>
        <w:spacing w:before="0" w:after="40"/>
        <w:ind w:left="360"/>
      </w:pPr>
      <w:r>
        <w:rPr>
          <w:b w:val="0"/>
          <w:sz w:val="22"/>
        </w:rPr>
        <w:t>a. 4</w:t>
      </w:r>
    </w:p>
    <w:p>
      <w:pPr>
        <w:spacing w:before="0" w:after="40"/>
        <w:ind w:left="360"/>
      </w:pPr>
      <w:r>
        <w:rPr>
          <w:b w:val="0"/>
          <w:sz w:val="22"/>
        </w:rPr>
        <w:t>b. 12</w:t>
      </w:r>
    </w:p>
    <w:p>
      <w:pPr>
        <w:spacing w:before="0" w:after="40"/>
        <w:ind w:left="360"/>
      </w:pPr>
      <w:r>
        <w:rPr>
          <w:b w:val="0"/>
          <w:sz w:val="22"/>
        </w:rPr>
        <w:t>c. 6</w:t>
      </w:r>
    </w:p>
    <w:p>
      <w:pPr>
        <w:spacing w:before="0" w:after="40"/>
        <w:ind w:left="360"/>
      </w:pPr>
      <w:r>
        <w:rPr>
          <w:b w:val="0"/>
          <w:sz w:val="22"/>
        </w:rPr>
        <w:t>d. 7</w:t>
      </w:r>
    </w:p>
    <w:p>
      <w:pPr>
        <w:spacing w:before="240" w:after="80"/>
      </w:pPr>
      <w:r>
        <w:rPr>
          <w:b/>
          <w:sz w:val="24"/>
        </w:rPr>
        <w:t>25. [clb_guitar-2] Hợp âm Đô trưởng được ký hiệu là gì?</w:t>
      </w:r>
    </w:p>
    <w:p>
      <w:pPr>
        <w:spacing w:before="0" w:after="40"/>
        <w:ind w:left="360"/>
      </w:pPr>
      <w:r>
        <w:rPr>
          <w:b w:val="0"/>
          <w:sz w:val="22"/>
        </w:rPr>
        <w:t>a. G</w:t>
      </w:r>
    </w:p>
    <w:p>
      <w:pPr>
        <w:spacing w:before="0" w:after="40"/>
        <w:ind w:left="360"/>
      </w:pPr>
      <w:r>
        <w:rPr>
          <w:b w:val="0"/>
          <w:sz w:val="22"/>
        </w:rPr>
        <w:t>b. A</w:t>
      </w:r>
    </w:p>
    <w:p>
      <w:pPr>
        <w:spacing w:before="0" w:after="40"/>
        <w:ind w:left="360"/>
      </w:pPr>
      <w:r>
        <w:rPr>
          <w:b w:val="0"/>
          <w:sz w:val="22"/>
        </w:rPr>
        <w:t>c. D</w:t>
      </w:r>
    </w:p>
    <w:p>
      <w:pPr>
        <w:spacing w:before="0" w:after="40"/>
        <w:ind w:left="360"/>
      </w:pPr>
      <w:r>
        <w:rPr>
          <w:b w:val="0"/>
          <w:sz w:val="22"/>
        </w:rPr>
        <w:t>d. C</w:t>
      </w:r>
    </w:p>
    <w:p>
      <w:pPr>
        <w:spacing w:before="240" w:after="80"/>
      </w:pPr>
      <w:r>
        <w:rPr>
          <w:b/>
          <w:sz w:val="24"/>
        </w:rPr>
        <w:t>26. [thi-clb_baochi] Thi CLB Báo chí?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27. [clb_baochi-1] Trước khi đăng một tin, việc cần làm đầu tiên là gì?</w:t>
      </w:r>
    </w:p>
    <w:p>
      <w:pPr>
        <w:spacing w:before="0" w:after="40"/>
        <w:ind w:left="360"/>
      </w:pPr>
      <w:r>
        <w:rPr>
          <w:b w:val="0"/>
          <w:sz w:val="22"/>
        </w:rPr>
        <w:t>a. Kiểm tra lại nguồn tin</w:t>
      </w:r>
    </w:p>
    <w:p>
      <w:pPr>
        <w:spacing w:before="0" w:after="40"/>
        <w:ind w:left="360"/>
      </w:pPr>
      <w:r>
        <w:rPr>
          <w:b w:val="0"/>
          <w:sz w:val="22"/>
        </w:rPr>
        <w:t>b. Xoá tên nguồn tin</w:t>
      </w:r>
    </w:p>
    <w:p>
      <w:pPr>
        <w:spacing w:before="0" w:after="40"/>
        <w:ind w:left="360"/>
      </w:pPr>
      <w:r>
        <w:rPr>
          <w:b w:val="0"/>
          <w:sz w:val="22"/>
        </w:rPr>
        <w:t>c. Thêm chi tiết cho hấp dẫn</w:t>
      </w:r>
    </w:p>
    <w:p>
      <w:pPr>
        <w:spacing w:before="0" w:after="40"/>
        <w:ind w:left="360"/>
      </w:pPr>
      <w:r>
        <w:rPr>
          <w:b w:val="0"/>
          <w:sz w:val="22"/>
        </w:rPr>
        <w:t>d. Đăng ngay cho nhanh</w:t>
      </w:r>
    </w:p>
    <w:p>
      <w:pPr>
        <w:spacing w:before="240" w:after="80"/>
      </w:pPr>
      <w:r>
        <w:rPr>
          <w:b/>
          <w:sz w:val="24"/>
        </w:rPr>
        <w:t>28. [clb_baochi-2] Một bản tin tốt phải trả lời được những câu nào?</w:t>
      </w:r>
    </w:p>
    <w:p>
      <w:pPr>
        <w:spacing w:before="0" w:after="40"/>
        <w:ind w:left="360"/>
      </w:pPr>
      <w:r>
        <w:rPr>
          <w:b w:val="0"/>
          <w:sz w:val="22"/>
        </w:rPr>
        <w:t>a. Ai, cái gì, ở đâu, khi nào, vì sao, như thế nào</w:t>
      </w:r>
    </w:p>
    <w:p>
      <w:pPr>
        <w:spacing w:before="0" w:after="40"/>
        <w:ind w:left="360"/>
      </w:pPr>
      <w:r>
        <w:rPr>
          <w:b w:val="0"/>
          <w:sz w:val="22"/>
        </w:rPr>
        <w:t>b. Chỉ cần trả lời ai</w:t>
      </w:r>
    </w:p>
    <w:p>
      <w:pPr>
        <w:spacing w:before="0" w:after="40"/>
        <w:ind w:left="360"/>
      </w:pPr>
      <w:r>
        <w:rPr>
          <w:b w:val="0"/>
          <w:sz w:val="22"/>
        </w:rPr>
        <w:t>c. Chỉ cần trả lời khi nào</w:t>
      </w:r>
    </w:p>
    <w:p>
      <w:pPr>
        <w:spacing w:before="0" w:after="40"/>
        <w:ind w:left="360"/>
      </w:pPr>
      <w:r>
        <w:rPr>
          <w:b w:val="0"/>
          <w:sz w:val="22"/>
        </w:rPr>
        <w:t>d. Không cần trả lời câu nào</w:t>
      </w:r>
    </w:p>
    <w:p>
      <w:pPr>
        <w:spacing w:before="240" w:after="80"/>
      </w:pPr>
      <w:r>
        <w:rPr>
          <w:b/>
          <w:sz w:val="24"/>
        </w:rPr>
        <w:t>29. [thi-clb_truyentranh] Thi CLB Vẽ truyện tranh?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30. [clb_truyentranh-1] Ô chứa lời nói của nhân vật trong truyện tranh gọi là gì?</w:t>
      </w:r>
    </w:p>
    <w:p>
      <w:pPr>
        <w:spacing w:before="0" w:after="40"/>
        <w:ind w:left="360"/>
      </w:pPr>
      <w:r>
        <w:rPr>
          <w:b w:val="0"/>
          <w:sz w:val="22"/>
        </w:rPr>
        <w:t>a. Mục lục</w:t>
      </w:r>
    </w:p>
    <w:p>
      <w:pPr>
        <w:spacing w:before="0" w:after="40"/>
        <w:ind w:left="360"/>
      </w:pPr>
      <w:r>
        <w:rPr>
          <w:b w:val="0"/>
          <w:sz w:val="22"/>
        </w:rPr>
        <w:t>b. Khung tranh</w:t>
      </w:r>
    </w:p>
    <w:p>
      <w:pPr>
        <w:spacing w:before="0" w:after="40"/>
        <w:ind w:left="360"/>
      </w:pPr>
      <w:r>
        <w:rPr>
          <w:b w:val="0"/>
          <w:sz w:val="22"/>
        </w:rPr>
        <w:t>c. Trang bìa</w:t>
      </w:r>
    </w:p>
    <w:p>
      <w:pPr>
        <w:spacing w:before="0" w:after="40"/>
        <w:ind w:left="360"/>
      </w:pPr>
      <w:r>
        <w:rPr>
          <w:b w:val="0"/>
          <w:sz w:val="22"/>
        </w:rPr>
        <w:t>d. Bóng thoại</w:t>
      </w:r>
    </w:p>
    <w:p>
      <w:pPr>
        <w:spacing w:before="240" w:after="80"/>
      </w:pPr>
      <w:r>
        <w:rPr>
          <w:b/>
          <w:sz w:val="24"/>
        </w:rPr>
        <w:t>31. [clb_truyentranh-2] Truyện tranh Nhật Bản thường được gọi là gì?</w:t>
      </w:r>
    </w:p>
    <w:p>
      <w:pPr>
        <w:spacing w:before="0" w:after="40"/>
        <w:ind w:left="360"/>
      </w:pPr>
      <w:r>
        <w:rPr>
          <w:b w:val="0"/>
          <w:sz w:val="22"/>
        </w:rPr>
        <w:t>a. Ngụ ngôn</w:t>
      </w:r>
    </w:p>
    <w:p>
      <w:pPr>
        <w:spacing w:before="0" w:after="40"/>
        <w:ind w:left="360"/>
      </w:pPr>
      <w:r>
        <w:rPr>
          <w:b w:val="0"/>
          <w:sz w:val="22"/>
        </w:rPr>
        <w:t>b. Comic</w:t>
      </w:r>
    </w:p>
    <w:p>
      <w:pPr>
        <w:spacing w:before="0" w:after="40"/>
        <w:ind w:left="360"/>
      </w:pPr>
      <w:r>
        <w:rPr>
          <w:b w:val="0"/>
          <w:sz w:val="22"/>
        </w:rPr>
        <w:t>c. Manhwa</w:t>
      </w:r>
    </w:p>
    <w:p>
      <w:pPr>
        <w:spacing w:before="0" w:after="40"/>
        <w:ind w:left="360"/>
      </w:pPr>
      <w:r>
        <w:rPr>
          <w:b w:val="0"/>
          <w:sz w:val="22"/>
        </w:rPr>
        <w:t>d. Manga</w:t>
      </w:r>
    </w:p>
    <w:p>
      <w:pPr>
        <w:spacing w:before="240" w:after="80"/>
      </w:pPr>
      <w:r>
        <w:rPr>
          <w:b/>
          <w:sz w:val="24"/>
        </w:rPr>
        <w:t>32. [thi-clb_boiloi] Thi CLB Bơi lội?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33. [clb_boiloi-1] Kiểu bơi nào nằm ngửa trên mặt nước?</w:t>
      </w:r>
    </w:p>
    <w:p>
      <w:pPr>
        <w:spacing w:before="0" w:after="40"/>
        <w:ind w:left="360"/>
      </w:pPr>
      <w:r>
        <w:rPr>
          <w:b w:val="0"/>
          <w:sz w:val="22"/>
        </w:rPr>
        <w:t>a. Bơi bướm</w:t>
      </w:r>
    </w:p>
    <w:p>
      <w:pPr>
        <w:spacing w:before="0" w:after="40"/>
        <w:ind w:left="360"/>
      </w:pPr>
      <w:r>
        <w:rPr>
          <w:b w:val="0"/>
          <w:sz w:val="22"/>
        </w:rPr>
        <w:t>b. Bơi ếch</w:t>
      </w:r>
    </w:p>
    <w:p>
      <w:pPr>
        <w:spacing w:before="0" w:after="40"/>
        <w:ind w:left="360"/>
      </w:pPr>
      <w:r>
        <w:rPr>
          <w:b w:val="0"/>
          <w:sz w:val="22"/>
        </w:rPr>
        <w:t>c. Bơi ngửa</w:t>
      </w:r>
    </w:p>
    <w:p>
      <w:pPr>
        <w:spacing w:before="0" w:after="40"/>
        <w:ind w:left="360"/>
      </w:pPr>
      <w:r>
        <w:rPr>
          <w:b w:val="0"/>
          <w:sz w:val="22"/>
        </w:rPr>
        <w:t>d. Bơi sải</w:t>
      </w:r>
    </w:p>
    <w:p>
      <w:pPr>
        <w:spacing w:before="240" w:after="80"/>
      </w:pPr>
      <w:r>
        <w:rPr>
          <w:b/>
          <w:sz w:val="24"/>
        </w:rPr>
        <w:t>34. [clb_boiloi-2] Trước khi xuống nước nên làm gì?</w:t>
      </w:r>
    </w:p>
    <w:p>
      <w:pPr>
        <w:spacing w:before="0" w:after="40"/>
        <w:ind w:left="360"/>
      </w:pPr>
      <w:r>
        <w:rPr>
          <w:b w:val="0"/>
          <w:sz w:val="22"/>
        </w:rPr>
        <w:t>a. Chạy quanh hồ bơi</w:t>
      </w:r>
    </w:p>
    <w:p>
      <w:pPr>
        <w:spacing w:before="0" w:after="40"/>
        <w:ind w:left="360"/>
      </w:pPr>
      <w:r>
        <w:rPr>
          <w:b w:val="0"/>
          <w:sz w:val="22"/>
        </w:rPr>
        <w:t>b. Ăn thật no</w:t>
      </w:r>
    </w:p>
    <w:p>
      <w:pPr>
        <w:spacing w:before="0" w:after="40"/>
        <w:ind w:left="360"/>
      </w:pPr>
      <w:r>
        <w:rPr>
          <w:b w:val="0"/>
          <w:sz w:val="22"/>
        </w:rPr>
        <w:t>c. Nhảy xuống ngay</w:t>
      </w:r>
    </w:p>
    <w:p>
      <w:pPr>
        <w:spacing w:before="0" w:after="40"/>
        <w:ind w:left="360"/>
      </w:pPr>
      <w:r>
        <w:rPr>
          <w:b w:val="0"/>
          <w:sz w:val="22"/>
        </w:rPr>
        <w:t>d. Khởi động kỹ</w:t>
      </w:r>
    </w:p>
    <w:p>
      <w:pPr>
        <w:spacing w:before="360" w:after="160"/>
      </w:pPr>
      <w:r>
        <w:rPr>
          <w:b/>
          <w:sz w:val="28"/>
        </w:rPr>
        <w:t>PHẦN 3: Thứ Ba</w:t>
      </w:r>
    </w:p>
    <w:p>
      <w:pPr>
        <w:spacing w:before="240" w:after="80"/>
      </w:pPr>
      <w:r>
        <w:rPr>
          <w:b/>
          <w:sz w:val="24"/>
        </w:rPr>
        <w:t>35. [di-thu_3] Em có đăng ký sinh hoạt Thứ Ba không?</w:t>
      </w:r>
    </w:p>
    <w:p>
      <w:pPr>
        <w:spacing w:before="0" w:after="40"/>
        <w:ind w:left="360"/>
      </w:pPr>
      <w:r>
        <w:rPr>
          <w:b w:val="0"/>
          <w:sz w:val="22"/>
        </w:rPr>
        <w:t>a. Có</w:t>
      </w:r>
    </w:p>
    <w:p>
      <w:pPr>
        <w:spacing w:before="0" w:after="40"/>
        <w:ind w:left="360"/>
      </w:pPr>
      <w:r>
        <w:rPr>
          <w:b w:val="0"/>
          <w:sz w:val="22"/>
        </w:rPr>
        <w:t>b. Không, em bận buổi này</w:t>
      </w:r>
    </w:p>
    <w:p>
      <w:pPr>
        <w:spacing w:before="240" w:after="80"/>
      </w:pPr>
      <w:r>
        <w:rPr>
          <w:b/>
          <w:sz w:val="24"/>
        </w:rPr>
        <w:t>36. [thu_3] Xếp hạng các CLB Thứ Ba. Kéo CLB em thích nhất lên đầu.</w:t>
      </w:r>
    </w:p>
    <w:p>
      <w:pPr>
        <w:spacing w:before="0" w:after="40"/>
        <w:ind w:left="360"/>
      </w:pPr>
      <w:r>
        <w:rPr>
          <w:b w:val="0"/>
          <w:sz w:val="22"/>
        </w:rPr>
        <w:t>a. CLB Tiếng Anh (clb_tienganh)</w:t>
      </w:r>
    </w:p>
    <w:p>
      <w:pPr>
        <w:spacing w:before="0" w:after="40"/>
        <w:ind w:left="360"/>
      </w:pPr>
      <w:r>
        <w:rPr>
          <w:b w:val="0"/>
          <w:sz w:val="22"/>
        </w:rPr>
        <w:t>b. CLB Mỹ thuật (clb_mythuat)</w:t>
      </w:r>
    </w:p>
    <w:p>
      <w:pPr>
        <w:spacing w:before="0" w:after="40"/>
        <w:ind w:left="360"/>
      </w:pPr>
      <w:r>
        <w:rPr>
          <w:b w:val="0"/>
          <w:sz w:val="22"/>
        </w:rPr>
        <w:t>c. CLB Bóng đá (clb_bongda)</w:t>
      </w:r>
    </w:p>
    <w:p>
      <w:pPr>
        <w:spacing w:before="0" w:after="40"/>
        <w:ind w:left="360"/>
      </w:pPr>
      <w:r>
        <w:rPr>
          <w:b w:val="0"/>
          <w:sz w:val="22"/>
        </w:rPr>
        <w:t>d. CLB Tiếng Nhật (clb_tiengnhat)</w:t>
      </w:r>
    </w:p>
    <w:p>
      <w:pPr>
        <w:spacing w:before="0" w:after="40"/>
        <w:ind w:left="360"/>
      </w:pPr>
      <w:r>
        <w:rPr>
          <w:b w:val="0"/>
          <w:sz w:val="22"/>
        </w:rPr>
        <w:t>e. CLB Kịch (clb_kich)</w:t>
      </w:r>
    </w:p>
    <w:p>
      <w:pPr>
        <w:spacing w:before="0" w:after="40"/>
        <w:ind w:left="360"/>
      </w:pPr>
      <w:r>
        <w:rPr>
          <w:b w:val="0"/>
          <w:sz w:val="22"/>
        </w:rPr>
        <w:t>f. CLB Hoá học (clb_hoahoc)</w:t>
      </w:r>
    </w:p>
    <w:p>
      <w:pPr>
        <w:spacing w:before="0" w:after="40"/>
        <w:ind w:left="360"/>
      </w:pPr>
      <w:r>
        <w:rPr>
          <w:b w:val="0"/>
          <w:sz w:val="22"/>
        </w:rPr>
        <w:t>g. CLB Nấu ăn (clb_nauan)</w:t>
      </w:r>
    </w:p>
    <w:p>
      <w:pPr>
        <w:spacing w:before="0" w:after="40"/>
        <w:ind w:left="360"/>
      </w:pPr>
      <w:r>
        <w:rPr>
          <w:b w:val="0"/>
          <w:sz w:val="22"/>
        </w:rPr>
        <w:t>h. CLB Thiết kế đồ hoạ (clb_thietke)</w:t>
      </w:r>
    </w:p>
    <w:p>
      <w:pPr>
        <w:spacing w:before="0" w:after="40"/>
        <w:ind w:left="360"/>
      </w:pPr>
      <w:r>
        <w:rPr>
          <w:b w:val="0"/>
          <w:sz w:val="22"/>
        </w:rPr>
        <w:t>i. CLB Cờ tướng (clb_cotuong)</w:t>
      </w:r>
    </w:p>
    <w:p>
      <w:pPr>
        <w:spacing w:before="0" w:after="40"/>
        <w:ind w:left="360"/>
      </w:pPr>
      <w:r>
        <w:rPr>
          <w:b w:val="0"/>
          <w:sz w:val="22"/>
        </w:rPr>
        <w:t>j. CLB Múa (clb_mua)</w:t>
      </w:r>
    </w:p>
    <w:p>
      <w:pPr>
        <w:spacing w:before="240" w:after="80"/>
      </w:pPr>
      <w:r>
        <w:rPr>
          <w:b/>
          <w:sz w:val="24"/>
        </w:rPr>
        <w:t>37. [thi-clb_tienganh] Thi CLB Tiếng Anh?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38. [clb_tienganh-1] She ___ to school every day.</w:t>
      </w:r>
    </w:p>
    <w:p>
      <w:pPr>
        <w:spacing w:before="0" w:after="40"/>
        <w:ind w:left="360"/>
      </w:pPr>
      <w:r>
        <w:rPr>
          <w:b w:val="0"/>
          <w:sz w:val="22"/>
        </w:rPr>
        <w:t>a. goes</w:t>
      </w:r>
    </w:p>
    <w:p>
      <w:pPr>
        <w:spacing w:before="0" w:after="40"/>
        <w:ind w:left="360"/>
      </w:pPr>
      <w:r>
        <w:rPr>
          <w:b w:val="0"/>
          <w:sz w:val="22"/>
        </w:rPr>
        <w:t>b. going</w:t>
      </w:r>
    </w:p>
    <w:p>
      <w:pPr>
        <w:spacing w:before="0" w:after="40"/>
        <w:ind w:left="360"/>
      </w:pPr>
      <w:r>
        <w:rPr>
          <w:b w:val="0"/>
          <w:sz w:val="22"/>
        </w:rPr>
        <w:t>c. go</w:t>
      </w:r>
    </w:p>
    <w:p>
      <w:pPr>
        <w:spacing w:before="0" w:after="40"/>
        <w:ind w:left="360"/>
      </w:pPr>
      <w:r>
        <w:rPr>
          <w:b w:val="0"/>
          <w:sz w:val="22"/>
        </w:rPr>
        <w:t>d. gone</w:t>
      </w:r>
    </w:p>
    <w:p>
      <w:pPr>
        <w:spacing w:before="240" w:after="80"/>
      </w:pPr>
      <w:r>
        <w:rPr>
          <w:b/>
          <w:sz w:val="24"/>
        </w:rPr>
        <w:t>39. [clb_tienganh-2] Từ trái nghĩa với “ancient” là gì?</w:t>
      </w:r>
    </w:p>
    <w:p>
      <w:pPr>
        <w:spacing w:before="0" w:after="40"/>
        <w:ind w:left="360"/>
      </w:pPr>
      <w:r>
        <w:rPr>
          <w:b w:val="0"/>
          <w:sz w:val="22"/>
        </w:rPr>
        <w:t>a. old</w:t>
      </w:r>
    </w:p>
    <w:p>
      <w:pPr>
        <w:spacing w:before="0" w:after="40"/>
        <w:ind w:left="360"/>
      </w:pPr>
      <w:r>
        <w:rPr>
          <w:b w:val="0"/>
          <w:sz w:val="22"/>
        </w:rPr>
        <w:t>b. modern</w:t>
      </w:r>
    </w:p>
    <w:p>
      <w:pPr>
        <w:spacing w:before="0" w:after="40"/>
        <w:ind w:left="360"/>
      </w:pPr>
      <w:r>
        <w:rPr>
          <w:b w:val="0"/>
          <w:sz w:val="22"/>
        </w:rPr>
        <w:t>c. huge</w:t>
      </w:r>
    </w:p>
    <w:p>
      <w:pPr>
        <w:spacing w:before="0" w:after="40"/>
        <w:ind w:left="360"/>
      </w:pPr>
      <w:r>
        <w:rPr>
          <w:b w:val="0"/>
          <w:sz w:val="22"/>
        </w:rPr>
        <w:t>d. quiet</w:t>
      </w:r>
    </w:p>
    <w:p>
      <w:pPr>
        <w:spacing w:before="240" w:after="80"/>
      </w:pPr>
      <w:r>
        <w:rPr>
          <w:b/>
          <w:sz w:val="24"/>
        </w:rPr>
        <w:t>40. [thi-clb_mythuat] Thi CLB Mỹ thuật?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41. [clb_mythuat-1] Ba màu cơ bản trong hội hoạ truyền thống là gì?</w:t>
      </w:r>
    </w:p>
    <w:p>
      <w:pPr>
        <w:spacing w:before="0" w:after="40"/>
        <w:ind w:left="360"/>
      </w:pPr>
      <w:r>
        <w:rPr>
          <w:b w:val="0"/>
          <w:sz w:val="22"/>
        </w:rPr>
        <w:t>a. Đỏ, vàng, lam</w:t>
      </w:r>
    </w:p>
    <w:p>
      <w:pPr>
        <w:spacing w:before="0" w:after="40"/>
        <w:ind w:left="360"/>
      </w:pPr>
      <w:r>
        <w:rPr>
          <w:b w:val="0"/>
          <w:sz w:val="22"/>
        </w:rPr>
        <w:t>b. Đen, trắng, xám</w:t>
      </w:r>
    </w:p>
    <w:p>
      <w:pPr>
        <w:spacing w:before="0" w:after="40"/>
        <w:ind w:left="360"/>
      </w:pPr>
      <w:r>
        <w:rPr>
          <w:b w:val="0"/>
          <w:sz w:val="22"/>
        </w:rPr>
        <w:t>c. Cam, tím, lục</w:t>
      </w:r>
    </w:p>
    <w:p>
      <w:pPr>
        <w:spacing w:before="0" w:after="40"/>
        <w:ind w:left="360"/>
      </w:pPr>
      <w:r>
        <w:rPr>
          <w:b w:val="0"/>
          <w:sz w:val="22"/>
        </w:rPr>
        <w:t>d. Đỏ, lục, lam</w:t>
      </w:r>
    </w:p>
    <w:p>
      <w:pPr>
        <w:spacing w:before="240" w:after="80"/>
      </w:pPr>
      <w:r>
        <w:rPr>
          <w:b/>
          <w:sz w:val="24"/>
        </w:rPr>
        <w:t>42. [clb_mythuat-2] Màu bổ túc của màu đỏ là màu nào?</w:t>
      </w:r>
    </w:p>
    <w:p>
      <w:pPr>
        <w:spacing w:before="0" w:after="40"/>
        <w:ind w:left="360"/>
      </w:pPr>
      <w:r>
        <w:rPr>
          <w:b w:val="0"/>
          <w:sz w:val="22"/>
        </w:rPr>
        <w:t>a. Lục</w:t>
      </w:r>
    </w:p>
    <w:p>
      <w:pPr>
        <w:spacing w:before="0" w:after="40"/>
        <w:ind w:left="360"/>
      </w:pPr>
      <w:r>
        <w:rPr>
          <w:b w:val="0"/>
          <w:sz w:val="22"/>
        </w:rPr>
        <w:t>b. Vàng</w:t>
      </w:r>
    </w:p>
    <w:p>
      <w:pPr>
        <w:spacing w:before="0" w:after="40"/>
        <w:ind w:left="360"/>
      </w:pPr>
      <w:r>
        <w:rPr>
          <w:b w:val="0"/>
          <w:sz w:val="22"/>
        </w:rPr>
        <w:t>c. Cam</w:t>
      </w:r>
    </w:p>
    <w:p>
      <w:pPr>
        <w:spacing w:before="0" w:after="40"/>
        <w:ind w:left="360"/>
      </w:pPr>
      <w:r>
        <w:rPr>
          <w:b w:val="0"/>
          <w:sz w:val="22"/>
        </w:rPr>
        <w:t>d. Tím</w:t>
      </w:r>
    </w:p>
    <w:p>
      <w:pPr>
        <w:spacing w:before="240" w:after="80"/>
      </w:pPr>
      <w:r>
        <w:rPr>
          <w:b/>
          <w:sz w:val="24"/>
        </w:rPr>
        <w:t>43. [thi-clb_bongda] Thi CLB Bóng đá?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44. [clb_bongda-1] Mỗi đội bóng đá có bao nhiêu cầu thủ trên sân?</w:t>
      </w:r>
    </w:p>
    <w:p>
      <w:pPr>
        <w:spacing w:before="0" w:after="40"/>
        <w:ind w:left="360"/>
      </w:pPr>
      <w:r>
        <w:rPr>
          <w:b w:val="0"/>
          <w:sz w:val="22"/>
        </w:rPr>
        <w:t>a. 9</w:t>
      </w:r>
    </w:p>
    <w:p>
      <w:pPr>
        <w:spacing w:before="0" w:after="40"/>
        <w:ind w:left="360"/>
      </w:pPr>
      <w:r>
        <w:rPr>
          <w:b w:val="0"/>
          <w:sz w:val="22"/>
        </w:rPr>
        <w:t>b. 10</w:t>
      </w:r>
    </w:p>
    <w:p>
      <w:pPr>
        <w:spacing w:before="0" w:after="40"/>
        <w:ind w:left="360"/>
      </w:pPr>
      <w:r>
        <w:rPr>
          <w:b w:val="0"/>
          <w:sz w:val="22"/>
        </w:rPr>
        <w:t>c. 11</w:t>
      </w:r>
    </w:p>
    <w:p>
      <w:pPr>
        <w:spacing w:before="0" w:after="40"/>
        <w:ind w:left="360"/>
      </w:pPr>
      <w:r>
        <w:rPr>
          <w:b w:val="0"/>
          <w:sz w:val="22"/>
        </w:rPr>
        <w:t>d. 12</w:t>
      </w:r>
    </w:p>
    <w:p>
      <w:pPr>
        <w:spacing w:before="240" w:after="80"/>
      </w:pPr>
      <w:r>
        <w:rPr>
          <w:b/>
          <w:sz w:val="24"/>
        </w:rPr>
        <w:t>45. [clb_bongda-2] Cầu thủ nhận thẻ đỏ thì sao?</w:t>
      </w:r>
    </w:p>
    <w:p>
      <w:pPr>
        <w:spacing w:before="0" w:after="40"/>
        <w:ind w:left="360"/>
      </w:pPr>
      <w:r>
        <w:rPr>
          <w:b w:val="0"/>
          <w:sz w:val="22"/>
        </w:rPr>
        <w:t>a. Chỉ bị nhắc nhở</w:t>
      </w:r>
    </w:p>
    <w:p>
      <w:pPr>
        <w:spacing w:before="0" w:after="40"/>
        <w:ind w:left="360"/>
      </w:pPr>
      <w:r>
        <w:rPr>
          <w:b w:val="0"/>
          <w:sz w:val="22"/>
        </w:rPr>
        <w:t>b. Được đá phạt</w:t>
      </w:r>
    </w:p>
    <w:p>
      <w:pPr>
        <w:spacing w:before="0" w:after="40"/>
        <w:ind w:left="360"/>
      </w:pPr>
      <w:r>
        <w:rPr>
          <w:b w:val="0"/>
          <w:sz w:val="22"/>
        </w:rPr>
        <w:t>c. Phải rời sân, không được thi đấu tiếp</w:t>
      </w:r>
    </w:p>
    <w:p>
      <w:pPr>
        <w:spacing w:before="0" w:after="40"/>
        <w:ind w:left="360"/>
      </w:pPr>
      <w:r>
        <w:rPr>
          <w:b w:val="0"/>
          <w:sz w:val="22"/>
        </w:rPr>
        <w:t>d. Được nghỉ giữa hiệp</w:t>
      </w:r>
    </w:p>
    <w:p>
      <w:pPr>
        <w:spacing w:before="240" w:after="80"/>
      </w:pPr>
      <w:r>
        <w:rPr>
          <w:b/>
          <w:sz w:val="24"/>
        </w:rPr>
        <w:t>46. [thi-clb_tiengnhat] Thi CLB Tiếng Nhật?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47. [clb_tiengnhat-1] Bảng chữ Hiragana dùng cho tiếng nước nào?</w:t>
      </w:r>
    </w:p>
    <w:p>
      <w:pPr>
        <w:spacing w:before="0" w:after="40"/>
        <w:ind w:left="360"/>
      </w:pPr>
      <w:r>
        <w:rPr>
          <w:b w:val="0"/>
          <w:sz w:val="22"/>
        </w:rPr>
        <w:t>a. Tiếng Nhật</w:t>
      </w:r>
    </w:p>
    <w:p>
      <w:pPr>
        <w:spacing w:before="0" w:after="40"/>
        <w:ind w:left="360"/>
      </w:pPr>
      <w:r>
        <w:rPr>
          <w:b w:val="0"/>
          <w:sz w:val="22"/>
        </w:rPr>
        <w:t>b. Tiếng Hàn</w:t>
      </w:r>
    </w:p>
    <w:p>
      <w:pPr>
        <w:spacing w:before="0" w:after="40"/>
        <w:ind w:left="360"/>
      </w:pPr>
      <w:r>
        <w:rPr>
          <w:b w:val="0"/>
          <w:sz w:val="22"/>
        </w:rPr>
        <w:t>c. Tiếng Trung</w:t>
      </w:r>
    </w:p>
    <w:p>
      <w:pPr>
        <w:spacing w:before="0" w:after="40"/>
        <w:ind w:left="360"/>
      </w:pPr>
      <w:r>
        <w:rPr>
          <w:b w:val="0"/>
          <w:sz w:val="22"/>
        </w:rPr>
        <w:t>d. Tiếng Thái</w:t>
      </w:r>
    </w:p>
    <w:p>
      <w:pPr>
        <w:spacing w:before="240" w:after="80"/>
      </w:pPr>
      <w:r>
        <w:rPr>
          <w:b/>
          <w:sz w:val="24"/>
        </w:rPr>
        <w:t>48. [clb_tiengnhat-2] “Arigatou” nghĩa là gì?</w:t>
      </w:r>
    </w:p>
    <w:p>
      <w:pPr>
        <w:spacing w:before="0" w:after="40"/>
        <w:ind w:left="360"/>
      </w:pPr>
      <w:r>
        <w:rPr>
          <w:b w:val="0"/>
          <w:sz w:val="22"/>
        </w:rPr>
        <w:t>a. Cảm ơn</w:t>
      </w:r>
    </w:p>
    <w:p>
      <w:pPr>
        <w:spacing w:before="0" w:after="40"/>
        <w:ind w:left="360"/>
      </w:pPr>
      <w:r>
        <w:rPr>
          <w:b w:val="0"/>
          <w:sz w:val="22"/>
        </w:rPr>
        <w:t>b. Xin chào</w:t>
      </w:r>
    </w:p>
    <w:p>
      <w:pPr>
        <w:spacing w:before="0" w:after="40"/>
        <w:ind w:left="360"/>
      </w:pPr>
      <w:r>
        <w:rPr>
          <w:b w:val="0"/>
          <w:sz w:val="22"/>
        </w:rPr>
        <w:t>c. Tạm biệt</w:t>
      </w:r>
    </w:p>
    <w:p>
      <w:pPr>
        <w:spacing w:before="0" w:after="40"/>
        <w:ind w:left="360"/>
      </w:pPr>
      <w:r>
        <w:rPr>
          <w:b w:val="0"/>
          <w:sz w:val="22"/>
        </w:rPr>
        <w:t>d. Xin lỗi</w:t>
      </w:r>
    </w:p>
    <w:p>
      <w:pPr>
        <w:spacing w:before="240" w:after="80"/>
      </w:pPr>
      <w:r>
        <w:rPr>
          <w:b/>
          <w:sz w:val="24"/>
        </w:rPr>
        <w:t>49. [thi-clb_kich] Thi CLB Kịch?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50. [clb_kich-1] Nhân vật nói một mình để bộc lộ suy nghĩ gọi là gì?</w:t>
      </w:r>
    </w:p>
    <w:p>
      <w:pPr>
        <w:spacing w:before="0" w:after="40"/>
        <w:ind w:left="360"/>
      </w:pPr>
      <w:r>
        <w:rPr>
          <w:b w:val="0"/>
          <w:sz w:val="22"/>
        </w:rPr>
        <w:t>a. Độc thoại</w:t>
      </w:r>
    </w:p>
    <w:p>
      <w:pPr>
        <w:spacing w:before="0" w:after="40"/>
        <w:ind w:left="360"/>
      </w:pPr>
      <w:r>
        <w:rPr>
          <w:b w:val="0"/>
          <w:sz w:val="22"/>
        </w:rPr>
        <w:t>b. Phụ đề</w:t>
      </w:r>
    </w:p>
    <w:p>
      <w:pPr>
        <w:spacing w:before="0" w:after="40"/>
        <w:ind w:left="360"/>
      </w:pPr>
      <w:r>
        <w:rPr>
          <w:b w:val="0"/>
          <w:sz w:val="22"/>
        </w:rPr>
        <w:t>c. Đối thoại</w:t>
      </w:r>
    </w:p>
    <w:p>
      <w:pPr>
        <w:spacing w:before="0" w:after="40"/>
        <w:ind w:left="360"/>
      </w:pPr>
      <w:r>
        <w:rPr>
          <w:b w:val="0"/>
          <w:sz w:val="22"/>
        </w:rPr>
        <w:t>d. Lời dẫn chuyện</w:t>
      </w:r>
    </w:p>
    <w:p>
      <w:pPr>
        <w:spacing w:before="240" w:after="80"/>
      </w:pPr>
      <w:r>
        <w:rPr>
          <w:b/>
          <w:sz w:val="24"/>
        </w:rPr>
        <w:t>51. [clb_kich-2] Ai là người chỉ đạo diễn viên trong một vở kịch?</w:t>
      </w:r>
    </w:p>
    <w:p>
      <w:pPr>
        <w:spacing w:before="0" w:after="40"/>
        <w:ind w:left="360"/>
      </w:pPr>
      <w:r>
        <w:rPr>
          <w:b w:val="0"/>
          <w:sz w:val="22"/>
        </w:rPr>
        <w:t>a. Khán giả</w:t>
      </w:r>
    </w:p>
    <w:p>
      <w:pPr>
        <w:spacing w:before="0" w:after="40"/>
        <w:ind w:left="360"/>
      </w:pPr>
      <w:r>
        <w:rPr>
          <w:b w:val="0"/>
          <w:sz w:val="22"/>
        </w:rPr>
        <w:t>b. Đạo diễn</w:t>
      </w:r>
    </w:p>
    <w:p>
      <w:pPr>
        <w:spacing w:before="0" w:after="40"/>
        <w:ind w:left="360"/>
      </w:pPr>
      <w:r>
        <w:rPr>
          <w:b w:val="0"/>
          <w:sz w:val="22"/>
        </w:rPr>
        <w:t>c. Nhạc công</w:t>
      </w:r>
    </w:p>
    <w:p>
      <w:pPr>
        <w:spacing w:before="0" w:after="40"/>
        <w:ind w:left="360"/>
      </w:pPr>
      <w:r>
        <w:rPr>
          <w:b w:val="0"/>
          <w:sz w:val="22"/>
        </w:rPr>
        <w:t>d. Người soát vé</w:t>
      </w:r>
    </w:p>
    <w:p>
      <w:pPr>
        <w:spacing w:before="240" w:after="80"/>
      </w:pPr>
      <w:r>
        <w:rPr>
          <w:b/>
          <w:sz w:val="24"/>
        </w:rPr>
        <w:t>52. [thi-clb_hoahoc] Thi CLB Hoá học?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53. [clb_hoahoc-1] Công thức hoá học của nước là gì?</w:t>
      </w:r>
    </w:p>
    <w:p>
      <w:pPr>
        <w:spacing w:before="0" w:after="40"/>
        <w:ind w:left="360"/>
      </w:pPr>
      <w:r>
        <w:rPr>
          <w:b w:val="0"/>
          <w:sz w:val="22"/>
        </w:rPr>
        <w:t>a. CO2</w:t>
      </w:r>
    </w:p>
    <w:p>
      <w:pPr>
        <w:spacing w:before="0" w:after="40"/>
        <w:ind w:left="360"/>
      </w:pPr>
      <w:r>
        <w:rPr>
          <w:b w:val="0"/>
          <w:sz w:val="22"/>
        </w:rPr>
        <w:t>b. NaCl</w:t>
      </w:r>
    </w:p>
    <w:p>
      <w:pPr>
        <w:spacing w:before="0" w:after="40"/>
        <w:ind w:left="360"/>
      </w:pPr>
      <w:r>
        <w:rPr>
          <w:b w:val="0"/>
          <w:sz w:val="22"/>
        </w:rPr>
        <w:t>c. H2O</w:t>
      </w:r>
    </w:p>
    <w:p>
      <w:pPr>
        <w:spacing w:before="0" w:after="40"/>
        <w:ind w:left="360"/>
      </w:pPr>
      <w:r>
        <w:rPr>
          <w:b w:val="0"/>
          <w:sz w:val="22"/>
        </w:rPr>
        <w:t>d. O2</w:t>
      </w:r>
    </w:p>
    <w:p>
      <w:pPr>
        <w:spacing w:before="240" w:after="80"/>
      </w:pPr>
      <w:r>
        <w:rPr>
          <w:b/>
          <w:sz w:val="24"/>
        </w:rPr>
        <w:t>54. [clb_hoahoc-2] Dung dịch có độ pH nhỏ hơn 7 là loại gì?</w:t>
      </w:r>
    </w:p>
    <w:p>
      <w:pPr>
        <w:spacing w:before="0" w:after="40"/>
        <w:ind w:left="360"/>
      </w:pPr>
      <w:r>
        <w:rPr>
          <w:b w:val="0"/>
          <w:sz w:val="22"/>
        </w:rPr>
        <w:t>a. Nước cất</w:t>
      </w:r>
    </w:p>
    <w:p>
      <w:pPr>
        <w:spacing w:before="0" w:after="40"/>
        <w:ind w:left="360"/>
      </w:pPr>
      <w:r>
        <w:rPr>
          <w:b w:val="0"/>
          <w:sz w:val="22"/>
        </w:rPr>
        <w:t>b. Axit</w:t>
      </w:r>
    </w:p>
    <w:p>
      <w:pPr>
        <w:spacing w:before="0" w:after="40"/>
        <w:ind w:left="360"/>
      </w:pPr>
      <w:r>
        <w:rPr>
          <w:b w:val="0"/>
          <w:sz w:val="22"/>
        </w:rPr>
        <w:t>c. Bazơ</w:t>
      </w:r>
    </w:p>
    <w:p>
      <w:pPr>
        <w:spacing w:before="0" w:after="40"/>
        <w:ind w:left="360"/>
      </w:pPr>
      <w:r>
        <w:rPr>
          <w:b w:val="0"/>
          <w:sz w:val="22"/>
        </w:rPr>
        <w:t>d. Trung tính</w:t>
      </w:r>
    </w:p>
    <w:p>
      <w:pPr>
        <w:spacing w:before="240" w:after="80"/>
      </w:pPr>
      <w:r>
        <w:rPr>
          <w:b/>
          <w:sz w:val="24"/>
        </w:rPr>
        <w:t>55. [thi-clb_nauan] Thi CLB Nấu ăn?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56. [clb_nauan-1] Vì sao phải rửa tay trước khi nấu ăn?</w:t>
      </w:r>
    </w:p>
    <w:p>
      <w:pPr>
        <w:spacing w:before="0" w:after="40"/>
        <w:ind w:left="360"/>
      </w:pPr>
      <w:r>
        <w:rPr>
          <w:b w:val="0"/>
          <w:sz w:val="22"/>
        </w:rPr>
        <w:t>a. Không cần rửa tay</w:t>
      </w:r>
    </w:p>
    <w:p>
      <w:pPr>
        <w:spacing w:before="0" w:after="40"/>
        <w:ind w:left="360"/>
      </w:pPr>
      <w:r>
        <w:rPr>
          <w:b w:val="0"/>
          <w:sz w:val="22"/>
        </w:rPr>
        <w:t>b. Để giữ vệ sinh, an toàn thực phẩm</w:t>
      </w:r>
    </w:p>
    <w:p>
      <w:pPr>
        <w:spacing w:before="0" w:after="40"/>
        <w:ind w:left="360"/>
      </w:pPr>
      <w:r>
        <w:rPr>
          <w:b w:val="0"/>
          <w:sz w:val="22"/>
        </w:rPr>
        <w:t>c. Để tay đẹp hơn</w:t>
      </w:r>
    </w:p>
    <w:p>
      <w:pPr>
        <w:spacing w:before="0" w:after="40"/>
        <w:ind w:left="360"/>
      </w:pPr>
      <w:r>
        <w:rPr>
          <w:b w:val="0"/>
          <w:sz w:val="22"/>
        </w:rPr>
        <w:t>d. Để nấu nhanh hơn</w:t>
      </w:r>
    </w:p>
    <w:p>
      <w:pPr>
        <w:spacing w:before="240" w:after="80"/>
      </w:pPr>
      <w:r>
        <w:rPr>
          <w:b/>
          <w:sz w:val="24"/>
        </w:rPr>
        <w:t>57. [clb_nauan-2] Thịt sống và đồ ăn chín nên để thế nào?</w:t>
      </w:r>
    </w:p>
    <w:p>
      <w:pPr>
        <w:spacing w:before="0" w:after="40"/>
        <w:ind w:left="360"/>
      </w:pPr>
      <w:r>
        <w:rPr>
          <w:b w:val="0"/>
          <w:sz w:val="22"/>
        </w:rPr>
        <w:t>a. Để riêng, dùng thớt riêng</w:t>
      </w:r>
    </w:p>
    <w:p>
      <w:pPr>
        <w:spacing w:before="0" w:after="40"/>
        <w:ind w:left="360"/>
      </w:pPr>
      <w:r>
        <w:rPr>
          <w:b w:val="0"/>
          <w:sz w:val="22"/>
        </w:rPr>
        <w:t>b. Rửa chung một chậu</w:t>
      </w:r>
    </w:p>
    <w:p>
      <w:pPr>
        <w:spacing w:before="0" w:after="40"/>
        <w:ind w:left="360"/>
      </w:pPr>
      <w:r>
        <w:rPr>
          <w:b w:val="0"/>
          <w:sz w:val="22"/>
        </w:rPr>
        <w:t>c. Để chung một thớt</w:t>
      </w:r>
    </w:p>
    <w:p>
      <w:pPr>
        <w:spacing w:before="0" w:after="40"/>
        <w:ind w:left="360"/>
      </w:pPr>
      <w:r>
        <w:rPr>
          <w:b w:val="0"/>
          <w:sz w:val="22"/>
        </w:rPr>
        <w:t>d. Trộn lẫn với nhau</w:t>
      </w:r>
    </w:p>
    <w:p>
      <w:pPr>
        <w:spacing w:before="240" w:after="80"/>
      </w:pPr>
      <w:r>
        <w:rPr>
          <w:b/>
          <w:sz w:val="24"/>
        </w:rPr>
        <w:t>58. [thi-clb_thietke] Thi CLB Thiết kế đồ hoạ?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59. [clb_thietke-1] Hệ màu dùng cho màn hình máy tính là gì?</w:t>
      </w:r>
    </w:p>
    <w:p>
      <w:pPr>
        <w:spacing w:before="0" w:after="40"/>
        <w:ind w:left="360"/>
      </w:pPr>
      <w:r>
        <w:rPr>
          <w:b w:val="0"/>
          <w:sz w:val="22"/>
        </w:rPr>
        <w:t>a. CMYK</w:t>
      </w:r>
    </w:p>
    <w:p>
      <w:pPr>
        <w:spacing w:before="0" w:after="40"/>
        <w:ind w:left="360"/>
      </w:pPr>
      <w:r>
        <w:rPr>
          <w:b w:val="0"/>
          <w:sz w:val="22"/>
        </w:rPr>
        <w:t>b. Pantone</w:t>
      </w:r>
    </w:p>
    <w:p>
      <w:pPr>
        <w:spacing w:before="0" w:after="40"/>
        <w:ind w:left="360"/>
      </w:pPr>
      <w:r>
        <w:rPr>
          <w:b w:val="0"/>
          <w:sz w:val="22"/>
        </w:rPr>
        <w:t>c. Đen trắng</w:t>
      </w:r>
    </w:p>
    <w:p>
      <w:pPr>
        <w:spacing w:before="0" w:after="40"/>
        <w:ind w:left="360"/>
      </w:pPr>
      <w:r>
        <w:rPr>
          <w:b w:val="0"/>
          <w:sz w:val="22"/>
        </w:rPr>
        <w:t>d. RGB</w:t>
      </w:r>
    </w:p>
    <w:p>
      <w:pPr>
        <w:spacing w:before="240" w:after="80"/>
      </w:pPr>
      <w:r>
        <w:rPr>
          <w:b/>
          <w:sz w:val="24"/>
        </w:rPr>
        <w:t>60. [clb_thietke-2] Ảnh vector khác ảnh thường ở điểm nào?</w:t>
      </w:r>
    </w:p>
    <w:p>
      <w:pPr>
        <w:spacing w:before="0" w:after="40"/>
        <w:ind w:left="360"/>
      </w:pPr>
      <w:r>
        <w:rPr>
          <w:b w:val="0"/>
          <w:sz w:val="22"/>
        </w:rPr>
        <w:t>a. Không in ra được</w:t>
      </w:r>
    </w:p>
    <w:p>
      <w:pPr>
        <w:spacing w:before="0" w:after="40"/>
        <w:ind w:left="360"/>
      </w:pPr>
      <w:r>
        <w:rPr>
          <w:b w:val="0"/>
          <w:sz w:val="22"/>
        </w:rPr>
        <w:t>b. Luôn có nhiều màu hơn</w:t>
      </w:r>
    </w:p>
    <w:p>
      <w:pPr>
        <w:spacing w:before="0" w:after="40"/>
        <w:ind w:left="360"/>
      </w:pPr>
      <w:r>
        <w:rPr>
          <w:b w:val="0"/>
          <w:sz w:val="22"/>
        </w:rPr>
        <w:t>c. Chỉ có hai màu</w:t>
      </w:r>
    </w:p>
    <w:p>
      <w:pPr>
        <w:spacing w:before="0" w:after="40"/>
        <w:ind w:left="360"/>
      </w:pPr>
      <w:r>
        <w:rPr>
          <w:b w:val="0"/>
          <w:sz w:val="22"/>
        </w:rPr>
        <w:t>d. Phóng to không bị vỡ hình</w:t>
      </w:r>
    </w:p>
    <w:p>
      <w:pPr>
        <w:spacing w:before="240" w:after="80"/>
      </w:pPr>
      <w:r>
        <w:rPr>
          <w:b/>
          <w:sz w:val="24"/>
        </w:rPr>
        <w:t>61. [thi-clb_cotuong] Thi CLB Cờ tướng?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62. [clb_cotuong-1] Quân Tượng trong cờ tướng có được qua sông không?</w:t>
      </w:r>
    </w:p>
    <w:p>
      <w:pPr>
        <w:spacing w:before="0" w:after="40"/>
        <w:ind w:left="360"/>
      </w:pPr>
      <w:r>
        <w:rPr>
          <w:b w:val="0"/>
          <w:sz w:val="22"/>
        </w:rPr>
        <w:t>a. Có</w:t>
      </w:r>
    </w:p>
    <w:p>
      <w:pPr>
        <w:spacing w:before="0" w:after="40"/>
        <w:ind w:left="360"/>
      </w:pPr>
      <w:r>
        <w:rPr>
          <w:b w:val="0"/>
          <w:sz w:val="22"/>
        </w:rPr>
        <w:t>b. Chỉ khi ăn quân</w:t>
      </w:r>
    </w:p>
    <w:p>
      <w:pPr>
        <w:spacing w:before="0" w:after="40"/>
        <w:ind w:left="360"/>
      </w:pPr>
      <w:r>
        <w:rPr>
          <w:b w:val="0"/>
          <w:sz w:val="22"/>
        </w:rPr>
        <w:t>c. Không</w:t>
      </w:r>
    </w:p>
    <w:p>
      <w:pPr>
        <w:spacing w:before="0" w:after="40"/>
        <w:ind w:left="360"/>
      </w:pPr>
      <w:r>
        <w:rPr>
          <w:b w:val="0"/>
          <w:sz w:val="22"/>
        </w:rPr>
        <w:t>d. Chỉ ở nước đi đầu</w:t>
      </w:r>
    </w:p>
    <w:p>
      <w:pPr>
        <w:spacing w:before="240" w:after="80"/>
      </w:pPr>
      <w:r>
        <w:rPr>
          <w:b/>
          <w:sz w:val="24"/>
        </w:rPr>
        <w:t>63. [clb_cotuong-2] Quân Mã bị cản khi nào?</w:t>
      </w:r>
    </w:p>
    <w:p>
      <w:pPr>
        <w:spacing w:before="0" w:after="40"/>
        <w:ind w:left="360"/>
      </w:pPr>
      <w:r>
        <w:rPr>
          <w:b w:val="0"/>
          <w:sz w:val="22"/>
        </w:rPr>
        <w:t>a. Khi gặp quân Tướng</w:t>
      </w:r>
    </w:p>
    <w:p>
      <w:pPr>
        <w:spacing w:before="0" w:after="40"/>
        <w:ind w:left="360"/>
      </w:pPr>
      <w:r>
        <w:rPr>
          <w:b w:val="0"/>
          <w:sz w:val="22"/>
        </w:rPr>
        <w:t>b. Khi đi qua sông</w:t>
      </w:r>
    </w:p>
    <w:p>
      <w:pPr>
        <w:spacing w:before="0" w:after="40"/>
        <w:ind w:left="360"/>
      </w:pPr>
      <w:r>
        <w:rPr>
          <w:b w:val="0"/>
          <w:sz w:val="22"/>
        </w:rPr>
        <w:t>c. Có quân đứng sát ngay hướng đi</w:t>
      </w:r>
    </w:p>
    <w:p>
      <w:pPr>
        <w:spacing w:before="0" w:after="40"/>
        <w:ind w:left="360"/>
      </w:pPr>
      <w:r>
        <w:rPr>
          <w:b w:val="0"/>
          <w:sz w:val="22"/>
        </w:rPr>
        <w:t>d. Có quân ở cuối đường đi</w:t>
      </w:r>
    </w:p>
    <w:p>
      <w:pPr>
        <w:spacing w:before="240" w:after="80"/>
      </w:pPr>
      <w:r>
        <w:rPr>
          <w:b/>
          <w:sz w:val="24"/>
        </w:rPr>
        <w:t>64. [thi-clb_mua] Thi CLB Múa?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65. [clb_mua-1] Múa sạp là điệu múa nổi tiếng của dân tộc nào?</w:t>
      </w:r>
    </w:p>
    <w:p>
      <w:pPr>
        <w:spacing w:before="0" w:after="40"/>
        <w:ind w:left="360"/>
      </w:pPr>
      <w:r>
        <w:rPr>
          <w:b w:val="0"/>
          <w:sz w:val="22"/>
        </w:rPr>
        <w:t>a. Dân tộc Khmer</w:t>
      </w:r>
    </w:p>
    <w:p>
      <w:pPr>
        <w:spacing w:before="0" w:after="40"/>
        <w:ind w:left="360"/>
      </w:pPr>
      <w:r>
        <w:rPr>
          <w:b w:val="0"/>
          <w:sz w:val="22"/>
        </w:rPr>
        <w:t>b. Dân tộc Thái</w:t>
      </w:r>
    </w:p>
    <w:p>
      <w:pPr>
        <w:spacing w:before="0" w:after="40"/>
        <w:ind w:left="360"/>
      </w:pPr>
      <w:r>
        <w:rPr>
          <w:b w:val="0"/>
          <w:sz w:val="22"/>
        </w:rPr>
        <w:t>c. Dân tộc Hoa</w:t>
      </w:r>
    </w:p>
    <w:p>
      <w:pPr>
        <w:spacing w:before="0" w:after="40"/>
        <w:ind w:left="360"/>
      </w:pPr>
      <w:r>
        <w:rPr>
          <w:b w:val="0"/>
          <w:sz w:val="22"/>
        </w:rPr>
        <w:t>d. Dân tộc Chăm</w:t>
      </w:r>
    </w:p>
    <w:p>
      <w:pPr>
        <w:spacing w:before="240" w:after="80"/>
      </w:pPr>
      <w:r>
        <w:rPr>
          <w:b/>
          <w:sz w:val="24"/>
        </w:rPr>
        <w:t>66. [clb_mua-2] Khởi động trước khi tập múa giúp gì?</w:t>
      </w:r>
    </w:p>
    <w:p>
      <w:pPr>
        <w:spacing w:before="0" w:after="40"/>
        <w:ind w:left="360"/>
      </w:pPr>
      <w:r>
        <w:rPr>
          <w:b w:val="0"/>
          <w:sz w:val="22"/>
        </w:rPr>
        <w:t>a. Tránh chấn thương</w:t>
      </w:r>
    </w:p>
    <w:p>
      <w:pPr>
        <w:spacing w:before="0" w:after="40"/>
        <w:ind w:left="360"/>
      </w:pPr>
      <w:r>
        <w:rPr>
          <w:b w:val="0"/>
          <w:sz w:val="22"/>
        </w:rPr>
        <w:t>b. Mệt nhanh hơn</w:t>
      </w:r>
    </w:p>
    <w:p>
      <w:pPr>
        <w:spacing w:before="0" w:after="40"/>
        <w:ind w:left="360"/>
      </w:pPr>
      <w:r>
        <w:rPr>
          <w:b w:val="0"/>
          <w:sz w:val="22"/>
        </w:rPr>
        <w:t>c. Dễ quên động tác</w:t>
      </w:r>
    </w:p>
    <w:p>
      <w:pPr>
        <w:spacing w:before="0" w:after="40"/>
        <w:ind w:left="360"/>
      </w:pPr>
      <w:r>
        <w:rPr>
          <w:b w:val="0"/>
          <w:sz w:val="22"/>
        </w:rPr>
        <w:t>d. Không có tác dụng</w:t>
      </w:r>
    </w:p>
    <w:p>
      <w:pPr>
        <w:spacing w:before="360" w:after="160"/>
      </w:pPr>
      <w:r>
        <w:rPr>
          <w:b/>
          <w:sz w:val="28"/>
        </w:rPr>
        <w:t>PHẦN 4: Thứ Tư</w:t>
      </w:r>
    </w:p>
    <w:p>
      <w:pPr>
        <w:spacing w:before="240" w:after="80"/>
      </w:pPr>
      <w:r>
        <w:rPr>
          <w:b/>
          <w:sz w:val="24"/>
        </w:rPr>
        <w:t>67. [di-thu_4] Em có đăng ký sinh hoạt Thứ Tư không?</w:t>
      </w:r>
    </w:p>
    <w:p>
      <w:pPr>
        <w:spacing w:before="0" w:after="40"/>
        <w:ind w:left="360"/>
      </w:pPr>
      <w:r>
        <w:rPr>
          <w:b w:val="0"/>
          <w:sz w:val="22"/>
        </w:rPr>
        <w:t>a. Có</w:t>
      </w:r>
    </w:p>
    <w:p>
      <w:pPr>
        <w:spacing w:before="0" w:after="40"/>
        <w:ind w:left="360"/>
      </w:pPr>
      <w:r>
        <w:rPr>
          <w:b w:val="0"/>
          <w:sz w:val="22"/>
        </w:rPr>
        <w:t>b. Không, em bận buổi này</w:t>
      </w:r>
    </w:p>
    <w:p>
      <w:pPr>
        <w:spacing w:before="240" w:after="80"/>
      </w:pPr>
      <w:r>
        <w:rPr>
          <w:b/>
          <w:sz w:val="24"/>
        </w:rPr>
        <w:t>68. [thu_4] Xếp hạng các CLB Thứ Tư. Kéo CLB em thích nhất lên đầu.</w:t>
      </w:r>
    </w:p>
    <w:p>
      <w:pPr>
        <w:spacing w:before="0" w:after="40"/>
        <w:ind w:left="360"/>
      </w:pPr>
      <w:r>
        <w:rPr>
          <w:b w:val="0"/>
          <w:sz w:val="22"/>
        </w:rPr>
        <w:t>a. CLB Robotics (clb_robotics)</w:t>
      </w:r>
    </w:p>
    <w:p>
      <w:pPr>
        <w:spacing w:before="0" w:after="40"/>
        <w:ind w:left="360"/>
      </w:pPr>
      <w:r>
        <w:rPr>
          <w:b w:val="0"/>
          <w:sz w:val="22"/>
        </w:rPr>
        <w:t>b. CLB Khoa học (clb_khoahoc)</w:t>
      </w:r>
    </w:p>
    <w:p>
      <w:pPr>
        <w:spacing w:before="0" w:after="40"/>
        <w:ind w:left="360"/>
      </w:pPr>
      <w:r>
        <w:rPr>
          <w:b w:val="0"/>
          <w:sz w:val="22"/>
        </w:rPr>
        <w:t>c. CLB Kỹ năng sống (clb_kynang)</w:t>
      </w:r>
    </w:p>
    <w:p>
      <w:pPr>
        <w:spacing w:before="0" w:after="40"/>
        <w:ind w:left="360"/>
      </w:pPr>
      <w:r>
        <w:rPr>
          <w:b w:val="0"/>
          <w:sz w:val="22"/>
        </w:rPr>
        <w:t>d. CLB Thiên văn (clb_thienvan)</w:t>
      </w:r>
    </w:p>
    <w:p>
      <w:pPr>
        <w:spacing w:before="0" w:after="40"/>
        <w:ind w:left="360"/>
      </w:pPr>
      <w:r>
        <w:rPr>
          <w:b w:val="0"/>
          <w:sz w:val="22"/>
        </w:rPr>
        <w:t>e. CLB Địa lý (clb_dialy)</w:t>
      </w:r>
    </w:p>
    <w:p>
      <w:pPr>
        <w:spacing w:before="0" w:after="40"/>
        <w:ind w:left="360"/>
      </w:pPr>
      <w:r>
        <w:rPr>
          <w:b w:val="0"/>
          <w:sz w:val="22"/>
        </w:rPr>
        <w:t>f. CLB Bóng chuyền (clb_bongchuyen)</w:t>
      </w:r>
    </w:p>
    <w:p>
      <w:pPr>
        <w:spacing w:before="0" w:after="40"/>
        <w:ind w:left="360"/>
      </w:pPr>
      <w:r>
        <w:rPr>
          <w:b w:val="0"/>
          <w:sz w:val="22"/>
        </w:rPr>
        <w:t>g. CLB Làm phim (clb_lamphim)</w:t>
      </w:r>
    </w:p>
    <w:p>
      <w:pPr>
        <w:spacing w:before="0" w:after="40"/>
        <w:ind w:left="360"/>
      </w:pPr>
      <w:r>
        <w:rPr>
          <w:b w:val="0"/>
          <w:sz w:val="22"/>
        </w:rPr>
        <w:t>h. CLB Môi trường (clb_moitruong)</w:t>
      </w:r>
    </w:p>
    <w:p>
      <w:pPr>
        <w:spacing w:before="0" w:after="40"/>
        <w:ind w:left="360"/>
      </w:pPr>
      <w:r>
        <w:rPr>
          <w:b w:val="0"/>
          <w:sz w:val="22"/>
        </w:rPr>
        <w:t>i. CLB Tiếng Hàn (clb_tienghan)</w:t>
      </w:r>
    </w:p>
    <w:p>
      <w:pPr>
        <w:spacing w:before="0" w:after="40"/>
        <w:ind w:left="360"/>
      </w:pPr>
      <w:r>
        <w:rPr>
          <w:b w:val="0"/>
          <w:sz w:val="22"/>
        </w:rPr>
        <w:t>j. CLB Khởi nghiệp (clb_khoinghiep)</w:t>
      </w:r>
    </w:p>
    <w:p>
      <w:pPr>
        <w:spacing w:before="240" w:after="80"/>
      </w:pPr>
      <w:r>
        <w:rPr>
          <w:b/>
          <w:sz w:val="24"/>
        </w:rPr>
        <w:t>69. [thi-clb_robotics] Thi CLB Robotics?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70. [clb_robotics-1] Cảm biến siêu âm trên robot dùng để làm gì?</w:t>
      </w:r>
    </w:p>
    <w:p>
      <w:pPr>
        <w:spacing w:before="0" w:after="40"/>
        <w:ind w:left="360"/>
      </w:pPr>
      <w:r>
        <w:rPr>
          <w:b w:val="0"/>
          <w:sz w:val="22"/>
        </w:rPr>
        <w:t>a. Đo độ ẩm</w:t>
      </w:r>
    </w:p>
    <w:p>
      <w:pPr>
        <w:spacing w:before="0" w:after="40"/>
        <w:ind w:left="360"/>
      </w:pPr>
      <w:r>
        <w:rPr>
          <w:b w:val="0"/>
          <w:sz w:val="22"/>
        </w:rPr>
        <w:t>b. Đo nhiệt độ</w:t>
      </w:r>
    </w:p>
    <w:p>
      <w:pPr>
        <w:spacing w:before="0" w:after="40"/>
        <w:ind w:left="360"/>
      </w:pPr>
      <w:r>
        <w:rPr>
          <w:b w:val="0"/>
          <w:sz w:val="22"/>
        </w:rPr>
        <w:t>c. Đo khoảng cách</w:t>
      </w:r>
    </w:p>
    <w:p>
      <w:pPr>
        <w:spacing w:before="0" w:after="40"/>
        <w:ind w:left="360"/>
      </w:pPr>
      <w:r>
        <w:rPr>
          <w:b w:val="0"/>
          <w:sz w:val="22"/>
        </w:rPr>
        <w:t>d. Nhận biết màu</w:t>
      </w:r>
    </w:p>
    <w:p>
      <w:pPr>
        <w:spacing w:before="240" w:after="80"/>
      </w:pPr>
      <w:r>
        <w:rPr>
          <w:b/>
          <w:sz w:val="24"/>
        </w:rPr>
        <w:t>71. [clb_robotics-2] Vòng lặp trong lập trình dùng để làm gì?</w:t>
      </w:r>
    </w:p>
    <w:p>
      <w:pPr>
        <w:spacing w:before="0" w:after="40"/>
        <w:ind w:left="360"/>
      </w:pPr>
      <w:r>
        <w:rPr>
          <w:b w:val="0"/>
          <w:sz w:val="22"/>
        </w:rPr>
        <w:t>a. Nối dây điện</w:t>
      </w:r>
    </w:p>
    <w:p>
      <w:pPr>
        <w:spacing w:before="0" w:after="40"/>
        <w:ind w:left="360"/>
      </w:pPr>
      <w:r>
        <w:rPr>
          <w:b w:val="0"/>
          <w:sz w:val="22"/>
        </w:rPr>
        <w:t>b. Dừng chương trình</w:t>
      </w:r>
    </w:p>
    <w:p>
      <w:pPr>
        <w:spacing w:before="0" w:after="40"/>
        <w:ind w:left="360"/>
      </w:pPr>
      <w:r>
        <w:rPr>
          <w:b w:val="0"/>
          <w:sz w:val="22"/>
        </w:rPr>
        <w:t>c. Xoá biến</w:t>
      </w:r>
    </w:p>
    <w:p>
      <w:pPr>
        <w:spacing w:before="0" w:after="40"/>
        <w:ind w:left="360"/>
      </w:pPr>
      <w:r>
        <w:rPr>
          <w:b w:val="0"/>
          <w:sz w:val="22"/>
        </w:rPr>
        <w:t>d. Lặp lại một nhóm lệnh</w:t>
      </w:r>
    </w:p>
    <w:p>
      <w:pPr>
        <w:spacing w:before="240" w:after="80"/>
      </w:pPr>
      <w:r>
        <w:rPr>
          <w:b/>
          <w:sz w:val="24"/>
        </w:rPr>
        <w:t>72. [thi-clb_khoahoc] Thi CLB Khoa học?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73. [clb_khoahoc-1] Ở áp suất tiêu chuẩn, nước sôi ở bao nhiêu độ C?</w:t>
      </w:r>
    </w:p>
    <w:p>
      <w:pPr>
        <w:spacing w:before="0" w:after="40"/>
        <w:ind w:left="360"/>
      </w:pPr>
      <w:r>
        <w:rPr>
          <w:b w:val="0"/>
          <w:sz w:val="22"/>
        </w:rPr>
        <w:t>a. 100</w:t>
      </w:r>
    </w:p>
    <w:p>
      <w:pPr>
        <w:spacing w:before="0" w:after="40"/>
        <w:ind w:left="360"/>
      </w:pPr>
      <w:r>
        <w:rPr>
          <w:b w:val="0"/>
          <w:sz w:val="22"/>
        </w:rPr>
        <w:t>b. 50</w:t>
      </w:r>
    </w:p>
    <w:p>
      <w:pPr>
        <w:spacing w:before="0" w:after="40"/>
        <w:ind w:left="360"/>
      </w:pPr>
      <w:r>
        <w:rPr>
          <w:b w:val="0"/>
          <w:sz w:val="22"/>
        </w:rPr>
        <w:t>c. 90</w:t>
      </w:r>
    </w:p>
    <w:p>
      <w:pPr>
        <w:spacing w:before="0" w:after="40"/>
        <w:ind w:left="360"/>
      </w:pPr>
      <w:r>
        <w:rPr>
          <w:b w:val="0"/>
          <w:sz w:val="22"/>
        </w:rPr>
        <w:t>d. 0</w:t>
      </w:r>
    </w:p>
    <w:p>
      <w:pPr>
        <w:spacing w:before="240" w:after="80"/>
      </w:pPr>
      <w:r>
        <w:rPr>
          <w:b/>
          <w:sz w:val="24"/>
        </w:rPr>
        <w:t>74. [clb_khoahoc-2] Cây xanh tạo chất hữu cơ nhờ ánh sáng qua quá trình nào?</w:t>
      </w:r>
    </w:p>
    <w:p>
      <w:pPr>
        <w:spacing w:before="0" w:after="40"/>
        <w:ind w:left="360"/>
      </w:pPr>
      <w:r>
        <w:rPr>
          <w:b w:val="0"/>
          <w:sz w:val="22"/>
        </w:rPr>
        <w:t>a. Hô hấp</w:t>
      </w:r>
    </w:p>
    <w:p>
      <w:pPr>
        <w:spacing w:before="0" w:after="40"/>
        <w:ind w:left="360"/>
      </w:pPr>
      <w:r>
        <w:rPr>
          <w:b w:val="0"/>
          <w:sz w:val="22"/>
        </w:rPr>
        <w:t>b. Quang hợp</w:t>
      </w:r>
    </w:p>
    <w:p>
      <w:pPr>
        <w:spacing w:before="0" w:after="40"/>
        <w:ind w:left="360"/>
      </w:pPr>
      <w:r>
        <w:rPr>
          <w:b w:val="0"/>
          <w:sz w:val="22"/>
        </w:rPr>
        <w:t>c. Thoát hơi nước</w:t>
      </w:r>
    </w:p>
    <w:p>
      <w:pPr>
        <w:spacing w:before="0" w:after="40"/>
        <w:ind w:left="360"/>
      </w:pPr>
      <w:r>
        <w:rPr>
          <w:b w:val="0"/>
          <w:sz w:val="22"/>
        </w:rPr>
        <w:t>d. Lên men</w:t>
      </w:r>
    </w:p>
    <w:p>
      <w:pPr>
        <w:spacing w:before="240" w:after="80"/>
      </w:pPr>
      <w:r>
        <w:rPr>
          <w:b/>
          <w:sz w:val="24"/>
        </w:rPr>
        <w:t>75. [thi-clb_kynang] Thi CLB Kỹ năng sống?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76. [clb_kynang-1] Số điện thoại gọi cứu hoả ở Việt Nam là số nào?</w:t>
      </w:r>
    </w:p>
    <w:p>
      <w:pPr>
        <w:spacing w:before="0" w:after="40"/>
        <w:ind w:left="360"/>
      </w:pPr>
      <w:r>
        <w:rPr>
          <w:b w:val="0"/>
          <w:sz w:val="22"/>
        </w:rPr>
        <w:t>a. 113</w:t>
      </w:r>
    </w:p>
    <w:p>
      <w:pPr>
        <w:spacing w:before="0" w:after="40"/>
        <w:ind w:left="360"/>
      </w:pPr>
      <w:r>
        <w:rPr>
          <w:b w:val="0"/>
          <w:sz w:val="22"/>
        </w:rPr>
        <w:t>b. 114</w:t>
      </w:r>
    </w:p>
    <w:p>
      <w:pPr>
        <w:spacing w:before="0" w:after="40"/>
        <w:ind w:left="360"/>
      </w:pPr>
      <w:r>
        <w:rPr>
          <w:b w:val="0"/>
          <w:sz w:val="22"/>
        </w:rPr>
        <w:t>c. 115</w:t>
      </w:r>
    </w:p>
    <w:p>
      <w:pPr>
        <w:spacing w:before="0" w:after="40"/>
        <w:ind w:left="360"/>
      </w:pPr>
      <w:r>
        <w:rPr>
          <w:b w:val="0"/>
          <w:sz w:val="22"/>
        </w:rPr>
        <w:t>d. 111</w:t>
      </w:r>
    </w:p>
    <w:p>
      <w:pPr>
        <w:spacing w:before="240" w:after="80"/>
      </w:pPr>
      <w:r>
        <w:rPr>
          <w:b/>
          <w:sz w:val="24"/>
        </w:rPr>
        <w:t>77. [clb_kynang-2] Bị lạc ở nơi đông người, em nên làm gì?</w:t>
      </w:r>
    </w:p>
    <w:p>
      <w:pPr>
        <w:spacing w:before="0" w:after="40"/>
        <w:ind w:left="360"/>
      </w:pPr>
      <w:r>
        <w:rPr>
          <w:b w:val="0"/>
          <w:sz w:val="22"/>
        </w:rPr>
        <w:t>a. Đi theo người lạ</w:t>
      </w:r>
    </w:p>
    <w:p>
      <w:pPr>
        <w:spacing w:before="0" w:after="40"/>
        <w:ind w:left="360"/>
      </w:pPr>
      <w:r>
        <w:rPr>
          <w:b w:val="0"/>
          <w:sz w:val="22"/>
        </w:rPr>
        <w:t>b. Đứng yên ở chỗ dễ thấy và nhờ người có trách nhiệm</w:t>
      </w:r>
    </w:p>
    <w:p>
      <w:pPr>
        <w:spacing w:before="0" w:after="40"/>
        <w:ind w:left="360"/>
      </w:pPr>
      <w:r>
        <w:rPr>
          <w:b w:val="0"/>
          <w:sz w:val="22"/>
        </w:rPr>
        <w:t>c. Chạy khắp nơi để tìm</w:t>
      </w:r>
    </w:p>
    <w:p>
      <w:pPr>
        <w:spacing w:before="0" w:after="40"/>
        <w:ind w:left="360"/>
      </w:pPr>
      <w:r>
        <w:rPr>
          <w:b w:val="0"/>
          <w:sz w:val="22"/>
        </w:rPr>
        <w:t>d. Ngồi khóc và chờ</w:t>
      </w:r>
    </w:p>
    <w:p>
      <w:pPr>
        <w:spacing w:before="240" w:after="80"/>
      </w:pPr>
      <w:r>
        <w:rPr>
          <w:b/>
          <w:sz w:val="24"/>
        </w:rPr>
        <w:t>78. [thi-clb_thienvan] Thi CLB Thiên văn?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79. [clb_thienvan-1] Hành tinh nào gần Mặt Trời nhất?</w:t>
      </w:r>
    </w:p>
    <w:p>
      <w:pPr>
        <w:spacing w:before="0" w:after="40"/>
        <w:ind w:left="360"/>
      </w:pPr>
      <w:r>
        <w:rPr>
          <w:b w:val="0"/>
          <w:sz w:val="22"/>
        </w:rPr>
        <w:t>a. Sao Thuỷ</w:t>
      </w:r>
    </w:p>
    <w:p>
      <w:pPr>
        <w:spacing w:before="0" w:after="40"/>
        <w:ind w:left="360"/>
      </w:pPr>
      <w:r>
        <w:rPr>
          <w:b w:val="0"/>
          <w:sz w:val="22"/>
        </w:rPr>
        <w:t>b. Trái Đất</w:t>
      </w:r>
    </w:p>
    <w:p>
      <w:pPr>
        <w:spacing w:before="0" w:after="40"/>
        <w:ind w:left="360"/>
      </w:pPr>
      <w:r>
        <w:rPr>
          <w:b w:val="0"/>
          <w:sz w:val="22"/>
        </w:rPr>
        <w:t>c. Sao Kim</w:t>
      </w:r>
    </w:p>
    <w:p>
      <w:pPr>
        <w:spacing w:before="0" w:after="40"/>
        <w:ind w:left="360"/>
      </w:pPr>
      <w:r>
        <w:rPr>
          <w:b w:val="0"/>
          <w:sz w:val="22"/>
        </w:rPr>
        <w:t>d. Sao Hoả</w:t>
      </w:r>
    </w:p>
    <w:p>
      <w:pPr>
        <w:spacing w:before="240" w:after="80"/>
      </w:pPr>
      <w:r>
        <w:rPr>
          <w:b/>
          <w:sz w:val="24"/>
        </w:rPr>
        <w:t>80. [clb_thienvan-2] Trái Đất quay một vòng quanh Mặt Trời mất khoảng bao lâu?</w:t>
      </w:r>
    </w:p>
    <w:p>
      <w:pPr>
        <w:spacing w:before="0" w:after="40"/>
        <w:ind w:left="360"/>
      </w:pPr>
      <w:r>
        <w:rPr>
          <w:b w:val="0"/>
          <w:sz w:val="22"/>
        </w:rPr>
        <w:t>a. Một năm</w:t>
      </w:r>
    </w:p>
    <w:p>
      <w:pPr>
        <w:spacing w:before="0" w:after="40"/>
        <w:ind w:left="360"/>
      </w:pPr>
      <w:r>
        <w:rPr>
          <w:b w:val="0"/>
          <w:sz w:val="22"/>
        </w:rPr>
        <w:t>b. Mười năm</w:t>
      </w:r>
    </w:p>
    <w:p>
      <w:pPr>
        <w:spacing w:before="0" w:after="40"/>
        <w:ind w:left="360"/>
      </w:pPr>
      <w:r>
        <w:rPr>
          <w:b w:val="0"/>
          <w:sz w:val="22"/>
        </w:rPr>
        <w:t>c. Một tháng</w:t>
      </w:r>
    </w:p>
    <w:p>
      <w:pPr>
        <w:spacing w:before="0" w:after="40"/>
        <w:ind w:left="360"/>
      </w:pPr>
      <w:r>
        <w:rPr>
          <w:b w:val="0"/>
          <w:sz w:val="22"/>
        </w:rPr>
        <w:t>d. Một ngày</w:t>
      </w:r>
    </w:p>
    <w:p>
      <w:pPr>
        <w:spacing w:before="240" w:after="80"/>
      </w:pPr>
      <w:r>
        <w:rPr>
          <w:b/>
          <w:sz w:val="24"/>
        </w:rPr>
        <w:t>81. [thi-clb_dialy] Thi CLB Địa lý?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82. [clb_dialy-1] Đỉnh núi cao nhất Việt Nam là đỉnh nào?</w:t>
      </w:r>
    </w:p>
    <w:p>
      <w:pPr>
        <w:spacing w:before="0" w:after="40"/>
        <w:ind w:left="360"/>
      </w:pPr>
      <w:r>
        <w:rPr>
          <w:b w:val="0"/>
          <w:sz w:val="22"/>
        </w:rPr>
        <w:t>a. Bà Đen</w:t>
      </w:r>
    </w:p>
    <w:p>
      <w:pPr>
        <w:spacing w:before="0" w:after="40"/>
        <w:ind w:left="360"/>
      </w:pPr>
      <w:r>
        <w:rPr>
          <w:b w:val="0"/>
          <w:sz w:val="22"/>
        </w:rPr>
        <w:t>b. Lang Biang</w:t>
      </w:r>
    </w:p>
    <w:p>
      <w:pPr>
        <w:spacing w:before="0" w:after="40"/>
        <w:ind w:left="360"/>
      </w:pPr>
      <w:r>
        <w:rPr>
          <w:b w:val="0"/>
          <w:sz w:val="22"/>
        </w:rPr>
        <w:t>c. Fansipan</w:t>
      </w:r>
    </w:p>
    <w:p>
      <w:pPr>
        <w:spacing w:before="0" w:after="40"/>
        <w:ind w:left="360"/>
      </w:pPr>
      <w:r>
        <w:rPr>
          <w:b w:val="0"/>
          <w:sz w:val="22"/>
        </w:rPr>
        <w:t>d. Tây Côn Lĩnh</w:t>
      </w:r>
    </w:p>
    <w:p>
      <w:pPr>
        <w:spacing w:before="240" w:after="80"/>
      </w:pPr>
      <w:r>
        <w:rPr>
          <w:b/>
          <w:sz w:val="24"/>
        </w:rPr>
        <w:t>83. [clb_dialy-2] Đường xích đạo chia Trái Đất thành hai phần nào?</w:t>
      </w:r>
    </w:p>
    <w:p>
      <w:pPr>
        <w:spacing w:before="0" w:after="40"/>
        <w:ind w:left="360"/>
      </w:pPr>
      <w:r>
        <w:rPr>
          <w:b w:val="0"/>
          <w:sz w:val="22"/>
        </w:rPr>
        <w:t>a. Lục địa và đại dương</w:t>
      </w:r>
    </w:p>
    <w:p>
      <w:pPr>
        <w:spacing w:before="0" w:after="40"/>
        <w:ind w:left="360"/>
      </w:pPr>
      <w:r>
        <w:rPr>
          <w:b w:val="0"/>
          <w:sz w:val="22"/>
        </w:rPr>
        <w:t>b. Ngày và đêm</w:t>
      </w:r>
    </w:p>
    <w:p>
      <w:pPr>
        <w:spacing w:before="0" w:after="40"/>
        <w:ind w:left="360"/>
      </w:pPr>
      <w:r>
        <w:rPr>
          <w:b w:val="0"/>
          <w:sz w:val="22"/>
        </w:rPr>
        <w:t>c. Bán cầu Bắc và bán cầu Nam</w:t>
      </w:r>
    </w:p>
    <w:p>
      <w:pPr>
        <w:spacing w:before="0" w:after="40"/>
        <w:ind w:left="360"/>
      </w:pPr>
      <w:r>
        <w:rPr>
          <w:b w:val="0"/>
          <w:sz w:val="22"/>
        </w:rPr>
        <w:t>d. Bán cầu Đông và bán cầu Tây</w:t>
      </w:r>
    </w:p>
    <w:p>
      <w:pPr>
        <w:spacing w:before="240" w:after="80"/>
      </w:pPr>
      <w:r>
        <w:rPr>
          <w:b/>
          <w:sz w:val="24"/>
        </w:rPr>
        <w:t>84. [thi-clb_bongchuyen] Thi CLB Bóng chuyền?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85. [clb_bongchuyen-1] Mỗi đội bóng chuyền có mấy người trên sân?</w:t>
      </w:r>
    </w:p>
    <w:p>
      <w:pPr>
        <w:spacing w:before="0" w:after="40"/>
        <w:ind w:left="360"/>
      </w:pPr>
      <w:r>
        <w:rPr>
          <w:b w:val="0"/>
          <w:sz w:val="22"/>
        </w:rPr>
        <w:t>a. 6</w:t>
      </w:r>
    </w:p>
    <w:p>
      <w:pPr>
        <w:spacing w:before="0" w:after="40"/>
        <w:ind w:left="360"/>
      </w:pPr>
      <w:r>
        <w:rPr>
          <w:b w:val="0"/>
          <w:sz w:val="22"/>
        </w:rPr>
        <w:t>b. 5</w:t>
      </w:r>
    </w:p>
    <w:p>
      <w:pPr>
        <w:spacing w:before="0" w:after="40"/>
        <w:ind w:left="360"/>
      </w:pPr>
      <w:r>
        <w:rPr>
          <w:b w:val="0"/>
          <w:sz w:val="22"/>
        </w:rPr>
        <w:t>c. 7</w:t>
      </w:r>
    </w:p>
    <w:p>
      <w:pPr>
        <w:spacing w:before="0" w:after="40"/>
        <w:ind w:left="360"/>
      </w:pPr>
      <w:r>
        <w:rPr>
          <w:b w:val="0"/>
          <w:sz w:val="22"/>
        </w:rPr>
        <w:t>d. 11</w:t>
      </w:r>
    </w:p>
    <w:p>
      <w:pPr>
        <w:spacing w:before="240" w:after="80"/>
      </w:pPr>
      <w:r>
        <w:rPr>
          <w:b/>
          <w:sz w:val="24"/>
        </w:rPr>
        <w:t>86. [clb_bongchuyen-2] Một đội được chạm bóng tối đa mấy lần trước khi đưa bóng qua lưới?</w:t>
      </w:r>
    </w:p>
    <w:p>
      <w:pPr>
        <w:spacing w:before="0" w:after="40"/>
        <w:ind w:left="360"/>
      </w:pPr>
      <w:r>
        <w:rPr>
          <w:b w:val="0"/>
          <w:sz w:val="22"/>
        </w:rPr>
        <w:t>a. 2</w:t>
      </w:r>
    </w:p>
    <w:p>
      <w:pPr>
        <w:spacing w:before="0" w:after="40"/>
        <w:ind w:left="360"/>
      </w:pPr>
      <w:r>
        <w:rPr>
          <w:b w:val="0"/>
          <w:sz w:val="22"/>
        </w:rPr>
        <w:t>b. 3</w:t>
      </w:r>
    </w:p>
    <w:p>
      <w:pPr>
        <w:spacing w:before="0" w:after="40"/>
        <w:ind w:left="360"/>
      </w:pPr>
      <w:r>
        <w:rPr>
          <w:b w:val="0"/>
          <w:sz w:val="22"/>
        </w:rPr>
        <w:t>c. 5</w:t>
      </w:r>
    </w:p>
    <w:p>
      <w:pPr>
        <w:spacing w:before="0" w:after="40"/>
        <w:ind w:left="360"/>
      </w:pPr>
      <w:r>
        <w:rPr>
          <w:b w:val="0"/>
          <w:sz w:val="22"/>
        </w:rPr>
        <w:t>d. 4</w:t>
      </w:r>
    </w:p>
    <w:p>
      <w:pPr>
        <w:spacing w:before="240" w:after="80"/>
      </w:pPr>
      <w:r>
        <w:rPr>
          <w:b/>
          <w:sz w:val="24"/>
        </w:rPr>
        <w:t>87. [thi-clb_lamphim] Thi CLB Làm phim?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88. [clb_lamphim-1] Kịch bản phân cảnh (vẽ trước từng cảnh) dùng để làm gì?</w:t>
      </w:r>
    </w:p>
    <w:p>
      <w:pPr>
        <w:spacing w:before="0" w:after="40"/>
        <w:ind w:left="360"/>
      </w:pPr>
      <w:r>
        <w:rPr>
          <w:b w:val="0"/>
          <w:sz w:val="22"/>
        </w:rPr>
        <w:t>a. Chọn nhạc nền</w:t>
      </w:r>
    </w:p>
    <w:p>
      <w:pPr>
        <w:spacing w:before="0" w:after="40"/>
        <w:ind w:left="360"/>
      </w:pPr>
      <w:r>
        <w:rPr>
          <w:b w:val="0"/>
          <w:sz w:val="22"/>
        </w:rPr>
        <w:t>b. Tính tiền vé</w:t>
      </w:r>
    </w:p>
    <w:p>
      <w:pPr>
        <w:spacing w:before="0" w:after="40"/>
        <w:ind w:left="360"/>
      </w:pPr>
      <w:r>
        <w:rPr>
          <w:b w:val="0"/>
          <w:sz w:val="22"/>
        </w:rPr>
        <w:t>c. Viết phụ đề</w:t>
      </w:r>
    </w:p>
    <w:p>
      <w:pPr>
        <w:spacing w:before="0" w:after="40"/>
        <w:ind w:left="360"/>
      </w:pPr>
      <w:r>
        <w:rPr>
          <w:b w:val="0"/>
          <w:sz w:val="22"/>
        </w:rPr>
        <w:t>d. Lên kế hoạch cho từng cảnh quay</w:t>
      </w:r>
    </w:p>
    <w:p>
      <w:pPr>
        <w:spacing w:before="240" w:after="80"/>
      </w:pPr>
      <w:r>
        <w:rPr>
          <w:b/>
          <w:sz w:val="24"/>
        </w:rPr>
        <w:t>89. [clb_lamphim-2] Cảnh quay sát khuôn mặt nhân vật gọi là gì?</w:t>
      </w:r>
    </w:p>
    <w:p>
      <w:pPr>
        <w:spacing w:before="0" w:after="40"/>
        <w:ind w:left="360"/>
      </w:pPr>
      <w:r>
        <w:rPr>
          <w:b w:val="0"/>
          <w:sz w:val="22"/>
        </w:rPr>
        <w:t>a. Cận cảnh</w:t>
      </w:r>
    </w:p>
    <w:p>
      <w:pPr>
        <w:spacing w:before="0" w:after="40"/>
        <w:ind w:left="360"/>
      </w:pPr>
      <w:r>
        <w:rPr>
          <w:b w:val="0"/>
          <w:sz w:val="22"/>
        </w:rPr>
        <w:t>b. Toàn cảnh</w:t>
      </w:r>
    </w:p>
    <w:p>
      <w:pPr>
        <w:spacing w:before="0" w:after="40"/>
        <w:ind w:left="360"/>
      </w:pPr>
      <w:r>
        <w:rPr>
          <w:b w:val="0"/>
          <w:sz w:val="22"/>
        </w:rPr>
        <w:t>c. Trung cảnh</w:t>
      </w:r>
    </w:p>
    <w:p>
      <w:pPr>
        <w:spacing w:before="0" w:after="40"/>
        <w:ind w:left="360"/>
      </w:pPr>
      <w:r>
        <w:rPr>
          <w:b w:val="0"/>
          <w:sz w:val="22"/>
        </w:rPr>
        <w:t>d. Viễn cảnh</w:t>
      </w:r>
    </w:p>
    <w:p>
      <w:pPr>
        <w:spacing w:before="240" w:after="80"/>
      </w:pPr>
      <w:r>
        <w:rPr>
          <w:b/>
          <w:sz w:val="24"/>
        </w:rPr>
        <w:t>90. [thi-clb_moitruong] Thi CLB Môi trường?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91. [clb_moitruong-1] Loại rác nào sau đây tái chế được?</w:t>
      </w:r>
    </w:p>
    <w:p>
      <w:pPr>
        <w:spacing w:before="0" w:after="40"/>
        <w:ind w:left="360"/>
      </w:pPr>
      <w:r>
        <w:rPr>
          <w:b w:val="0"/>
          <w:sz w:val="22"/>
        </w:rPr>
        <w:t>a. Thức ăn thừa</w:t>
      </w:r>
    </w:p>
    <w:p>
      <w:pPr>
        <w:spacing w:before="0" w:after="40"/>
        <w:ind w:left="360"/>
      </w:pPr>
      <w:r>
        <w:rPr>
          <w:b w:val="0"/>
          <w:sz w:val="22"/>
        </w:rPr>
        <w:t>b. Chai nhựa đã rửa sạch</w:t>
      </w:r>
    </w:p>
    <w:p>
      <w:pPr>
        <w:spacing w:before="0" w:after="40"/>
        <w:ind w:left="360"/>
      </w:pPr>
      <w:r>
        <w:rPr>
          <w:b w:val="0"/>
          <w:sz w:val="22"/>
        </w:rPr>
        <w:t>c. Vỏ chuối</w:t>
      </w:r>
    </w:p>
    <w:p>
      <w:pPr>
        <w:spacing w:before="0" w:after="40"/>
        <w:ind w:left="360"/>
      </w:pPr>
      <w:r>
        <w:rPr>
          <w:b w:val="0"/>
          <w:sz w:val="22"/>
        </w:rPr>
        <w:t>d. Khăn giấy đã dùng</w:t>
      </w:r>
    </w:p>
    <w:p>
      <w:pPr>
        <w:spacing w:before="240" w:after="80"/>
      </w:pPr>
      <w:r>
        <w:rPr>
          <w:b/>
          <w:sz w:val="24"/>
        </w:rPr>
        <w:t>92. [clb_moitruong-2] Ngày Môi trường Thế giới là ngày nào?</w:t>
      </w:r>
    </w:p>
    <w:p>
      <w:pPr>
        <w:spacing w:before="0" w:after="40"/>
        <w:ind w:left="360"/>
      </w:pPr>
      <w:r>
        <w:rPr>
          <w:b w:val="0"/>
          <w:sz w:val="22"/>
        </w:rPr>
        <w:t>a. 22 tháng 4</w:t>
      </w:r>
    </w:p>
    <w:p>
      <w:pPr>
        <w:spacing w:before="0" w:after="40"/>
        <w:ind w:left="360"/>
      </w:pPr>
      <w:r>
        <w:rPr>
          <w:b w:val="0"/>
          <w:sz w:val="22"/>
        </w:rPr>
        <w:t>b. 8 tháng 3</w:t>
      </w:r>
    </w:p>
    <w:p>
      <w:pPr>
        <w:spacing w:before="0" w:after="40"/>
        <w:ind w:left="360"/>
      </w:pPr>
      <w:r>
        <w:rPr>
          <w:b w:val="0"/>
          <w:sz w:val="22"/>
        </w:rPr>
        <w:t>c. 1 tháng 6</w:t>
      </w:r>
    </w:p>
    <w:p>
      <w:pPr>
        <w:spacing w:before="0" w:after="40"/>
        <w:ind w:left="360"/>
      </w:pPr>
      <w:r>
        <w:rPr>
          <w:b w:val="0"/>
          <w:sz w:val="22"/>
        </w:rPr>
        <w:t>d. 5 tháng 6</w:t>
      </w:r>
    </w:p>
    <w:p>
      <w:pPr>
        <w:spacing w:before="240" w:after="80"/>
      </w:pPr>
      <w:r>
        <w:rPr>
          <w:b/>
          <w:sz w:val="24"/>
        </w:rPr>
        <w:t>93. [thi-clb_tienghan] Thi CLB Tiếng Hàn?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94. [clb_tienghan-1] Bảng chữ cái tiếng Hàn gọi là gì?</w:t>
      </w:r>
    </w:p>
    <w:p>
      <w:pPr>
        <w:spacing w:before="0" w:after="40"/>
        <w:ind w:left="360"/>
      </w:pPr>
      <w:r>
        <w:rPr>
          <w:b w:val="0"/>
          <w:sz w:val="22"/>
        </w:rPr>
        <w:t>a. Kanji</w:t>
      </w:r>
    </w:p>
    <w:p>
      <w:pPr>
        <w:spacing w:before="0" w:after="40"/>
        <w:ind w:left="360"/>
      </w:pPr>
      <w:r>
        <w:rPr>
          <w:b w:val="0"/>
          <w:sz w:val="22"/>
        </w:rPr>
        <w:t>b. Hangul</w:t>
      </w:r>
    </w:p>
    <w:p>
      <w:pPr>
        <w:spacing w:before="0" w:after="40"/>
        <w:ind w:left="360"/>
      </w:pPr>
      <w:r>
        <w:rPr>
          <w:b w:val="0"/>
          <w:sz w:val="22"/>
        </w:rPr>
        <w:t>c. Pinyin</w:t>
      </w:r>
    </w:p>
    <w:p>
      <w:pPr>
        <w:spacing w:before="0" w:after="40"/>
        <w:ind w:left="360"/>
      </w:pPr>
      <w:r>
        <w:rPr>
          <w:b w:val="0"/>
          <w:sz w:val="22"/>
        </w:rPr>
        <w:t>d. Katakana</w:t>
      </w:r>
    </w:p>
    <w:p>
      <w:pPr>
        <w:spacing w:before="240" w:after="80"/>
      </w:pPr>
      <w:r>
        <w:rPr>
          <w:b/>
          <w:sz w:val="24"/>
        </w:rPr>
        <w:t>95. [clb_tienghan-2] “Annyeonghaseyo” nghĩa là gì?</w:t>
      </w:r>
    </w:p>
    <w:p>
      <w:pPr>
        <w:spacing w:before="0" w:after="40"/>
        <w:ind w:left="360"/>
      </w:pPr>
      <w:r>
        <w:rPr>
          <w:b w:val="0"/>
          <w:sz w:val="22"/>
        </w:rPr>
        <w:t>a. Chúc ngủ ngon</w:t>
      </w:r>
    </w:p>
    <w:p>
      <w:pPr>
        <w:spacing w:before="0" w:after="40"/>
        <w:ind w:left="360"/>
      </w:pPr>
      <w:r>
        <w:rPr>
          <w:b w:val="0"/>
          <w:sz w:val="22"/>
        </w:rPr>
        <w:t>b. Xin chào</w:t>
      </w:r>
    </w:p>
    <w:p>
      <w:pPr>
        <w:spacing w:before="0" w:after="40"/>
        <w:ind w:left="360"/>
      </w:pPr>
      <w:r>
        <w:rPr>
          <w:b w:val="0"/>
          <w:sz w:val="22"/>
        </w:rPr>
        <w:t>c. Tạm biệt</w:t>
      </w:r>
    </w:p>
    <w:p>
      <w:pPr>
        <w:spacing w:before="0" w:after="40"/>
        <w:ind w:left="360"/>
      </w:pPr>
      <w:r>
        <w:rPr>
          <w:b w:val="0"/>
          <w:sz w:val="22"/>
        </w:rPr>
        <w:t>d. Cảm ơn</w:t>
      </w:r>
    </w:p>
    <w:p>
      <w:pPr>
        <w:spacing w:before="240" w:after="80"/>
      </w:pPr>
      <w:r>
        <w:rPr>
          <w:b/>
          <w:sz w:val="24"/>
        </w:rPr>
        <w:t>96. [thi-clb_khoinghiep] Thi CLB Khởi nghiệp?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97. [clb_khoinghiep-1] Lợi nhuận được tính thế nào?</w:t>
      </w:r>
    </w:p>
    <w:p>
      <w:pPr>
        <w:spacing w:before="0" w:after="40"/>
        <w:ind w:left="360"/>
      </w:pPr>
      <w:r>
        <w:rPr>
          <w:b w:val="0"/>
          <w:sz w:val="22"/>
        </w:rPr>
        <w:t>a. Chỉ tính chi phí</w:t>
      </w:r>
    </w:p>
    <w:p>
      <w:pPr>
        <w:spacing w:before="0" w:after="40"/>
        <w:ind w:left="360"/>
      </w:pPr>
      <w:r>
        <w:rPr>
          <w:b w:val="0"/>
          <w:sz w:val="22"/>
        </w:rPr>
        <w:t>b. Doanh thu cộng chi phí</w:t>
      </w:r>
    </w:p>
    <w:p>
      <w:pPr>
        <w:spacing w:before="0" w:after="40"/>
        <w:ind w:left="360"/>
      </w:pPr>
      <w:r>
        <w:rPr>
          <w:b w:val="0"/>
          <w:sz w:val="22"/>
        </w:rPr>
        <w:t>c. Doanh thu trừ chi phí</w:t>
      </w:r>
    </w:p>
    <w:p>
      <w:pPr>
        <w:spacing w:before="0" w:after="40"/>
        <w:ind w:left="360"/>
      </w:pPr>
      <w:r>
        <w:rPr>
          <w:b w:val="0"/>
          <w:sz w:val="22"/>
        </w:rPr>
        <w:t>d. Chỉ tính doanh thu</w:t>
      </w:r>
    </w:p>
    <w:p>
      <w:pPr>
        <w:spacing w:before="240" w:after="80"/>
      </w:pPr>
      <w:r>
        <w:rPr>
          <w:b/>
          <w:sz w:val="24"/>
        </w:rPr>
        <w:t>98. [clb_khoinghiep-2] Khách hàng mục tiêu là ai?</w:t>
      </w:r>
    </w:p>
    <w:p>
      <w:pPr>
        <w:spacing w:before="0" w:after="40"/>
        <w:ind w:left="360"/>
      </w:pPr>
      <w:r>
        <w:rPr>
          <w:b w:val="0"/>
          <w:sz w:val="22"/>
        </w:rPr>
        <w:t>a. Nhà cung cấp</w:t>
      </w:r>
    </w:p>
    <w:p>
      <w:pPr>
        <w:spacing w:before="0" w:after="40"/>
        <w:ind w:left="360"/>
      </w:pPr>
      <w:r>
        <w:rPr>
          <w:b w:val="0"/>
          <w:sz w:val="22"/>
        </w:rPr>
        <w:t>b. Đối thủ cạnh tranh</w:t>
      </w:r>
    </w:p>
    <w:p>
      <w:pPr>
        <w:spacing w:before="0" w:after="40"/>
        <w:ind w:left="360"/>
      </w:pPr>
      <w:r>
        <w:rPr>
          <w:b w:val="0"/>
          <w:sz w:val="22"/>
        </w:rPr>
        <w:t>c. Mọi người trên thế giới</w:t>
      </w:r>
    </w:p>
    <w:p>
      <w:pPr>
        <w:spacing w:before="0" w:after="40"/>
        <w:ind w:left="360"/>
      </w:pPr>
      <w:r>
        <w:rPr>
          <w:b w:val="0"/>
          <w:sz w:val="22"/>
        </w:rPr>
        <w:t>d. Nhóm người mà sản phẩm hướng tới</w:t>
      </w:r>
    </w:p>
    <w:p>
      <w:pPr>
        <w:spacing w:before="360" w:after="160"/>
      </w:pPr>
      <w:r>
        <w:rPr>
          <w:b/>
          <w:sz w:val="28"/>
        </w:rPr>
        <w:t>PHẦN 5: Thứ Năm</w:t>
      </w:r>
    </w:p>
    <w:p>
      <w:pPr>
        <w:spacing w:before="240" w:after="80"/>
      </w:pPr>
      <w:r>
        <w:rPr>
          <w:b/>
          <w:sz w:val="24"/>
        </w:rPr>
        <w:t>99. [di-thu_5] Em có đăng ký sinh hoạt Thứ Năm không?</w:t>
      </w:r>
    </w:p>
    <w:p>
      <w:pPr>
        <w:spacing w:before="0" w:after="40"/>
        <w:ind w:left="360"/>
      </w:pPr>
      <w:r>
        <w:rPr>
          <w:b w:val="0"/>
          <w:sz w:val="22"/>
        </w:rPr>
        <w:t>a. Có</w:t>
      </w:r>
    </w:p>
    <w:p>
      <w:pPr>
        <w:spacing w:before="0" w:after="40"/>
        <w:ind w:left="360"/>
      </w:pPr>
      <w:r>
        <w:rPr>
          <w:b w:val="0"/>
          <w:sz w:val="22"/>
        </w:rPr>
        <w:t>b. Không, em bận buổi này</w:t>
      </w:r>
    </w:p>
    <w:p>
      <w:pPr>
        <w:spacing w:before="240" w:after="80"/>
      </w:pPr>
      <w:r>
        <w:rPr>
          <w:b/>
          <w:sz w:val="24"/>
        </w:rPr>
        <w:t>100. [thu_5] Xếp hạng các CLB Thứ Năm. Kéo CLB em thích nhất lên đầu.</w:t>
      </w:r>
    </w:p>
    <w:p>
      <w:pPr>
        <w:spacing w:before="0" w:after="40"/>
        <w:ind w:left="360"/>
      </w:pPr>
      <w:r>
        <w:rPr>
          <w:b w:val="0"/>
          <w:sz w:val="22"/>
        </w:rPr>
        <w:t>a. CLB Tin học (clb_tinhoc)</w:t>
      </w:r>
    </w:p>
    <w:p>
      <w:pPr>
        <w:spacing w:before="0" w:after="40"/>
        <w:ind w:left="360"/>
      </w:pPr>
      <w:r>
        <w:rPr>
          <w:b w:val="0"/>
          <w:sz w:val="22"/>
        </w:rPr>
        <w:t>b. CLB Âm nhạc (clb_amnhac)</w:t>
      </w:r>
    </w:p>
    <w:p>
      <w:pPr>
        <w:spacing w:before="0" w:after="40"/>
        <w:ind w:left="360"/>
      </w:pPr>
      <w:r>
        <w:rPr>
          <w:b w:val="0"/>
          <w:sz w:val="22"/>
        </w:rPr>
        <w:t>c. CLB Tình nguyện (clb_tinhnguyen)</w:t>
      </w:r>
    </w:p>
    <w:p>
      <w:pPr>
        <w:spacing w:before="0" w:after="40"/>
        <w:ind w:left="360"/>
      </w:pPr>
      <w:r>
        <w:rPr>
          <w:b w:val="0"/>
          <w:sz w:val="22"/>
        </w:rPr>
        <w:t>d. CLB Vật lý (clb_vatly)</w:t>
      </w:r>
    </w:p>
    <w:p>
      <w:pPr>
        <w:spacing w:before="0" w:after="40"/>
        <w:ind w:left="360"/>
      </w:pPr>
      <w:r>
        <w:rPr>
          <w:b w:val="0"/>
          <w:sz w:val="22"/>
        </w:rPr>
        <w:t>e. CLB Hợp xướng (clb_hopxuong)</w:t>
      </w:r>
    </w:p>
    <w:p>
      <w:pPr>
        <w:spacing w:before="0" w:after="40"/>
        <w:ind w:left="360"/>
      </w:pPr>
      <w:r>
        <w:rPr>
          <w:b w:val="0"/>
          <w:sz w:val="22"/>
        </w:rPr>
        <w:t>f. CLB Tranh biện (clb_tranhbien)</w:t>
      </w:r>
    </w:p>
    <w:p>
      <w:pPr>
        <w:spacing w:before="0" w:after="40"/>
        <w:ind w:left="360"/>
      </w:pPr>
      <w:r>
        <w:rPr>
          <w:b w:val="0"/>
          <w:sz w:val="22"/>
        </w:rPr>
        <w:t>g. CLB Võ thuật (clb_vothuat)</w:t>
      </w:r>
    </w:p>
    <w:p>
      <w:pPr>
        <w:spacing w:before="0" w:after="40"/>
        <w:ind w:left="360"/>
      </w:pPr>
      <w:r>
        <w:rPr>
          <w:b w:val="0"/>
          <w:sz w:val="22"/>
        </w:rPr>
        <w:t>h. CLB Lập trình game (clb_game)</w:t>
      </w:r>
    </w:p>
    <w:p>
      <w:pPr>
        <w:spacing w:before="0" w:after="40"/>
        <w:ind w:left="360"/>
      </w:pPr>
      <w:r>
        <w:rPr>
          <w:b w:val="0"/>
          <w:sz w:val="22"/>
        </w:rPr>
        <w:t>i. CLB Đọc sách (clb_sach)</w:t>
      </w:r>
    </w:p>
    <w:p>
      <w:pPr>
        <w:spacing w:before="0" w:after="40"/>
        <w:ind w:left="360"/>
      </w:pPr>
      <w:r>
        <w:rPr>
          <w:b w:val="0"/>
          <w:sz w:val="22"/>
        </w:rPr>
        <w:t>j. CLB Thủ công (clb_thucong)</w:t>
      </w:r>
    </w:p>
    <w:p>
      <w:pPr>
        <w:spacing w:before="240" w:after="80"/>
      </w:pPr>
      <w:r>
        <w:rPr>
          <w:b/>
          <w:sz w:val="24"/>
        </w:rPr>
        <w:t>101. [thi-clb_tinhoc] Thi CLB Tin học?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102. [clb_tinhoc-1] 1 byte bằng bao nhiêu bit?</w:t>
      </w:r>
    </w:p>
    <w:p>
      <w:pPr>
        <w:spacing w:before="0" w:after="40"/>
        <w:ind w:left="360"/>
      </w:pPr>
      <w:r>
        <w:rPr>
          <w:b w:val="0"/>
          <w:sz w:val="22"/>
        </w:rPr>
        <w:t>a. 10</w:t>
      </w:r>
    </w:p>
    <w:p>
      <w:pPr>
        <w:spacing w:before="0" w:after="40"/>
        <w:ind w:left="360"/>
      </w:pPr>
      <w:r>
        <w:rPr>
          <w:b w:val="0"/>
          <w:sz w:val="22"/>
        </w:rPr>
        <w:t>b. 16</w:t>
      </w:r>
    </w:p>
    <w:p>
      <w:pPr>
        <w:spacing w:before="0" w:after="40"/>
        <w:ind w:left="360"/>
      </w:pPr>
      <w:r>
        <w:rPr>
          <w:b w:val="0"/>
          <w:sz w:val="22"/>
        </w:rPr>
        <w:t>c. 8</w:t>
      </w:r>
    </w:p>
    <w:p>
      <w:pPr>
        <w:spacing w:before="0" w:after="40"/>
        <w:ind w:left="360"/>
      </w:pPr>
      <w:r>
        <w:rPr>
          <w:b w:val="0"/>
          <w:sz w:val="22"/>
        </w:rPr>
        <w:t>d. 2</w:t>
      </w:r>
    </w:p>
    <w:p>
      <w:pPr>
        <w:spacing w:before="240" w:after="80"/>
      </w:pPr>
      <w:r>
        <w:rPr>
          <w:b/>
          <w:sz w:val="24"/>
        </w:rPr>
        <w:t>103. [clb_tinhoc-2] Hệ nhị phân dùng những chữ số nào?</w:t>
      </w:r>
    </w:p>
    <w:p>
      <w:pPr>
        <w:spacing w:before="0" w:after="40"/>
        <w:ind w:left="360"/>
      </w:pPr>
      <w:r>
        <w:rPr>
          <w:b w:val="0"/>
          <w:sz w:val="22"/>
        </w:rPr>
        <w:t>a. A đến F</w:t>
      </w:r>
    </w:p>
    <w:p>
      <w:pPr>
        <w:spacing w:before="0" w:after="40"/>
        <w:ind w:left="360"/>
      </w:pPr>
      <w:r>
        <w:rPr>
          <w:b w:val="0"/>
          <w:sz w:val="22"/>
        </w:rPr>
        <w:t>b. 0 và 1</w:t>
      </w:r>
    </w:p>
    <w:p>
      <w:pPr>
        <w:spacing w:before="0" w:after="40"/>
        <w:ind w:left="360"/>
      </w:pPr>
      <w:r>
        <w:rPr>
          <w:b w:val="0"/>
          <w:sz w:val="22"/>
        </w:rPr>
        <w:t>c. 1 và 2</w:t>
      </w:r>
    </w:p>
    <w:p>
      <w:pPr>
        <w:spacing w:before="0" w:after="40"/>
        <w:ind w:left="360"/>
      </w:pPr>
      <w:r>
        <w:rPr>
          <w:b w:val="0"/>
          <w:sz w:val="22"/>
        </w:rPr>
        <w:t>d. 0 đến 9</w:t>
      </w:r>
    </w:p>
    <w:p>
      <w:pPr>
        <w:spacing w:before="240" w:after="80"/>
      </w:pPr>
      <w:r>
        <w:rPr>
          <w:b/>
          <w:sz w:val="24"/>
        </w:rPr>
        <w:t>104. [thi-clb_amnhac] Thi CLB Âm nhạc?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105. [clb_amnhac-1] Có bao nhiêu tên nốt nhạc cơ bản?</w:t>
      </w:r>
    </w:p>
    <w:p>
      <w:pPr>
        <w:spacing w:before="0" w:after="40"/>
        <w:ind w:left="360"/>
      </w:pPr>
      <w:r>
        <w:rPr>
          <w:b w:val="0"/>
          <w:sz w:val="22"/>
        </w:rPr>
        <w:t>a. 7</w:t>
      </w:r>
    </w:p>
    <w:p>
      <w:pPr>
        <w:spacing w:before="0" w:after="40"/>
        <w:ind w:left="360"/>
      </w:pPr>
      <w:r>
        <w:rPr>
          <w:b w:val="0"/>
          <w:sz w:val="22"/>
        </w:rPr>
        <w:t>b. 12</w:t>
      </w:r>
    </w:p>
    <w:p>
      <w:pPr>
        <w:spacing w:before="0" w:after="40"/>
        <w:ind w:left="360"/>
      </w:pPr>
      <w:r>
        <w:rPr>
          <w:b w:val="0"/>
          <w:sz w:val="22"/>
        </w:rPr>
        <w:t>c. 5</w:t>
      </w:r>
    </w:p>
    <w:p>
      <w:pPr>
        <w:spacing w:before="0" w:after="40"/>
        <w:ind w:left="360"/>
      </w:pPr>
      <w:r>
        <w:rPr>
          <w:b w:val="0"/>
          <w:sz w:val="22"/>
        </w:rPr>
        <w:t>d. 8</w:t>
      </w:r>
    </w:p>
    <w:p>
      <w:pPr>
        <w:spacing w:before="240" w:after="80"/>
      </w:pPr>
      <w:r>
        <w:rPr>
          <w:b/>
          <w:sz w:val="24"/>
        </w:rPr>
        <w:t>106. [clb_amnhac-2] Một nốt tròn dài bằng mấy nốt đen?</w:t>
      </w:r>
    </w:p>
    <w:p>
      <w:pPr>
        <w:spacing w:before="0" w:after="40"/>
        <w:ind w:left="360"/>
      </w:pPr>
      <w:r>
        <w:rPr>
          <w:b w:val="0"/>
          <w:sz w:val="22"/>
        </w:rPr>
        <w:t>a. 4</w:t>
      </w:r>
    </w:p>
    <w:p>
      <w:pPr>
        <w:spacing w:before="0" w:after="40"/>
        <w:ind w:left="360"/>
      </w:pPr>
      <w:r>
        <w:rPr>
          <w:b w:val="0"/>
          <w:sz w:val="22"/>
        </w:rPr>
        <w:t>b. 8</w:t>
      </w:r>
    </w:p>
    <w:p>
      <w:pPr>
        <w:spacing w:before="0" w:after="40"/>
        <w:ind w:left="360"/>
      </w:pPr>
      <w:r>
        <w:rPr>
          <w:b w:val="0"/>
          <w:sz w:val="22"/>
        </w:rPr>
        <w:t>c. 1</w:t>
      </w:r>
    </w:p>
    <w:p>
      <w:pPr>
        <w:spacing w:before="0" w:after="40"/>
        <w:ind w:left="360"/>
      </w:pPr>
      <w:r>
        <w:rPr>
          <w:b w:val="0"/>
          <w:sz w:val="22"/>
        </w:rPr>
        <w:t>d. 2</w:t>
      </w:r>
    </w:p>
    <w:p>
      <w:pPr>
        <w:spacing w:before="240" w:after="80"/>
      </w:pPr>
      <w:r>
        <w:rPr>
          <w:b/>
          <w:sz w:val="24"/>
        </w:rPr>
        <w:t>107. [thi-clb_tinhnguyen] Thi CLB Tình nguyện?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108. [clb_tinhnguyen-1] Hoạt động tình nguyện là gì?</w:t>
      </w:r>
    </w:p>
    <w:p>
      <w:pPr>
        <w:spacing w:before="0" w:after="40"/>
        <w:ind w:left="360"/>
      </w:pPr>
      <w:r>
        <w:rPr>
          <w:b w:val="0"/>
          <w:sz w:val="22"/>
        </w:rPr>
        <w:t>a. Bài tập bắt buộc có điểm</w:t>
      </w:r>
    </w:p>
    <w:p>
      <w:pPr>
        <w:spacing w:before="0" w:after="40"/>
        <w:ind w:left="360"/>
      </w:pPr>
      <w:r>
        <w:rPr>
          <w:b w:val="0"/>
          <w:sz w:val="22"/>
        </w:rPr>
        <w:t>b. Hoạt động quảng cáo</w:t>
      </w:r>
    </w:p>
    <w:p>
      <w:pPr>
        <w:spacing w:before="0" w:after="40"/>
        <w:ind w:left="360"/>
      </w:pPr>
      <w:r>
        <w:rPr>
          <w:b w:val="0"/>
          <w:sz w:val="22"/>
        </w:rPr>
        <w:t>c. Tự nguyện giúp cộng đồng, không nhận tiền công</w:t>
      </w:r>
    </w:p>
    <w:p>
      <w:pPr>
        <w:spacing w:before="0" w:after="40"/>
        <w:ind w:left="360"/>
      </w:pPr>
      <w:r>
        <w:rPr>
          <w:b w:val="0"/>
          <w:sz w:val="22"/>
        </w:rPr>
        <w:t>d. Làm thêm có lương</w:t>
      </w:r>
    </w:p>
    <w:p>
      <w:pPr>
        <w:spacing w:before="240" w:after="80"/>
      </w:pPr>
      <w:r>
        <w:rPr>
          <w:b/>
          <w:sz w:val="24"/>
        </w:rPr>
        <w:t>109. [clb_tinhnguyen-2] Quyên góp quần áo cũ thì nên làm gì?</w:t>
      </w:r>
    </w:p>
    <w:p>
      <w:pPr>
        <w:spacing w:before="0" w:after="40"/>
        <w:ind w:left="360"/>
      </w:pPr>
      <w:r>
        <w:rPr>
          <w:b w:val="0"/>
          <w:sz w:val="22"/>
        </w:rPr>
        <w:t>a. Góp cả đồ đã rách nát</w:t>
      </w:r>
    </w:p>
    <w:p>
      <w:pPr>
        <w:spacing w:before="0" w:after="40"/>
        <w:ind w:left="360"/>
      </w:pPr>
      <w:r>
        <w:rPr>
          <w:b w:val="0"/>
          <w:sz w:val="22"/>
        </w:rPr>
        <w:t>b. Nhét chung vào một túi</w:t>
      </w:r>
    </w:p>
    <w:p>
      <w:pPr>
        <w:spacing w:before="0" w:after="40"/>
        <w:ind w:left="360"/>
      </w:pPr>
      <w:r>
        <w:rPr>
          <w:b w:val="0"/>
          <w:sz w:val="22"/>
        </w:rPr>
        <w:t>c. Để nguyên đồ bẩn</w:t>
      </w:r>
    </w:p>
    <w:p>
      <w:pPr>
        <w:spacing w:before="0" w:after="40"/>
        <w:ind w:left="360"/>
      </w:pPr>
      <w:r>
        <w:rPr>
          <w:b w:val="0"/>
          <w:sz w:val="22"/>
        </w:rPr>
        <w:t>d. Giặt sạch và phân loại trước</w:t>
      </w:r>
    </w:p>
    <w:p>
      <w:pPr>
        <w:spacing w:before="240" w:after="80"/>
      </w:pPr>
      <w:r>
        <w:rPr>
          <w:b/>
          <w:sz w:val="24"/>
        </w:rPr>
        <w:t>110. [thi-clb_vatly] Thi CLB Vật lý?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111. [clb_vatly-1] Đơn vị đo điện trở là gì?</w:t>
      </w:r>
    </w:p>
    <w:p>
      <w:pPr>
        <w:spacing w:before="0" w:after="40"/>
        <w:ind w:left="360"/>
      </w:pPr>
      <w:r>
        <w:rPr>
          <w:b w:val="0"/>
          <w:sz w:val="22"/>
        </w:rPr>
        <w:t>a. Oát</w:t>
      </w:r>
    </w:p>
    <w:p>
      <w:pPr>
        <w:spacing w:before="0" w:after="40"/>
        <w:ind w:left="360"/>
      </w:pPr>
      <w:r>
        <w:rPr>
          <w:b w:val="0"/>
          <w:sz w:val="22"/>
        </w:rPr>
        <w:t>b. Vôn</w:t>
      </w:r>
    </w:p>
    <w:p>
      <w:pPr>
        <w:spacing w:before="0" w:after="40"/>
        <w:ind w:left="360"/>
      </w:pPr>
      <w:r>
        <w:rPr>
          <w:b w:val="0"/>
          <w:sz w:val="22"/>
        </w:rPr>
        <w:t>c. Ôm</w:t>
      </w:r>
    </w:p>
    <w:p>
      <w:pPr>
        <w:spacing w:before="0" w:after="40"/>
        <w:ind w:left="360"/>
      </w:pPr>
      <w:r>
        <w:rPr>
          <w:b w:val="0"/>
          <w:sz w:val="22"/>
        </w:rPr>
        <w:t>d. Ampe</w:t>
      </w:r>
    </w:p>
    <w:p>
      <w:pPr>
        <w:spacing w:before="240" w:after="80"/>
      </w:pPr>
      <w:r>
        <w:rPr>
          <w:b/>
          <w:sz w:val="24"/>
        </w:rPr>
        <w:t>112. [clb_vatly-2] Ánh sáng đi nhanh nhất trong môi trường nào?</w:t>
      </w:r>
    </w:p>
    <w:p>
      <w:pPr>
        <w:spacing w:before="0" w:after="40"/>
        <w:ind w:left="360"/>
      </w:pPr>
      <w:r>
        <w:rPr>
          <w:b w:val="0"/>
          <w:sz w:val="22"/>
        </w:rPr>
        <w:t>a. Chân không</w:t>
      </w:r>
    </w:p>
    <w:p>
      <w:pPr>
        <w:spacing w:before="0" w:after="40"/>
        <w:ind w:left="360"/>
      </w:pPr>
      <w:r>
        <w:rPr>
          <w:b w:val="0"/>
          <w:sz w:val="22"/>
        </w:rPr>
        <w:t>b. Kim loại</w:t>
      </w:r>
    </w:p>
    <w:p>
      <w:pPr>
        <w:spacing w:before="0" w:after="40"/>
        <w:ind w:left="360"/>
      </w:pPr>
      <w:r>
        <w:rPr>
          <w:b w:val="0"/>
          <w:sz w:val="22"/>
        </w:rPr>
        <w:t>c. Nước</w:t>
      </w:r>
    </w:p>
    <w:p>
      <w:pPr>
        <w:spacing w:before="0" w:after="40"/>
        <w:ind w:left="360"/>
      </w:pPr>
      <w:r>
        <w:rPr>
          <w:b w:val="0"/>
          <w:sz w:val="22"/>
        </w:rPr>
        <w:t>d. Thuỷ tinh</w:t>
      </w:r>
    </w:p>
    <w:p>
      <w:pPr>
        <w:spacing w:before="240" w:after="80"/>
      </w:pPr>
      <w:r>
        <w:rPr>
          <w:b/>
          <w:sz w:val="24"/>
        </w:rPr>
        <w:t>113. [thi-clb_hopxuong] Thi CLB Hợp xướng?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114. [clb_hopxuong-1] Giọng nữ cao nhất trong hợp xướng gọi là gì?</w:t>
      </w:r>
    </w:p>
    <w:p>
      <w:pPr>
        <w:spacing w:before="0" w:after="40"/>
        <w:ind w:left="360"/>
      </w:pPr>
      <w:r>
        <w:rPr>
          <w:b w:val="0"/>
          <w:sz w:val="22"/>
        </w:rPr>
        <w:t>a. Soprano</w:t>
      </w:r>
    </w:p>
    <w:p>
      <w:pPr>
        <w:spacing w:before="0" w:after="40"/>
        <w:ind w:left="360"/>
      </w:pPr>
      <w:r>
        <w:rPr>
          <w:b w:val="0"/>
          <w:sz w:val="22"/>
        </w:rPr>
        <w:t>b. Alto</w:t>
      </w:r>
    </w:p>
    <w:p>
      <w:pPr>
        <w:spacing w:before="0" w:after="40"/>
        <w:ind w:left="360"/>
      </w:pPr>
      <w:r>
        <w:rPr>
          <w:b w:val="0"/>
          <w:sz w:val="22"/>
        </w:rPr>
        <w:t>c. Tenor</w:t>
      </w:r>
    </w:p>
    <w:p>
      <w:pPr>
        <w:spacing w:before="0" w:after="40"/>
        <w:ind w:left="360"/>
      </w:pPr>
      <w:r>
        <w:rPr>
          <w:b w:val="0"/>
          <w:sz w:val="22"/>
        </w:rPr>
        <w:t>d. Bass</w:t>
      </w:r>
    </w:p>
    <w:p>
      <w:pPr>
        <w:spacing w:before="240" w:after="80"/>
      </w:pPr>
      <w:r>
        <w:rPr>
          <w:b/>
          <w:sz w:val="24"/>
        </w:rPr>
        <w:t>115. [clb_hopxuong-2] Giọng nam trầm nhất gọi là gì?</w:t>
      </w:r>
    </w:p>
    <w:p>
      <w:pPr>
        <w:spacing w:before="0" w:after="40"/>
        <w:ind w:left="360"/>
      </w:pPr>
      <w:r>
        <w:rPr>
          <w:b w:val="0"/>
          <w:sz w:val="22"/>
        </w:rPr>
        <w:t>a. Tenor</w:t>
      </w:r>
    </w:p>
    <w:p>
      <w:pPr>
        <w:spacing w:before="0" w:after="40"/>
        <w:ind w:left="360"/>
      </w:pPr>
      <w:r>
        <w:rPr>
          <w:b w:val="0"/>
          <w:sz w:val="22"/>
        </w:rPr>
        <w:t>b. Bass</w:t>
      </w:r>
    </w:p>
    <w:p>
      <w:pPr>
        <w:spacing w:before="0" w:after="40"/>
        <w:ind w:left="360"/>
      </w:pPr>
      <w:r>
        <w:rPr>
          <w:b w:val="0"/>
          <w:sz w:val="22"/>
        </w:rPr>
        <w:t>c. Alto</w:t>
      </w:r>
    </w:p>
    <w:p>
      <w:pPr>
        <w:spacing w:before="0" w:after="40"/>
        <w:ind w:left="360"/>
      </w:pPr>
      <w:r>
        <w:rPr>
          <w:b w:val="0"/>
          <w:sz w:val="22"/>
        </w:rPr>
        <w:t>d. Soprano</w:t>
      </w:r>
    </w:p>
    <w:p>
      <w:pPr>
        <w:spacing w:before="240" w:after="80"/>
      </w:pPr>
      <w:r>
        <w:rPr>
          <w:b/>
          <w:sz w:val="24"/>
        </w:rPr>
        <w:t>116. [thi-clb_tranhbien] Thi CLB Tranh biện?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117. [clb_tranhbien-1] Một lập luận tốt cần có những gì?</w:t>
      </w:r>
    </w:p>
    <w:p>
      <w:pPr>
        <w:spacing w:before="0" w:after="40"/>
        <w:ind w:left="360"/>
      </w:pPr>
      <w:r>
        <w:rPr>
          <w:b w:val="0"/>
          <w:sz w:val="22"/>
        </w:rPr>
        <w:t>a. Chỉ cần cảm xúc</w:t>
      </w:r>
    </w:p>
    <w:p>
      <w:pPr>
        <w:spacing w:before="0" w:after="40"/>
        <w:ind w:left="360"/>
      </w:pPr>
      <w:r>
        <w:rPr>
          <w:b w:val="0"/>
          <w:sz w:val="22"/>
        </w:rPr>
        <w:t>b. Nói thật to</w:t>
      </w:r>
    </w:p>
    <w:p>
      <w:pPr>
        <w:spacing w:before="0" w:after="40"/>
        <w:ind w:left="360"/>
      </w:pPr>
      <w:r>
        <w:rPr>
          <w:b w:val="0"/>
          <w:sz w:val="22"/>
        </w:rPr>
        <w:t>c. Chê bai người khác</w:t>
      </w:r>
    </w:p>
    <w:p>
      <w:pPr>
        <w:spacing w:before="0" w:after="40"/>
        <w:ind w:left="360"/>
      </w:pPr>
      <w:r>
        <w:rPr>
          <w:b w:val="0"/>
          <w:sz w:val="22"/>
        </w:rPr>
        <w:t>d. Luận điểm, dẫn chứng và giải thích</w:t>
      </w:r>
    </w:p>
    <w:p>
      <w:pPr>
        <w:spacing w:before="240" w:after="80"/>
      </w:pPr>
      <w:r>
        <w:rPr>
          <w:b/>
          <w:sz w:val="24"/>
        </w:rPr>
        <w:t>118. [clb_tranhbien-2] Khi phản bác, em nên nhắm vào đâu?</w:t>
      </w:r>
    </w:p>
    <w:p>
      <w:pPr>
        <w:spacing w:before="0" w:after="40"/>
        <w:ind w:left="360"/>
      </w:pPr>
      <w:r>
        <w:rPr>
          <w:b w:val="0"/>
          <w:sz w:val="22"/>
        </w:rPr>
        <w:t>a. Trường của đối phương</w:t>
      </w:r>
    </w:p>
    <w:p>
      <w:pPr>
        <w:spacing w:before="0" w:after="40"/>
        <w:ind w:left="360"/>
      </w:pPr>
      <w:r>
        <w:rPr>
          <w:b w:val="0"/>
          <w:sz w:val="22"/>
        </w:rPr>
        <w:t>b. Lập luận của đối phương</w:t>
      </w:r>
    </w:p>
    <w:p>
      <w:pPr>
        <w:spacing w:before="0" w:after="40"/>
        <w:ind w:left="360"/>
      </w:pPr>
      <w:r>
        <w:rPr>
          <w:b w:val="0"/>
          <w:sz w:val="22"/>
        </w:rPr>
        <w:t>c. Ngoại hình đối phương</w:t>
      </w:r>
    </w:p>
    <w:p>
      <w:pPr>
        <w:spacing w:before="0" w:after="40"/>
        <w:ind w:left="360"/>
      </w:pPr>
      <w:r>
        <w:rPr>
          <w:b w:val="0"/>
          <w:sz w:val="22"/>
        </w:rPr>
        <w:t>d. Giọng nói đối phương</w:t>
      </w:r>
    </w:p>
    <w:p>
      <w:pPr>
        <w:spacing w:before="240" w:after="80"/>
      </w:pPr>
      <w:r>
        <w:rPr>
          <w:b/>
          <w:sz w:val="24"/>
        </w:rPr>
        <w:t>119. [thi-clb_vothuat] Thi CLB Võ thuật?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120. [clb_vothuat-1] Vovinam là võ thuật của nước nào?</w:t>
      </w:r>
    </w:p>
    <w:p>
      <w:pPr>
        <w:spacing w:before="0" w:after="40"/>
        <w:ind w:left="360"/>
      </w:pPr>
      <w:r>
        <w:rPr>
          <w:b w:val="0"/>
          <w:sz w:val="22"/>
        </w:rPr>
        <w:t>a. Hàn Quốc</w:t>
      </w:r>
    </w:p>
    <w:p>
      <w:pPr>
        <w:spacing w:before="0" w:after="40"/>
        <w:ind w:left="360"/>
      </w:pPr>
      <w:r>
        <w:rPr>
          <w:b w:val="0"/>
          <w:sz w:val="22"/>
        </w:rPr>
        <w:t>b. Nhật Bản</w:t>
      </w:r>
    </w:p>
    <w:p>
      <w:pPr>
        <w:spacing w:before="0" w:after="40"/>
        <w:ind w:left="360"/>
      </w:pPr>
      <w:r>
        <w:rPr>
          <w:b w:val="0"/>
          <w:sz w:val="22"/>
        </w:rPr>
        <w:t>c. Thái Lan</w:t>
      </w:r>
    </w:p>
    <w:p>
      <w:pPr>
        <w:spacing w:before="0" w:after="40"/>
        <w:ind w:left="360"/>
      </w:pPr>
      <w:r>
        <w:rPr>
          <w:b w:val="0"/>
          <w:sz w:val="22"/>
        </w:rPr>
        <w:t>d. Việt Nam</w:t>
      </w:r>
    </w:p>
    <w:p>
      <w:pPr>
        <w:spacing w:before="240" w:after="80"/>
      </w:pPr>
      <w:r>
        <w:rPr>
          <w:b/>
          <w:sz w:val="24"/>
        </w:rPr>
        <w:t>121. [clb_vothuat-2] Karate bắt nguồn từ nước nào?</w:t>
      </w:r>
    </w:p>
    <w:p>
      <w:pPr>
        <w:spacing w:before="0" w:after="40"/>
        <w:ind w:left="360"/>
      </w:pPr>
      <w:r>
        <w:rPr>
          <w:b w:val="0"/>
          <w:sz w:val="22"/>
        </w:rPr>
        <w:t>a. Hàn Quốc</w:t>
      </w:r>
    </w:p>
    <w:p>
      <w:pPr>
        <w:spacing w:before="0" w:after="40"/>
        <w:ind w:left="360"/>
      </w:pPr>
      <w:r>
        <w:rPr>
          <w:b w:val="0"/>
          <w:sz w:val="22"/>
        </w:rPr>
        <w:t>b. Trung Quốc</w:t>
      </w:r>
    </w:p>
    <w:p>
      <w:pPr>
        <w:spacing w:before="0" w:after="40"/>
        <w:ind w:left="360"/>
      </w:pPr>
      <w:r>
        <w:rPr>
          <w:b w:val="0"/>
          <w:sz w:val="22"/>
        </w:rPr>
        <w:t>c. Brazil</w:t>
      </w:r>
    </w:p>
    <w:p>
      <w:pPr>
        <w:spacing w:before="0" w:after="40"/>
        <w:ind w:left="360"/>
      </w:pPr>
      <w:r>
        <w:rPr>
          <w:b w:val="0"/>
          <w:sz w:val="22"/>
        </w:rPr>
        <w:t>d. Nhật Bản</w:t>
      </w:r>
    </w:p>
    <w:p>
      <w:pPr>
        <w:spacing w:before="240" w:after="80"/>
      </w:pPr>
      <w:r>
        <w:rPr>
          <w:b/>
          <w:sz w:val="24"/>
        </w:rPr>
        <w:t>122. [thi-clb_game] Thi CLB Lập trình game?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123. [clb_game-1] Scratch là gì?</w:t>
      </w:r>
    </w:p>
    <w:p>
      <w:pPr>
        <w:spacing w:before="0" w:after="40"/>
        <w:ind w:left="360"/>
      </w:pPr>
      <w:r>
        <w:rPr>
          <w:b w:val="0"/>
          <w:sz w:val="22"/>
        </w:rPr>
        <w:t>a. Một hệ điều hành</w:t>
      </w:r>
    </w:p>
    <w:p>
      <w:pPr>
        <w:spacing w:before="0" w:after="40"/>
        <w:ind w:left="360"/>
      </w:pPr>
      <w:r>
        <w:rPr>
          <w:b w:val="0"/>
          <w:sz w:val="22"/>
        </w:rPr>
        <w:t>b. Một trình duyệt web</w:t>
      </w:r>
    </w:p>
    <w:p>
      <w:pPr>
        <w:spacing w:before="0" w:after="40"/>
        <w:ind w:left="360"/>
      </w:pPr>
      <w:r>
        <w:rPr>
          <w:b w:val="0"/>
          <w:sz w:val="22"/>
        </w:rPr>
        <w:t>c. Công cụ lập trình bằng cách kéo thả khối lệnh</w:t>
      </w:r>
    </w:p>
    <w:p>
      <w:pPr>
        <w:spacing w:before="0" w:after="40"/>
        <w:ind w:left="360"/>
      </w:pPr>
      <w:r>
        <w:rPr>
          <w:b w:val="0"/>
          <w:sz w:val="22"/>
        </w:rPr>
        <w:t>d. Một máy chơi game</w:t>
      </w:r>
    </w:p>
    <w:p>
      <w:pPr>
        <w:spacing w:before="240" w:after="80"/>
      </w:pPr>
      <w:r>
        <w:rPr>
          <w:b/>
          <w:sz w:val="24"/>
        </w:rPr>
        <w:t>124. [clb_game-2] Biến trong lập trình dùng để làm gì?</w:t>
      </w:r>
    </w:p>
    <w:p>
      <w:pPr>
        <w:spacing w:before="0" w:after="40"/>
        <w:ind w:left="360"/>
      </w:pPr>
      <w:r>
        <w:rPr>
          <w:b w:val="0"/>
          <w:sz w:val="22"/>
        </w:rPr>
        <w:t>a. Nối mạng</w:t>
      </w:r>
    </w:p>
    <w:p>
      <w:pPr>
        <w:spacing w:before="0" w:after="40"/>
        <w:ind w:left="360"/>
      </w:pPr>
      <w:r>
        <w:rPr>
          <w:b w:val="0"/>
          <w:sz w:val="22"/>
        </w:rPr>
        <w:t>b. Lưu một giá trị để dùng lại</w:t>
      </w:r>
    </w:p>
    <w:p>
      <w:pPr>
        <w:spacing w:before="0" w:after="40"/>
        <w:ind w:left="360"/>
      </w:pPr>
      <w:r>
        <w:rPr>
          <w:b w:val="0"/>
          <w:sz w:val="22"/>
        </w:rPr>
        <w:t>c. Vẽ hình tròn</w:t>
      </w:r>
    </w:p>
    <w:p>
      <w:pPr>
        <w:spacing w:before="0" w:after="40"/>
        <w:ind w:left="360"/>
      </w:pPr>
      <w:r>
        <w:rPr>
          <w:b w:val="0"/>
          <w:sz w:val="22"/>
        </w:rPr>
        <w:t>d. Tắt máy tính</w:t>
      </w:r>
    </w:p>
    <w:p>
      <w:pPr>
        <w:spacing w:before="240" w:after="80"/>
      </w:pPr>
      <w:r>
        <w:rPr>
          <w:b/>
          <w:sz w:val="24"/>
        </w:rPr>
        <w:t>125. [thi-clb_sach] Thi CLB Đọc sách?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126. [clb_sach-1] Truyện ngắn “Lão Hạc” là của ai?</w:t>
      </w:r>
    </w:p>
    <w:p>
      <w:pPr>
        <w:spacing w:before="0" w:after="40"/>
        <w:ind w:left="360"/>
      </w:pPr>
      <w:r>
        <w:rPr>
          <w:b w:val="0"/>
          <w:sz w:val="22"/>
        </w:rPr>
        <w:t>a. Tô Hoài</w:t>
      </w:r>
    </w:p>
    <w:p>
      <w:pPr>
        <w:spacing w:before="0" w:after="40"/>
        <w:ind w:left="360"/>
      </w:pPr>
      <w:r>
        <w:rPr>
          <w:b w:val="0"/>
          <w:sz w:val="22"/>
        </w:rPr>
        <w:t>b. Nam Cao</w:t>
      </w:r>
    </w:p>
    <w:p>
      <w:pPr>
        <w:spacing w:before="0" w:after="40"/>
        <w:ind w:left="360"/>
      </w:pPr>
      <w:r>
        <w:rPr>
          <w:b w:val="0"/>
          <w:sz w:val="22"/>
        </w:rPr>
        <w:t>c. Thạch Lam</w:t>
      </w:r>
    </w:p>
    <w:p>
      <w:pPr>
        <w:spacing w:before="0" w:after="40"/>
        <w:ind w:left="360"/>
      </w:pPr>
      <w:r>
        <w:rPr>
          <w:b w:val="0"/>
          <w:sz w:val="22"/>
        </w:rPr>
        <w:t>d. Kim Lân</w:t>
      </w:r>
    </w:p>
    <w:p>
      <w:pPr>
        <w:spacing w:before="240" w:after="80"/>
      </w:pPr>
      <w:r>
        <w:rPr>
          <w:b/>
          <w:sz w:val="24"/>
        </w:rPr>
        <w:t>127. [clb_sach-2] “Dế Mèn phiêu lưu ký” là của ai?</w:t>
      </w:r>
    </w:p>
    <w:p>
      <w:pPr>
        <w:spacing w:before="0" w:after="40"/>
        <w:ind w:left="360"/>
      </w:pPr>
      <w:r>
        <w:rPr>
          <w:b w:val="0"/>
          <w:sz w:val="22"/>
        </w:rPr>
        <w:t>a. Xuân Diệu</w:t>
      </w:r>
    </w:p>
    <w:p>
      <w:pPr>
        <w:spacing w:before="0" w:after="40"/>
        <w:ind w:left="360"/>
      </w:pPr>
      <w:r>
        <w:rPr>
          <w:b w:val="0"/>
          <w:sz w:val="22"/>
        </w:rPr>
        <w:t>b. Tô Hoài</w:t>
      </w:r>
    </w:p>
    <w:p>
      <w:pPr>
        <w:spacing w:before="0" w:after="40"/>
        <w:ind w:left="360"/>
      </w:pPr>
      <w:r>
        <w:rPr>
          <w:b w:val="0"/>
          <w:sz w:val="22"/>
        </w:rPr>
        <w:t>c. Nam Cao</w:t>
      </w:r>
    </w:p>
    <w:p>
      <w:pPr>
        <w:spacing w:before="0" w:after="40"/>
        <w:ind w:left="360"/>
      </w:pPr>
      <w:r>
        <w:rPr>
          <w:b w:val="0"/>
          <w:sz w:val="22"/>
        </w:rPr>
        <w:t>d. Nguyễn Nhật Ánh</w:t>
      </w:r>
    </w:p>
    <w:p>
      <w:pPr>
        <w:spacing w:before="240" w:after="80"/>
      </w:pPr>
      <w:r>
        <w:rPr>
          <w:b/>
          <w:sz w:val="24"/>
        </w:rPr>
        <w:t>128. [thi-clb_thucong] Thi CLB Thủ công?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129. [clb_thucong-1] Nghệ thuật gấp giấy của Nhật Bản gọi là gì?</w:t>
      </w:r>
    </w:p>
    <w:p>
      <w:pPr>
        <w:spacing w:before="0" w:after="40"/>
        <w:ind w:left="360"/>
      </w:pPr>
      <w:r>
        <w:rPr>
          <w:b w:val="0"/>
          <w:sz w:val="22"/>
        </w:rPr>
        <w:t>a. Bonsai</w:t>
      </w:r>
    </w:p>
    <w:p>
      <w:pPr>
        <w:spacing w:before="0" w:after="40"/>
        <w:ind w:left="360"/>
      </w:pPr>
      <w:r>
        <w:rPr>
          <w:b w:val="0"/>
          <w:sz w:val="22"/>
        </w:rPr>
        <w:t>b. Sushi</w:t>
      </w:r>
    </w:p>
    <w:p>
      <w:pPr>
        <w:spacing w:before="0" w:after="40"/>
        <w:ind w:left="360"/>
      </w:pPr>
      <w:r>
        <w:rPr>
          <w:b w:val="0"/>
          <w:sz w:val="22"/>
        </w:rPr>
        <w:t>c. Ikebana</w:t>
      </w:r>
    </w:p>
    <w:p>
      <w:pPr>
        <w:spacing w:before="0" w:after="40"/>
        <w:ind w:left="360"/>
      </w:pPr>
      <w:r>
        <w:rPr>
          <w:b w:val="0"/>
          <w:sz w:val="22"/>
        </w:rPr>
        <w:t>d. Origami</w:t>
      </w:r>
    </w:p>
    <w:p>
      <w:pPr>
        <w:spacing w:before="240" w:after="80"/>
      </w:pPr>
      <w:r>
        <w:rPr>
          <w:b/>
          <w:sz w:val="24"/>
        </w:rPr>
        <w:t>130. [clb_thucong-2] Keo nến thường dùng với dụng cụ nào?</w:t>
      </w:r>
    </w:p>
    <w:p>
      <w:pPr>
        <w:spacing w:before="0" w:after="40"/>
        <w:ind w:left="360"/>
      </w:pPr>
      <w:r>
        <w:rPr>
          <w:b w:val="0"/>
          <w:sz w:val="22"/>
        </w:rPr>
        <w:t>a. Máy khâu</w:t>
      </w:r>
    </w:p>
    <w:p>
      <w:pPr>
        <w:spacing w:before="0" w:after="40"/>
        <w:ind w:left="360"/>
      </w:pPr>
      <w:r>
        <w:rPr>
          <w:b w:val="0"/>
          <w:sz w:val="22"/>
        </w:rPr>
        <w:t>b. Thước kẻ</w:t>
      </w:r>
    </w:p>
    <w:p>
      <w:pPr>
        <w:spacing w:before="0" w:after="40"/>
        <w:ind w:left="360"/>
      </w:pPr>
      <w:r>
        <w:rPr>
          <w:b w:val="0"/>
          <w:sz w:val="22"/>
        </w:rPr>
        <w:t>c. Kéo</w:t>
      </w:r>
    </w:p>
    <w:p>
      <w:pPr>
        <w:spacing w:before="0" w:after="40"/>
        <w:ind w:left="360"/>
      </w:pPr>
      <w:r>
        <w:rPr>
          <w:b w:val="0"/>
          <w:sz w:val="22"/>
        </w:rPr>
        <w:t>d. Súng bắn keo</w:t>
      </w:r>
    </w:p>
    <w:p>
      <w:pPr>
        <w:spacing w:before="360" w:after="160"/>
      </w:pPr>
      <w:r>
        <w:rPr>
          <w:b/>
          <w:sz w:val="28"/>
        </w:rPr>
        <w:t>PHẦN 6: Thứ Sáu</w:t>
      </w:r>
    </w:p>
    <w:p>
      <w:pPr>
        <w:spacing w:before="240" w:after="80"/>
      </w:pPr>
      <w:r>
        <w:rPr>
          <w:b/>
          <w:sz w:val="24"/>
        </w:rPr>
        <w:t>131. [di-thu_6] Em có đăng ký sinh hoạt Thứ Sáu không?</w:t>
      </w:r>
    </w:p>
    <w:p>
      <w:pPr>
        <w:spacing w:before="0" w:after="40"/>
        <w:ind w:left="360"/>
      </w:pPr>
      <w:r>
        <w:rPr>
          <w:b w:val="0"/>
          <w:sz w:val="22"/>
        </w:rPr>
        <w:t>a. Có</w:t>
      </w:r>
    </w:p>
    <w:p>
      <w:pPr>
        <w:spacing w:before="0" w:after="40"/>
        <w:ind w:left="360"/>
      </w:pPr>
      <w:r>
        <w:rPr>
          <w:b w:val="0"/>
          <w:sz w:val="22"/>
        </w:rPr>
        <w:t>b. Không, em bận buổi này</w:t>
      </w:r>
    </w:p>
    <w:p>
      <w:pPr>
        <w:spacing w:before="240" w:after="80"/>
      </w:pPr>
      <w:r>
        <w:rPr>
          <w:b/>
          <w:sz w:val="24"/>
        </w:rPr>
        <w:t>132. [thu_6] Xếp hạng các CLB Thứ Sáu. Kéo CLB em thích nhất lên đầu.</w:t>
      </w:r>
    </w:p>
    <w:p>
      <w:pPr>
        <w:spacing w:before="0" w:after="40"/>
        <w:ind w:left="360"/>
      </w:pPr>
      <w:r>
        <w:rPr>
          <w:b w:val="0"/>
          <w:sz w:val="22"/>
        </w:rPr>
        <w:t>a. CLB Toán tư duy (clb_toan)</w:t>
      </w:r>
    </w:p>
    <w:p>
      <w:pPr>
        <w:spacing w:before="0" w:after="40"/>
        <w:ind w:left="360"/>
      </w:pPr>
      <w:r>
        <w:rPr>
          <w:b w:val="0"/>
          <w:sz w:val="22"/>
        </w:rPr>
        <w:t>b. CLB Lịch sử (clb_lichsu)</w:t>
      </w:r>
    </w:p>
    <w:p>
      <w:pPr>
        <w:spacing w:before="0" w:after="40"/>
        <w:ind w:left="360"/>
      </w:pPr>
      <w:r>
        <w:rPr>
          <w:b w:val="0"/>
          <w:sz w:val="22"/>
        </w:rPr>
        <w:t>c. CLB Bóng rổ (clb_bongro)</w:t>
      </w:r>
    </w:p>
    <w:p>
      <w:pPr>
        <w:spacing w:before="0" w:after="40"/>
        <w:ind w:left="360"/>
      </w:pPr>
      <w:r>
        <w:rPr>
          <w:b w:val="0"/>
          <w:sz w:val="22"/>
        </w:rPr>
        <w:t>d. CLB Tiếng Trung (clb_tiengtrung)</w:t>
      </w:r>
    </w:p>
    <w:p>
      <w:pPr>
        <w:spacing w:before="0" w:after="40"/>
        <w:ind w:left="360"/>
      </w:pPr>
      <w:r>
        <w:rPr>
          <w:b w:val="0"/>
          <w:sz w:val="22"/>
        </w:rPr>
        <w:t>e. CLB Sơ cứu (clb_socuu)</w:t>
      </w:r>
    </w:p>
    <w:p>
      <w:pPr>
        <w:spacing w:before="0" w:after="40"/>
        <w:ind w:left="360"/>
      </w:pPr>
      <w:r>
        <w:rPr>
          <w:b w:val="0"/>
          <w:sz w:val="22"/>
        </w:rPr>
        <w:t>f. CLB Kinh tế (clb_kinhte)</w:t>
      </w:r>
    </w:p>
    <w:p>
      <w:pPr>
        <w:spacing w:before="0" w:after="40"/>
        <w:ind w:left="360"/>
      </w:pPr>
      <w:r>
        <w:rPr>
          <w:b w:val="0"/>
          <w:sz w:val="22"/>
        </w:rPr>
        <w:t>g. CLB Điền kinh (clb_dienkinh)</w:t>
      </w:r>
    </w:p>
    <w:p>
      <w:pPr>
        <w:spacing w:before="0" w:after="40"/>
        <w:ind w:left="360"/>
      </w:pPr>
      <w:r>
        <w:rPr>
          <w:b w:val="0"/>
          <w:sz w:val="22"/>
        </w:rPr>
        <w:t>h. CLB Bóng bàn (clb_bongban)</w:t>
      </w:r>
    </w:p>
    <w:p>
      <w:pPr>
        <w:spacing w:before="0" w:after="40"/>
        <w:ind w:left="360"/>
      </w:pPr>
      <w:r>
        <w:rPr>
          <w:b w:val="0"/>
          <w:sz w:val="22"/>
        </w:rPr>
        <w:t>i. CLB Văn hoá dân gian (clb_dangian)</w:t>
      </w:r>
    </w:p>
    <w:p>
      <w:pPr>
        <w:spacing w:before="0" w:after="40"/>
        <w:ind w:left="360"/>
      </w:pPr>
      <w:r>
        <w:rPr>
          <w:b w:val="0"/>
          <w:sz w:val="22"/>
        </w:rPr>
        <w:t>j. CLB Truyền thông (clb_truyenthong)</w:t>
      </w:r>
    </w:p>
    <w:p>
      <w:pPr>
        <w:spacing w:before="240" w:after="80"/>
      </w:pPr>
      <w:r>
        <w:rPr>
          <w:b/>
          <w:sz w:val="24"/>
        </w:rPr>
        <w:t>133. [thi-clb_toan] Thi CLB Toán tư duy?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134. [clb_toan-1] Số tiếp theo của dãy 2, 4, 8, 16 là gì?</w:t>
      </w:r>
    </w:p>
    <w:p>
      <w:pPr>
        <w:spacing w:before="0" w:after="40"/>
        <w:ind w:left="360"/>
      </w:pPr>
      <w:r>
        <w:rPr>
          <w:b w:val="0"/>
          <w:sz w:val="22"/>
        </w:rPr>
        <w:t>a. 18</w:t>
      </w:r>
    </w:p>
    <w:p>
      <w:pPr>
        <w:spacing w:before="0" w:after="40"/>
        <w:ind w:left="360"/>
      </w:pPr>
      <w:r>
        <w:rPr>
          <w:b w:val="0"/>
          <w:sz w:val="22"/>
        </w:rPr>
        <w:t>b. 32</w:t>
      </w:r>
    </w:p>
    <w:p>
      <w:pPr>
        <w:spacing w:before="0" w:after="40"/>
        <w:ind w:left="360"/>
      </w:pPr>
      <w:r>
        <w:rPr>
          <w:b w:val="0"/>
          <w:sz w:val="22"/>
        </w:rPr>
        <w:t>c. 24</w:t>
      </w:r>
    </w:p>
    <w:p>
      <w:pPr>
        <w:spacing w:before="0" w:after="40"/>
        <w:ind w:left="360"/>
      </w:pPr>
      <w:r>
        <w:rPr>
          <w:b w:val="0"/>
          <w:sz w:val="22"/>
        </w:rPr>
        <w:t>d. 20</w:t>
      </w:r>
    </w:p>
    <w:p>
      <w:pPr>
        <w:spacing w:before="240" w:after="80"/>
      </w:pPr>
      <w:r>
        <w:rPr>
          <w:b/>
          <w:sz w:val="24"/>
        </w:rPr>
        <w:t>135. [clb_toan-2] Lớp có 30 học sinh, 40% là nữ. Lớp có bao nhiêu bạn nữ?</w:t>
      </w:r>
    </w:p>
    <w:p>
      <w:pPr>
        <w:spacing w:before="0" w:after="40"/>
        <w:ind w:left="360"/>
      </w:pPr>
      <w:r>
        <w:rPr>
          <w:b w:val="0"/>
          <w:sz w:val="22"/>
        </w:rPr>
        <w:t>a. 18</w:t>
      </w:r>
    </w:p>
    <w:p>
      <w:pPr>
        <w:spacing w:before="0" w:after="40"/>
        <w:ind w:left="360"/>
      </w:pPr>
      <w:r>
        <w:rPr>
          <w:b w:val="0"/>
          <w:sz w:val="22"/>
        </w:rPr>
        <w:t>b. 14</w:t>
      </w:r>
    </w:p>
    <w:p>
      <w:pPr>
        <w:spacing w:before="0" w:after="40"/>
        <w:ind w:left="360"/>
      </w:pPr>
      <w:r>
        <w:rPr>
          <w:b w:val="0"/>
          <w:sz w:val="22"/>
        </w:rPr>
        <w:t>c. 10</w:t>
      </w:r>
    </w:p>
    <w:p>
      <w:pPr>
        <w:spacing w:before="0" w:after="40"/>
        <w:ind w:left="360"/>
      </w:pPr>
      <w:r>
        <w:rPr>
          <w:b w:val="0"/>
          <w:sz w:val="22"/>
        </w:rPr>
        <w:t>d. 12</w:t>
      </w:r>
    </w:p>
    <w:p>
      <w:pPr>
        <w:spacing w:before="240" w:after="80"/>
      </w:pPr>
      <w:r>
        <w:rPr>
          <w:b/>
          <w:sz w:val="24"/>
        </w:rPr>
        <w:t>136. [thi-clb_lichsu] Thi CLB Lịch sử?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137. [clb_lichsu-1] Chiến thắng Điện Biên Phủ diễn ra năm nào?</w:t>
      </w:r>
    </w:p>
    <w:p>
      <w:pPr>
        <w:spacing w:before="0" w:after="40"/>
        <w:ind w:left="360"/>
      </w:pPr>
      <w:r>
        <w:rPr>
          <w:b w:val="0"/>
          <w:sz w:val="22"/>
        </w:rPr>
        <w:t>a. 1954</w:t>
      </w:r>
    </w:p>
    <w:p>
      <w:pPr>
        <w:spacing w:before="0" w:after="40"/>
        <w:ind w:left="360"/>
      </w:pPr>
      <w:r>
        <w:rPr>
          <w:b w:val="0"/>
          <w:sz w:val="22"/>
        </w:rPr>
        <w:t>b. 1975</w:t>
      </w:r>
    </w:p>
    <w:p>
      <w:pPr>
        <w:spacing w:before="0" w:after="40"/>
        <w:ind w:left="360"/>
      </w:pPr>
      <w:r>
        <w:rPr>
          <w:b w:val="0"/>
          <w:sz w:val="22"/>
        </w:rPr>
        <w:t>c. 1945</w:t>
      </w:r>
    </w:p>
    <w:p>
      <w:pPr>
        <w:spacing w:before="0" w:after="40"/>
        <w:ind w:left="360"/>
      </w:pPr>
      <w:r>
        <w:rPr>
          <w:b w:val="0"/>
          <w:sz w:val="22"/>
        </w:rPr>
        <w:t>d. 1968</w:t>
      </w:r>
    </w:p>
    <w:p>
      <w:pPr>
        <w:spacing w:before="240" w:after="80"/>
      </w:pPr>
      <w:r>
        <w:rPr>
          <w:b/>
          <w:sz w:val="24"/>
        </w:rPr>
        <w:t>138. [clb_lichsu-2] Ngô Quyền đánh thắng quân Nam Hán trên sông nào?</w:t>
      </w:r>
    </w:p>
    <w:p>
      <w:pPr>
        <w:spacing w:before="0" w:after="40"/>
        <w:ind w:left="360"/>
      </w:pPr>
      <w:r>
        <w:rPr>
          <w:b w:val="0"/>
          <w:sz w:val="22"/>
        </w:rPr>
        <w:t>a. Sông Hương</w:t>
      </w:r>
    </w:p>
    <w:p>
      <w:pPr>
        <w:spacing w:before="0" w:after="40"/>
        <w:ind w:left="360"/>
      </w:pPr>
      <w:r>
        <w:rPr>
          <w:b w:val="0"/>
          <w:sz w:val="22"/>
        </w:rPr>
        <w:t>b. Sông Như Nguyệt</w:t>
      </w:r>
    </w:p>
    <w:p>
      <w:pPr>
        <w:spacing w:before="0" w:after="40"/>
        <w:ind w:left="360"/>
      </w:pPr>
      <w:r>
        <w:rPr>
          <w:b w:val="0"/>
          <w:sz w:val="22"/>
        </w:rPr>
        <w:t>c. Sông Hồng</w:t>
      </w:r>
    </w:p>
    <w:p>
      <w:pPr>
        <w:spacing w:before="0" w:after="40"/>
        <w:ind w:left="360"/>
      </w:pPr>
      <w:r>
        <w:rPr>
          <w:b w:val="0"/>
          <w:sz w:val="22"/>
        </w:rPr>
        <w:t>d. Sông Bạch Đằng</w:t>
      </w:r>
    </w:p>
    <w:p>
      <w:pPr>
        <w:spacing w:before="240" w:after="80"/>
      </w:pPr>
      <w:r>
        <w:rPr>
          <w:b/>
          <w:sz w:val="24"/>
        </w:rPr>
        <w:t>139. [thi-clb_bongro] Thi CLB Bóng rổ?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140. [clb_bongro-1] Một cú ném từ ngoài vạch ba điểm được mấy điểm?</w:t>
      </w:r>
    </w:p>
    <w:p>
      <w:pPr>
        <w:spacing w:before="0" w:after="40"/>
        <w:ind w:left="360"/>
      </w:pPr>
      <w:r>
        <w:rPr>
          <w:b w:val="0"/>
          <w:sz w:val="22"/>
        </w:rPr>
        <w:t>a. 3</w:t>
      </w:r>
    </w:p>
    <w:p>
      <w:pPr>
        <w:spacing w:before="0" w:after="40"/>
        <w:ind w:left="360"/>
      </w:pPr>
      <w:r>
        <w:rPr>
          <w:b w:val="0"/>
          <w:sz w:val="22"/>
        </w:rPr>
        <w:t>b. 4</w:t>
      </w:r>
    </w:p>
    <w:p>
      <w:pPr>
        <w:spacing w:before="0" w:after="40"/>
        <w:ind w:left="360"/>
      </w:pPr>
      <w:r>
        <w:rPr>
          <w:b w:val="0"/>
          <w:sz w:val="22"/>
        </w:rPr>
        <w:t>c. 2</w:t>
      </w:r>
    </w:p>
    <w:p>
      <w:pPr>
        <w:spacing w:before="0" w:after="40"/>
        <w:ind w:left="360"/>
      </w:pPr>
      <w:r>
        <w:rPr>
          <w:b w:val="0"/>
          <w:sz w:val="22"/>
        </w:rPr>
        <w:t>d. 1</w:t>
      </w:r>
    </w:p>
    <w:p>
      <w:pPr>
        <w:spacing w:before="240" w:after="80"/>
      </w:pPr>
      <w:r>
        <w:rPr>
          <w:b/>
          <w:sz w:val="24"/>
        </w:rPr>
        <w:t>141. [clb_bongro-2] Mỗi đội bóng rổ có mấy người trên sân?</w:t>
      </w:r>
    </w:p>
    <w:p>
      <w:pPr>
        <w:spacing w:before="0" w:after="40"/>
        <w:ind w:left="360"/>
      </w:pPr>
      <w:r>
        <w:rPr>
          <w:b w:val="0"/>
          <w:sz w:val="22"/>
        </w:rPr>
        <w:t>a. 5</w:t>
      </w:r>
    </w:p>
    <w:p>
      <w:pPr>
        <w:spacing w:before="0" w:after="40"/>
        <w:ind w:left="360"/>
      </w:pPr>
      <w:r>
        <w:rPr>
          <w:b w:val="0"/>
          <w:sz w:val="22"/>
        </w:rPr>
        <w:t>b. 11</w:t>
      </w:r>
    </w:p>
    <w:p>
      <w:pPr>
        <w:spacing w:before="0" w:after="40"/>
        <w:ind w:left="360"/>
      </w:pPr>
      <w:r>
        <w:rPr>
          <w:b w:val="0"/>
          <w:sz w:val="22"/>
        </w:rPr>
        <w:t>c. 7</w:t>
      </w:r>
    </w:p>
    <w:p>
      <w:pPr>
        <w:spacing w:before="0" w:after="40"/>
        <w:ind w:left="360"/>
      </w:pPr>
      <w:r>
        <w:rPr>
          <w:b w:val="0"/>
          <w:sz w:val="22"/>
        </w:rPr>
        <w:t>d. 6</w:t>
      </w:r>
    </w:p>
    <w:p>
      <w:pPr>
        <w:spacing w:before="240" w:after="80"/>
      </w:pPr>
      <w:r>
        <w:rPr>
          <w:b/>
          <w:sz w:val="24"/>
        </w:rPr>
        <w:t>142. [thi-clb_tiengtrung] Thi CLB Tiếng Trung?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143. [clb_tiengtrung-1] Cách ghi âm tiếng Trung bằng chữ cái Latinh gọi là gì?</w:t>
      </w:r>
    </w:p>
    <w:p>
      <w:pPr>
        <w:spacing w:before="0" w:after="40"/>
        <w:ind w:left="360"/>
      </w:pPr>
      <w:r>
        <w:rPr>
          <w:b w:val="0"/>
          <w:sz w:val="22"/>
        </w:rPr>
        <w:t>a. Kanji</w:t>
      </w:r>
    </w:p>
    <w:p>
      <w:pPr>
        <w:spacing w:before="0" w:after="40"/>
        <w:ind w:left="360"/>
      </w:pPr>
      <w:r>
        <w:rPr>
          <w:b w:val="0"/>
          <w:sz w:val="22"/>
        </w:rPr>
        <w:t>b. Romaji</w:t>
      </w:r>
    </w:p>
    <w:p>
      <w:pPr>
        <w:spacing w:before="0" w:after="40"/>
        <w:ind w:left="360"/>
      </w:pPr>
      <w:r>
        <w:rPr>
          <w:b w:val="0"/>
          <w:sz w:val="22"/>
        </w:rPr>
        <w:t>c. Pinyin</w:t>
      </w:r>
    </w:p>
    <w:p>
      <w:pPr>
        <w:spacing w:before="0" w:after="40"/>
        <w:ind w:left="360"/>
      </w:pPr>
      <w:r>
        <w:rPr>
          <w:b w:val="0"/>
          <w:sz w:val="22"/>
        </w:rPr>
        <w:t>d. Hangul</w:t>
      </w:r>
    </w:p>
    <w:p>
      <w:pPr>
        <w:spacing w:before="240" w:after="80"/>
      </w:pPr>
      <w:r>
        <w:rPr>
          <w:b/>
          <w:sz w:val="24"/>
        </w:rPr>
        <w:t>144. [clb_tiengtrung-2] “Nǐ hǎo” nghĩa là gì?</w:t>
      </w:r>
    </w:p>
    <w:p>
      <w:pPr>
        <w:spacing w:before="0" w:after="40"/>
        <w:ind w:left="360"/>
      </w:pPr>
      <w:r>
        <w:rPr>
          <w:b w:val="0"/>
          <w:sz w:val="22"/>
        </w:rPr>
        <w:t>a. Xin chào</w:t>
      </w:r>
    </w:p>
    <w:p>
      <w:pPr>
        <w:spacing w:before="0" w:after="40"/>
        <w:ind w:left="360"/>
      </w:pPr>
      <w:r>
        <w:rPr>
          <w:b w:val="0"/>
          <w:sz w:val="22"/>
        </w:rPr>
        <w:t>b. Cảm ơn</w:t>
      </w:r>
    </w:p>
    <w:p>
      <w:pPr>
        <w:spacing w:before="0" w:after="40"/>
        <w:ind w:left="360"/>
      </w:pPr>
      <w:r>
        <w:rPr>
          <w:b w:val="0"/>
          <w:sz w:val="22"/>
        </w:rPr>
        <w:t>c. Tạm biệt</w:t>
      </w:r>
    </w:p>
    <w:p>
      <w:pPr>
        <w:spacing w:before="0" w:after="40"/>
        <w:ind w:left="360"/>
      </w:pPr>
      <w:r>
        <w:rPr>
          <w:b w:val="0"/>
          <w:sz w:val="22"/>
        </w:rPr>
        <w:t>d. Xin lỗi</w:t>
      </w:r>
    </w:p>
    <w:p>
      <w:pPr>
        <w:spacing w:before="240" w:after="80"/>
      </w:pPr>
      <w:r>
        <w:rPr>
          <w:b/>
          <w:sz w:val="24"/>
        </w:rPr>
        <w:t>145. [thi-clb_socuu] Thi CLB Sơ cứu?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146. [clb_socuu-1] Số điện thoại cấp cứu y tế ở Việt Nam là số nào?</w:t>
      </w:r>
    </w:p>
    <w:p>
      <w:pPr>
        <w:spacing w:before="0" w:after="40"/>
        <w:ind w:left="360"/>
      </w:pPr>
      <w:r>
        <w:rPr>
          <w:b w:val="0"/>
          <w:sz w:val="22"/>
        </w:rPr>
        <w:t>a. 114</w:t>
      </w:r>
    </w:p>
    <w:p>
      <w:pPr>
        <w:spacing w:before="0" w:after="40"/>
        <w:ind w:left="360"/>
      </w:pPr>
      <w:r>
        <w:rPr>
          <w:b w:val="0"/>
          <w:sz w:val="22"/>
        </w:rPr>
        <w:t>b. 115</w:t>
      </w:r>
    </w:p>
    <w:p>
      <w:pPr>
        <w:spacing w:before="0" w:after="40"/>
        <w:ind w:left="360"/>
      </w:pPr>
      <w:r>
        <w:rPr>
          <w:b w:val="0"/>
          <w:sz w:val="22"/>
        </w:rPr>
        <w:t>c. 116</w:t>
      </w:r>
    </w:p>
    <w:p>
      <w:pPr>
        <w:spacing w:before="0" w:after="40"/>
        <w:ind w:left="360"/>
      </w:pPr>
      <w:r>
        <w:rPr>
          <w:b w:val="0"/>
          <w:sz w:val="22"/>
        </w:rPr>
        <w:t>d. 113</w:t>
      </w:r>
    </w:p>
    <w:p>
      <w:pPr>
        <w:spacing w:before="240" w:after="80"/>
      </w:pPr>
      <w:r>
        <w:rPr>
          <w:b/>
          <w:sz w:val="24"/>
        </w:rPr>
        <w:t>147. [clb_socuu-2] Bị bỏng nhẹ thì nên làm gì trước tiên?</w:t>
      </w:r>
    </w:p>
    <w:p>
      <w:pPr>
        <w:spacing w:before="0" w:after="40"/>
        <w:ind w:left="360"/>
      </w:pPr>
      <w:r>
        <w:rPr>
          <w:b w:val="0"/>
          <w:sz w:val="22"/>
        </w:rPr>
        <w:t>a. Bôi kem đánh răng</w:t>
      </w:r>
    </w:p>
    <w:p>
      <w:pPr>
        <w:spacing w:before="0" w:after="40"/>
        <w:ind w:left="360"/>
      </w:pPr>
      <w:r>
        <w:rPr>
          <w:b w:val="0"/>
          <w:sz w:val="22"/>
        </w:rPr>
        <w:t>b. Chườm đá thật lâu</w:t>
      </w:r>
    </w:p>
    <w:p>
      <w:pPr>
        <w:spacing w:before="0" w:after="40"/>
        <w:ind w:left="360"/>
      </w:pPr>
      <w:r>
        <w:rPr>
          <w:b w:val="0"/>
          <w:sz w:val="22"/>
        </w:rPr>
        <w:t>c. Chọc vỡ chỗ phồng</w:t>
      </w:r>
    </w:p>
    <w:p>
      <w:pPr>
        <w:spacing w:before="0" w:after="40"/>
        <w:ind w:left="360"/>
      </w:pPr>
      <w:r>
        <w:rPr>
          <w:b w:val="0"/>
          <w:sz w:val="22"/>
        </w:rPr>
        <w:t>d. Xả nước mát lên chỗ bỏng</w:t>
      </w:r>
    </w:p>
    <w:p>
      <w:pPr>
        <w:spacing w:before="240" w:after="80"/>
      </w:pPr>
      <w:r>
        <w:rPr>
          <w:b/>
          <w:sz w:val="24"/>
        </w:rPr>
        <w:t>148. [thi-clb_kinhte] Thi CLB Kinh tế?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149. [clb_kinhte-1] Lạm phát là gì?</w:t>
      </w:r>
    </w:p>
    <w:p>
      <w:pPr>
        <w:spacing w:before="0" w:after="40"/>
        <w:ind w:left="360"/>
      </w:pPr>
      <w:r>
        <w:rPr>
          <w:b w:val="0"/>
          <w:sz w:val="22"/>
        </w:rPr>
        <w:t>a. Giá cả nói chung tăng lên theo thời gian</w:t>
      </w:r>
    </w:p>
    <w:p>
      <w:pPr>
        <w:spacing w:before="0" w:after="40"/>
        <w:ind w:left="360"/>
      </w:pPr>
      <w:r>
        <w:rPr>
          <w:b w:val="0"/>
          <w:sz w:val="22"/>
        </w:rPr>
        <w:t>b. Giá cả nói chung giảm xuống</w:t>
      </w:r>
    </w:p>
    <w:p>
      <w:pPr>
        <w:spacing w:before="0" w:after="40"/>
        <w:ind w:left="360"/>
      </w:pPr>
      <w:r>
        <w:rPr>
          <w:b w:val="0"/>
          <w:sz w:val="22"/>
        </w:rPr>
        <w:t>c. Lương tăng gấp đôi</w:t>
      </w:r>
    </w:p>
    <w:p>
      <w:pPr>
        <w:spacing w:before="0" w:after="40"/>
        <w:ind w:left="360"/>
      </w:pPr>
      <w:r>
        <w:rPr>
          <w:b w:val="0"/>
          <w:sz w:val="22"/>
        </w:rPr>
        <w:t>d. Ngân hàng đóng cửa</w:t>
      </w:r>
    </w:p>
    <w:p>
      <w:pPr>
        <w:spacing w:before="240" w:after="80"/>
      </w:pPr>
      <w:r>
        <w:rPr>
          <w:b/>
          <w:sz w:val="24"/>
        </w:rPr>
        <w:t>150. [clb_kinhte-2] Tiết kiệm là gì?</w:t>
      </w:r>
    </w:p>
    <w:p>
      <w:pPr>
        <w:spacing w:before="0" w:after="40"/>
        <w:ind w:left="360"/>
      </w:pPr>
      <w:r>
        <w:rPr>
          <w:b w:val="0"/>
          <w:sz w:val="22"/>
        </w:rPr>
        <w:t>a. Để dành một phần tiền kiếm được</w:t>
      </w:r>
    </w:p>
    <w:p>
      <w:pPr>
        <w:spacing w:before="0" w:after="40"/>
        <w:ind w:left="360"/>
      </w:pPr>
      <w:r>
        <w:rPr>
          <w:b w:val="0"/>
          <w:sz w:val="22"/>
        </w:rPr>
        <w:t>b. Đi vay tiền</w:t>
      </w:r>
    </w:p>
    <w:p>
      <w:pPr>
        <w:spacing w:before="0" w:after="40"/>
        <w:ind w:left="360"/>
      </w:pPr>
      <w:r>
        <w:rPr>
          <w:b w:val="0"/>
          <w:sz w:val="22"/>
        </w:rPr>
        <w:t>c. Mua thật nhiều đồ</w:t>
      </w:r>
    </w:p>
    <w:p>
      <w:pPr>
        <w:spacing w:before="0" w:after="40"/>
        <w:ind w:left="360"/>
      </w:pPr>
      <w:r>
        <w:rPr>
          <w:b w:val="0"/>
          <w:sz w:val="22"/>
        </w:rPr>
        <w:t>d. Tiêu hết số tiền có</w:t>
      </w:r>
    </w:p>
    <w:p>
      <w:pPr>
        <w:spacing w:before="240" w:after="80"/>
      </w:pPr>
      <w:r>
        <w:rPr>
          <w:b/>
          <w:sz w:val="24"/>
        </w:rPr>
        <w:t>151. [thi-clb_dienkinh] Thi CLB Điền kinh?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152. [clb_dienkinh-1] Cự ly chạy ngắn phổ biến nhất là bao nhiêu?</w:t>
      </w:r>
    </w:p>
    <w:p>
      <w:pPr>
        <w:spacing w:before="0" w:after="40"/>
        <w:ind w:left="360"/>
      </w:pPr>
      <w:r>
        <w:rPr>
          <w:b w:val="0"/>
          <w:sz w:val="22"/>
        </w:rPr>
        <w:t>a. 42 km</w:t>
      </w:r>
    </w:p>
    <w:p>
      <w:pPr>
        <w:spacing w:before="0" w:after="40"/>
        <w:ind w:left="360"/>
      </w:pPr>
      <w:r>
        <w:rPr>
          <w:b w:val="0"/>
          <w:sz w:val="22"/>
        </w:rPr>
        <w:t>b. 10 km</w:t>
      </w:r>
    </w:p>
    <w:p>
      <w:pPr>
        <w:spacing w:before="0" w:after="40"/>
        <w:ind w:left="360"/>
      </w:pPr>
      <w:r>
        <w:rPr>
          <w:b w:val="0"/>
          <w:sz w:val="22"/>
        </w:rPr>
        <w:t>c. 100 m</w:t>
      </w:r>
    </w:p>
    <w:p>
      <w:pPr>
        <w:spacing w:before="0" w:after="40"/>
        <w:ind w:left="360"/>
      </w:pPr>
      <w:r>
        <w:rPr>
          <w:b w:val="0"/>
          <w:sz w:val="22"/>
        </w:rPr>
        <w:t>d. 5 km</w:t>
      </w:r>
    </w:p>
    <w:p>
      <w:pPr>
        <w:spacing w:before="240" w:after="80"/>
      </w:pPr>
      <w:r>
        <w:rPr>
          <w:b/>
          <w:sz w:val="24"/>
        </w:rPr>
        <w:t>153. [clb_dienkinh-2] Chạy marathon dài khoảng bao nhiêu?</w:t>
      </w:r>
    </w:p>
    <w:p>
      <w:pPr>
        <w:spacing w:before="0" w:after="40"/>
        <w:ind w:left="360"/>
      </w:pPr>
      <w:r>
        <w:rPr>
          <w:b w:val="0"/>
          <w:sz w:val="22"/>
        </w:rPr>
        <w:t>a. 42 km</w:t>
      </w:r>
    </w:p>
    <w:p>
      <w:pPr>
        <w:spacing w:before="0" w:after="40"/>
        <w:ind w:left="360"/>
      </w:pPr>
      <w:r>
        <w:rPr>
          <w:b w:val="0"/>
          <w:sz w:val="22"/>
        </w:rPr>
        <w:t>b. 10 km</w:t>
      </w:r>
    </w:p>
    <w:p>
      <w:pPr>
        <w:spacing w:before="0" w:after="40"/>
        <w:ind w:left="360"/>
      </w:pPr>
      <w:r>
        <w:rPr>
          <w:b w:val="0"/>
          <w:sz w:val="22"/>
        </w:rPr>
        <w:t>c. 21 km</w:t>
      </w:r>
    </w:p>
    <w:p>
      <w:pPr>
        <w:spacing w:before="0" w:after="40"/>
        <w:ind w:left="360"/>
      </w:pPr>
      <w:r>
        <w:rPr>
          <w:b w:val="0"/>
          <w:sz w:val="22"/>
        </w:rPr>
        <w:t>d. 100 km</w:t>
      </w:r>
    </w:p>
    <w:p>
      <w:pPr>
        <w:spacing w:before="240" w:after="80"/>
      </w:pPr>
      <w:r>
        <w:rPr>
          <w:b/>
          <w:sz w:val="24"/>
        </w:rPr>
        <w:t>154. [thi-clb_bongban] Thi CLB Bóng bàn?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155. [clb_bongban-1] Một ván bóng bàn chơi tới mấy điểm?</w:t>
      </w:r>
    </w:p>
    <w:p>
      <w:pPr>
        <w:spacing w:before="0" w:after="40"/>
        <w:ind w:left="360"/>
      </w:pPr>
      <w:r>
        <w:rPr>
          <w:b w:val="0"/>
          <w:sz w:val="22"/>
        </w:rPr>
        <w:t>a. 11</w:t>
      </w:r>
    </w:p>
    <w:p>
      <w:pPr>
        <w:spacing w:before="0" w:after="40"/>
        <w:ind w:left="360"/>
      </w:pPr>
      <w:r>
        <w:rPr>
          <w:b w:val="0"/>
          <w:sz w:val="22"/>
        </w:rPr>
        <w:t>b. 15</w:t>
      </w:r>
    </w:p>
    <w:p>
      <w:pPr>
        <w:spacing w:before="0" w:after="40"/>
        <w:ind w:left="360"/>
      </w:pPr>
      <w:r>
        <w:rPr>
          <w:b w:val="0"/>
          <w:sz w:val="22"/>
        </w:rPr>
        <w:t>c. 21</w:t>
      </w:r>
    </w:p>
    <w:p>
      <w:pPr>
        <w:spacing w:before="0" w:after="40"/>
        <w:ind w:left="360"/>
      </w:pPr>
      <w:r>
        <w:rPr>
          <w:b w:val="0"/>
          <w:sz w:val="22"/>
        </w:rPr>
        <w:t>d. 25</w:t>
      </w:r>
    </w:p>
    <w:p>
      <w:pPr>
        <w:spacing w:before="240" w:after="80"/>
      </w:pPr>
      <w:r>
        <w:rPr>
          <w:b/>
          <w:sz w:val="24"/>
        </w:rPr>
        <w:t>156. [clb_bongban-2] Bóng bàn còn được gọi là gì?</w:t>
      </w:r>
    </w:p>
    <w:p>
      <w:pPr>
        <w:spacing w:before="0" w:after="40"/>
        <w:ind w:left="360"/>
      </w:pPr>
      <w:r>
        <w:rPr>
          <w:b w:val="0"/>
          <w:sz w:val="22"/>
        </w:rPr>
        <w:t>a. Bóng ném</w:t>
      </w:r>
    </w:p>
    <w:p>
      <w:pPr>
        <w:spacing w:before="0" w:after="40"/>
        <w:ind w:left="360"/>
      </w:pPr>
      <w:r>
        <w:rPr>
          <w:b w:val="0"/>
          <w:sz w:val="22"/>
        </w:rPr>
        <w:t>b. Cầu mây</w:t>
      </w:r>
    </w:p>
    <w:p>
      <w:pPr>
        <w:spacing w:before="0" w:after="40"/>
        <w:ind w:left="360"/>
      </w:pPr>
      <w:r>
        <w:rPr>
          <w:b w:val="0"/>
          <w:sz w:val="22"/>
        </w:rPr>
        <w:t>c. Ping pong</w:t>
      </w:r>
    </w:p>
    <w:p>
      <w:pPr>
        <w:spacing w:before="0" w:after="40"/>
        <w:ind w:left="360"/>
      </w:pPr>
      <w:r>
        <w:rPr>
          <w:b w:val="0"/>
          <w:sz w:val="22"/>
        </w:rPr>
        <w:t>d. Quần vợt</w:t>
      </w:r>
    </w:p>
    <w:p>
      <w:pPr>
        <w:spacing w:before="240" w:after="80"/>
      </w:pPr>
      <w:r>
        <w:rPr>
          <w:b/>
          <w:sz w:val="24"/>
        </w:rPr>
        <w:t>157. [thi-clb_dangian] Thi CLB Văn hoá dân gian?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158. [clb_dangian-1] Tết Trung thu vào ngày nào âm lịch?</w:t>
      </w:r>
    </w:p>
    <w:p>
      <w:pPr>
        <w:spacing w:before="0" w:after="40"/>
        <w:ind w:left="360"/>
      </w:pPr>
      <w:r>
        <w:rPr>
          <w:b w:val="0"/>
          <w:sz w:val="22"/>
        </w:rPr>
        <w:t>a. Mùng 5 tháng Năm</w:t>
      </w:r>
    </w:p>
    <w:p>
      <w:pPr>
        <w:spacing w:before="0" w:after="40"/>
        <w:ind w:left="360"/>
      </w:pPr>
      <w:r>
        <w:rPr>
          <w:b w:val="0"/>
          <w:sz w:val="22"/>
        </w:rPr>
        <w:t>b. Rằm tháng Giêng</w:t>
      </w:r>
    </w:p>
    <w:p>
      <w:pPr>
        <w:spacing w:before="0" w:after="40"/>
        <w:ind w:left="360"/>
      </w:pPr>
      <w:r>
        <w:rPr>
          <w:b w:val="0"/>
          <w:sz w:val="22"/>
        </w:rPr>
        <w:t>c. Rằm tháng Tám</w:t>
      </w:r>
    </w:p>
    <w:p>
      <w:pPr>
        <w:spacing w:before="0" w:after="40"/>
        <w:ind w:left="360"/>
      </w:pPr>
      <w:r>
        <w:rPr>
          <w:b w:val="0"/>
          <w:sz w:val="22"/>
        </w:rPr>
        <w:t>d. Mùng 1 tháng Giêng</w:t>
      </w:r>
    </w:p>
    <w:p>
      <w:pPr>
        <w:spacing w:before="240" w:after="80"/>
      </w:pPr>
      <w:r>
        <w:rPr>
          <w:b/>
          <w:sz w:val="24"/>
        </w:rPr>
        <w:t>159. [clb_dangian-2] Bánh chưng gắn với dịp nào?</w:t>
      </w:r>
    </w:p>
    <w:p>
      <w:pPr>
        <w:spacing w:before="0" w:after="40"/>
        <w:ind w:left="360"/>
      </w:pPr>
      <w:r>
        <w:rPr>
          <w:b w:val="0"/>
          <w:sz w:val="22"/>
        </w:rPr>
        <w:t>a. Rằm tháng Bảy</w:t>
      </w:r>
    </w:p>
    <w:p>
      <w:pPr>
        <w:spacing w:before="0" w:after="40"/>
        <w:ind w:left="360"/>
      </w:pPr>
      <w:r>
        <w:rPr>
          <w:b w:val="0"/>
          <w:sz w:val="22"/>
        </w:rPr>
        <w:t>b. Tết Trung thu</w:t>
      </w:r>
    </w:p>
    <w:p>
      <w:pPr>
        <w:spacing w:before="0" w:after="40"/>
        <w:ind w:left="360"/>
      </w:pPr>
      <w:r>
        <w:rPr>
          <w:b w:val="0"/>
          <w:sz w:val="22"/>
        </w:rPr>
        <w:t>c. Tết Đoan ngọ</w:t>
      </w:r>
    </w:p>
    <w:p>
      <w:pPr>
        <w:spacing w:before="0" w:after="40"/>
        <w:ind w:left="360"/>
      </w:pPr>
      <w:r>
        <w:rPr>
          <w:b w:val="0"/>
          <w:sz w:val="22"/>
        </w:rPr>
        <w:t>d. Tết Nguyên đán</w:t>
      </w:r>
    </w:p>
    <w:p>
      <w:pPr>
        <w:spacing w:before="240" w:after="80"/>
      </w:pPr>
      <w:r>
        <w:rPr>
          <w:b/>
          <w:sz w:val="24"/>
        </w:rPr>
        <w:t>160. [thi-clb_truyenthong] Thi CLB Truyền thông? Tối đa 5 CLB mỗi buổi.</w:t>
      </w:r>
    </w:p>
    <w:p>
      <w:pPr>
        <w:spacing w:before="0" w:after="40"/>
        <w:ind w:left="360"/>
      </w:pPr>
      <w:r>
        <w:rPr>
          <w:b w:val="0"/>
          <w:sz w:val="22"/>
        </w:rPr>
        <w:t>a. Có, em thi CLB này</w:t>
      </w:r>
    </w:p>
    <w:p>
      <w:pPr>
        <w:spacing w:before="0" w:after="40"/>
        <w:ind w:left="360"/>
      </w:pPr>
      <w:r>
        <w:rPr>
          <w:b w:val="0"/>
          <w:sz w:val="22"/>
        </w:rPr>
        <w:t>b. Không</w:t>
      </w:r>
    </w:p>
    <w:p>
      <w:pPr>
        <w:spacing w:before="0" w:after="40"/>
        <w:ind w:left="360"/>
      </w:pPr>
      <w:r>
        <w:rPr>
          <w:b w:val="0"/>
          <w:sz w:val="22"/>
        </w:rPr>
        <w:t>c. Em không thi thêm CLB nào buổi này</w:t>
      </w:r>
    </w:p>
    <w:p>
      <w:pPr>
        <w:spacing w:before="240" w:after="80"/>
      </w:pPr>
      <w:r>
        <w:rPr>
          <w:b/>
          <w:sz w:val="24"/>
        </w:rPr>
        <w:t>161. [clb_truyenthong-1] Muốn dùng ảnh của người khác thì cần làm gì?</w:t>
      </w:r>
    </w:p>
    <w:p>
      <w:pPr>
        <w:spacing w:before="0" w:after="40"/>
        <w:ind w:left="360"/>
      </w:pPr>
      <w:r>
        <w:rPr>
          <w:b w:val="0"/>
          <w:sz w:val="22"/>
        </w:rPr>
        <w:t>a. Đổi màu ảnh là được</w:t>
      </w:r>
    </w:p>
    <w:p>
      <w:pPr>
        <w:spacing w:before="0" w:after="40"/>
        <w:ind w:left="360"/>
      </w:pPr>
      <w:r>
        <w:rPr>
          <w:b w:val="0"/>
          <w:sz w:val="22"/>
        </w:rPr>
        <w:t>b. Xin phép và ghi nguồn</w:t>
      </w:r>
    </w:p>
    <w:p>
      <w:pPr>
        <w:spacing w:before="0" w:after="40"/>
        <w:ind w:left="360"/>
      </w:pPr>
      <w:r>
        <w:rPr>
          <w:b w:val="0"/>
          <w:sz w:val="22"/>
        </w:rPr>
        <w:t>c. Cứ dùng, không cần hỏi</w:t>
      </w:r>
    </w:p>
    <w:p>
      <w:pPr>
        <w:spacing w:before="0" w:after="40"/>
        <w:ind w:left="360"/>
      </w:pPr>
      <w:r>
        <w:rPr>
          <w:b w:val="0"/>
          <w:sz w:val="22"/>
        </w:rPr>
        <w:t>d. Cắt bỏ tên tác giả</w:t>
      </w:r>
    </w:p>
    <w:p>
      <w:pPr>
        <w:spacing w:before="240" w:after="80"/>
      </w:pPr>
      <w:r>
        <w:rPr>
          <w:b/>
          <w:sz w:val="24"/>
        </w:rPr>
        <w:t>162. [clb_truyenthong-2] Bài đăng cho trang của trường nên thế nào?</w:t>
      </w:r>
    </w:p>
    <w:p>
      <w:pPr>
        <w:spacing w:before="0" w:after="40"/>
        <w:ind w:left="360"/>
      </w:pPr>
      <w:r>
        <w:rPr>
          <w:b w:val="0"/>
          <w:sz w:val="22"/>
        </w:rPr>
        <w:t>a. Đăng tin chưa kiểm tra</w:t>
      </w:r>
    </w:p>
    <w:p>
      <w:pPr>
        <w:spacing w:before="0" w:after="40"/>
        <w:ind w:left="360"/>
      </w:pPr>
      <w:r>
        <w:rPr>
          <w:b w:val="0"/>
          <w:sz w:val="22"/>
        </w:rPr>
        <w:t>b. Rõ ràng, đúng thông tin, lời lẽ lịch sự</w:t>
      </w:r>
    </w:p>
    <w:p>
      <w:pPr>
        <w:spacing w:before="0" w:after="40"/>
        <w:ind w:left="360"/>
      </w:pPr>
      <w:r>
        <w:rPr>
          <w:b w:val="0"/>
          <w:sz w:val="22"/>
        </w:rPr>
        <w:t>c. Càng nhiều chữ viết tắt càng tốt</w:t>
      </w:r>
    </w:p>
    <w:p>
      <w:pPr>
        <w:spacing w:before="0" w:after="40"/>
        <w:ind w:left="360"/>
      </w:pPr>
      <w:r>
        <w:rPr>
          <w:b w:val="0"/>
          <w:sz w:val="22"/>
        </w:rPr>
        <w:t>d. Dùng ảnh mờ cho nhanh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
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sz w:val="32"/>
        </w:rPr>
        <w:t>Đăng ký câu lạc bộ và thi tuyển — mẫu</w:t>
      </w:r>
    </w:p>
    <w:p>
      <w:pPr>
        <w:spacing w:before="360" w:after="160"/>
      </w:pPr>
      <w:r>
        <w:rPr>
          <w:b/>
          <w:sz w:val="28"/>
        </w:rPr>
        <w:t>PHẦN 1 — Thông tin học sinh</w:t>
      </w:r>
    </w:p>
    <w:p>
      <w:pPr>
        <w:spacing w:before="240" w:after="80"/>
      </w:pPr>
      <w:r>
        <w:rPr>
          <w:b/>
          <w:sz w:val="24"/>
        </w:rPr>
        <w:t>1. [student_id] Mã học sinh của em (ghi đúng như trên thẻ học sinh)</w:t>
      </w:r>
    </w:p>
    <w:p>
      <w:pPr>
        <w:spacing w:before="240" w:after="80"/>
      </w:pPr>
      <w:r>
        <w:rPr>
          <w:b/>
          <w:sz w:val="24"/>
        </w:rPr>
        <w:t>2. [name] Họ và tên của em</w:t>
      </w:r>
    </w:p>
    <w:p>
      <w:pPr>
        <w:spacing w:before="360" w:after="160"/>
      </w:pPr>
      <w:r>
        <w:rPr>
          <w:b/>
          <w:sz w:val="28"/>
        </w:rPr>
        <w:t>PHẦN 2 — Thứ Hai · Nguyện vọng</w:t>
      </w:r>
    </w:p>
    <w:p>
      <w:pPr>
        <w:spacing w:before="240" w:after="80"/>
      </w:pPr>
      <w:r>
        <w:rPr>
          <w:b/>
          <w:sz w:val="24"/>
        </w:rPr>
        <w:t>3. [thu_2] Thứ Hai — em muốn vào câu lạc bộ nào? Kéo thả, câu lạc bộ em thích nhất lên đầu. Bận buổi này thì bỏ qua câu này.</w:t>
      </w:r>
    </w:p>
    <w:p>
      <w:pPr>
        <w:spacing w:before="0" w:after="40"/>
        <w:ind w:left="360"/>
      </w:pPr>
      <w:r>
        <w:rPr>
          <w:b w:val="0"/>
          <w:sz w:val="22"/>
        </w:rPr>
        <w:t>a. CLB Cờ vua (clb_covua)</w:t>
      </w:r>
    </w:p>
    <w:p>
      <w:pPr>
        <w:spacing w:before="0" w:after="40"/>
        <w:ind w:left="360"/>
      </w:pPr>
      <w:r>
        <w:rPr>
          <w:b w:val="0"/>
          <w:sz w:val="22"/>
        </w:rPr>
        <w:t>b. CLB Văn học (clb_vanhoc)</w:t>
      </w:r>
    </w:p>
    <w:p>
      <w:pPr>
        <w:spacing w:before="0" w:after="40"/>
        <w:ind w:left="360"/>
      </w:pPr>
      <w:r>
        <w:rPr>
          <w:b w:val="0"/>
          <w:sz w:val="22"/>
        </w:rPr>
        <w:t>c. CLB Nhiếp ảnh (clb_nhiepanh)</w:t>
      </w:r>
    </w:p>
    <w:p>
      <w:pPr>
        <w:spacing w:before="360" w:after="160"/>
      </w:pPr>
      <w:r>
        <w:rPr>
          <w:b/>
          <w:sz w:val="28"/>
        </w:rPr>
        <w:t>PHẦN 3 — Thứ Hai · Dự thi CLB Cờ vua</w:t>
      </w:r>
    </w:p>
    <w:p>
      <w:pPr>
        <w:spacing w:before="240" w:after="80"/>
      </w:pPr>
      <w:r>
        <w:rPr>
          <w:b/>
          <w:sz w:val="24"/>
        </w:rPr>
        <w:t>4. [thi-clb_covua] Thứ Hai · Em có dự thi CLB Cờ vua không? Chỉ chọn Có nếu em đã xếp câu lạc bộ này ở câu nguyện vọng Thứ Hai.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4 — Thứ Hai · Đề thi CLB Cờ vua</w:t>
      </w:r>
    </w:p>
    <w:p>
      <w:pPr>
        <w:spacing w:before="240" w:after="80"/>
      </w:pPr>
      <w:r>
        <w:rPr>
          <w:b/>
          <w:sz w:val="24"/>
        </w:rPr>
        <w:t>5. [clb_covua-1] Quân nào đi theo hình chữ L?</w:t>
      </w:r>
    </w:p>
    <w:p>
      <w:pPr>
        <w:spacing w:before="0" w:after="40"/>
        <w:ind w:left="360"/>
      </w:pPr>
      <w:r>
        <w:rPr>
          <w:b w:val="0"/>
          <w:sz w:val="22"/>
        </w:rPr>
        <w:t>a. Xe</w:t>
      </w:r>
    </w:p>
    <w:p>
      <w:pPr>
        <w:spacing w:before="0" w:after="40"/>
        <w:ind w:left="360"/>
      </w:pPr>
      <w:r>
        <w:rPr>
          <w:b w:val="0"/>
          <w:sz w:val="22"/>
        </w:rPr>
        <w:t>b. Tượng</w:t>
      </w:r>
    </w:p>
    <w:p>
      <w:pPr>
        <w:spacing w:before="0" w:after="40"/>
        <w:ind w:left="360"/>
      </w:pPr>
      <w:r>
        <w:rPr>
          <w:b w:val="0"/>
          <w:sz w:val="22"/>
        </w:rPr>
        <w:t>c. Mã</w:t>
      </w:r>
    </w:p>
    <w:p>
      <w:pPr>
        <w:spacing w:before="0" w:after="40"/>
        <w:ind w:left="360"/>
      </w:pPr>
      <w:r>
        <w:rPr>
          <w:b w:val="0"/>
          <w:sz w:val="22"/>
        </w:rPr>
        <w:t>d. Hậu</w:t>
      </w:r>
    </w:p>
    <w:p>
      <w:pPr>
        <w:spacing w:before="240" w:after="80"/>
      </w:pPr>
      <w:r>
        <w:rPr>
          <w:b/>
          <w:sz w:val="24"/>
        </w:rPr>
        <w:t>6. [clb_covua-2] Muốn nhập thành thì cần điều kiện nào?</w:t>
      </w:r>
    </w:p>
    <w:p>
      <w:pPr>
        <w:spacing w:before="0" w:after="40"/>
        <w:ind w:left="360"/>
      </w:pPr>
      <w:r>
        <w:rPr>
          <w:b w:val="0"/>
          <w:sz w:val="22"/>
        </w:rPr>
        <w:t>a. Vua chưa từng di chuyển</w:t>
      </w:r>
    </w:p>
    <w:p>
      <w:pPr>
        <w:spacing w:before="0" w:after="40"/>
        <w:ind w:left="360"/>
      </w:pPr>
      <w:r>
        <w:rPr>
          <w:b w:val="0"/>
          <w:sz w:val="22"/>
        </w:rPr>
        <w:t>b. Vua đang bị chiếu</w:t>
      </w:r>
    </w:p>
    <w:p>
      <w:pPr>
        <w:spacing w:before="0" w:after="40"/>
        <w:ind w:left="360"/>
      </w:pPr>
      <w:r>
        <w:rPr>
          <w:b w:val="0"/>
          <w:sz w:val="22"/>
        </w:rPr>
        <w:t>c. Có quân đứng giữa Vua và Xe</w:t>
      </w:r>
    </w:p>
    <w:p>
      <w:pPr>
        <w:spacing w:before="0" w:after="40"/>
        <w:ind w:left="360"/>
      </w:pPr>
      <w:r>
        <w:rPr>
          <w:b w:val="0"/>
          <w:sz w:val="22"/>
        </w:rPr>
        <w:t>d. Xe đã di chuyển trước đó</w:t>
      </w:r>
    </w:p>
    <w:p>
      <w:pPr>
        <w:spacing w:before="240" w:after="80"/>
      </w:pPr>
      <w:r>
        <w:rPr>
          <w:b/>
          <w:sz w:val="24"/>
        </w:rPr>
        <w:t>7. [clb_covua-3] Tốt đi tới hàng cuối cùng của bàn cờ thì sao?</w:t>
      </w:r>
    </w:p>
    <w:p>
      <w:pPr>
        <w:spacing w:before="0" w:after="40"/>
        <w:ind w:left="360"/>
      </w:pPr>
      <w:r>
        <w:rPr>
          <w:b w:val="0"/>
          <w:sz w:val="22"/>
        </w:rPr>
        <w:t>a. Bị loại khỏi bàn cờ</w:t>
      </w:r>
    </w:p>
    <w:p>
      <w:pPr>
        <w:spacing w:before="0" w:after="40"/>
        <w:ind w:left="360"/>
      </w:pPr>
      <w:r>
        <w:rPr>
          <w:b w:val="0"/>
          <w:sz w:val="22"/>
        </w:rPr>
        <w:t>b. Được phong thành quân khác (trừ Vua)</w:t>
      </w:r>
    </w:p>
    <w:p>
      <w:pPr>
        <w:spacing w:before="0" w:after="40"/>
        <w:ind w:left="360"/>
      </w:pPr>
      <w:r>
        <w:rPr>
          <w:b w:val="0"/>
          <w:sz w:val="22"/>
        </w:rPr>
        <w:t>c. Phải đứng yên tới hết ván</w:t>
      </w:r>
    </w:p>
    <w:p>
      <w:pPr>
        <w:spacing w:before="0" w:after="40"/>
        <w:ind w:left="360"/>
      </w:pPr>
      <w:r>
        <w:rPr>
          <w:b w:val="0"/>
          <w:sz w:val="22"/>
        </w:rPr>
        <w:t>d. Quay về ô xuất phát</w:t>
      </w:r>
    </w:p>
    <w:p>
      <w:pPr>
        <w:spacing w:before="240" w:after="80"/>
      </w:pPr>
      <w:r>
        <w:rPr>
          <w:b/>
          <w:sz w:val="24"/>
        </w:rPr>
        <w:t>8. [clb_covua-4] Trường hợp nào ván cờ là HOÀ?</w:t>
      </w:r>
    </w:p>
    <w:p>
      <w:pPr>
        <w:spacing w:before="0" w:after="40"/>
        <w:ind w:left="360"/>
      </w:pPr>
      <w:r>
        <w:rPr>
          <w:b w:val="0"/>
          <w:sz w:val="22"/>
        </w:rPr>
        <w:t>a. Một bên mất Hậu</w:t>
      </w:r>
    </w:p>
    <w:p>
      <w:pPr>
        <w:spacing w:before="0" w:after="40"/>
        <w:ind w:left="360"/>
      </w:pPr>
      <w:r>
        <w:rPr>
          <w:b w:val="0"/>
          <w:sz w:val="22"/>
        </w:rPr>
        <w:t>b. Bên tới lượt không còn nước đi hợp lệ và không bị chiếu</w:t>
      </w:r>
    </w:p>
    <w:p>
      <w:pPr>
        <w:spacing w:before="0" w:after="40"/>
        <w:ind w:left="360"/>
      </w:pPr>
      <w:r>
        <w:rPr>
          <w:b w:val="0"/>
          <w:sz w:val="22"/>
        </w:rPr>
        <w:t>c. Vua bị chiếu</w:t>
      </w:r>
    </w:p>
    <w:p>
      <w:pPr>
        <w:spacing w:before="0" w:after="40"/>
        <w:ind w:left="360"/>
      </w:pPr>
      <w:r>
        <w:rPr>
          <w:b w:val="0"/>
          <w:sz w:val="22"/>
        </w:rPr>
        <w:t>d. Một bên mất cả hai Xe</w:t>
      </w:r>
    </w:p>
    <w:p>
      <w:pPr>
        <w:spacing w:before="240" w:after="80"/>
      </w:pPr>
      <w:r>
        <w:rPr>
          <w:b/>
          <w:sz w:val="24"/>
        </w:rPr>
        <w:t>9. [clb_covua-5] Ký hiệu O-O nghĩa là gì?</w:t>
      </w:r>
    </w:p>
    <w:p>
      <w:pPr>
        <w:spacing w:before="0" w:after="40"/>
        <w:ind w:left="360"/>
      </w:pPr>
      <w:r>
        <w:rPr>
          <w:b w:val="0"/>
          <w:sz w:val="22"/>
        </w:rPr>
        <w:t>a. Nhập thành cánh Vua</w:t>
      </w:r>
    </w:p>
    <w:p>
      <w:pPr>
        <w:spacing w:before="0" w:after="40"/>
        <w:ind w:left="360"/>
      </w:pPr>
      <w:r>
        <w:rPr>
          <w:b w:val="0"/>
          <w:sz w:val="22"/>
        </w:rPr>
        <w:t>b. Nhập thành cánh Hậu</w:t>
      </w:r>
    </w:p>
    <w:p>
      <w:pPr>
        <w:spacing w:before="0" w:after="40"/>
        <w:ind w:left="360"/>
      </w:pPr>
      <w:r>
        <w:rPr>
          <w:b w:val="0"/>
          <w:sz w:val="22"/>
        </w:rPr>
        <w:t>c. Chiếu hết</w:t>
      </w:r>
    </w:p>
    <w:p>
      <w:pPr>
        <w:spacing w:before="0" w:after="40"/>
        <w:ind w:left="360"/>
      </w:pPr>
      <w:r>
        <w:rPr>
          <w:b w:val="0"/>
          <w:sz w:val="22"/>
        </w:rPr>
        <w:t>d. Cầu hoà</w:t>
      </w:r>
    </w:p>
    <w:p>
      <w:pPr>
        <w:spacing w:before="360" w:after="160"/>
      </w:pPr>
      <w:r>
        <w:rPr>
          <w:b/>
          <w:sz w:val="28"/>
        </w:rPr>
        <w:t>PHẦN 5 — Thứ Hai · Dự thi CLB Văn học</w:t>
      </w:r>
    </w:p>
    <w:p>
      <w:pPr>
        <w:spacing w:before="240" w:after="80"/>
      </w:pPr>
      <w:r>
        <w:rPr>
          <w:b/>
          <w:sz w:val="24"/>
        </w:rPr>
        <w:t>10. [thi-clb_vanhoc] Thứ Hai · Em có dự thi CLB Văn học không? Chỉ chọn Có nếu em đã xếp câu lạc bộ này ở câu nguyện vọng Thứ Hai.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6 — Thứ Hai · Đề thi CLB Văn học</w:t>
      </w:r>
    </w:p>
    <w:p>
      <w:pPr>
        <w:spacing w:before="240" w:after="80"/>
      </w:pPr>
      <w:r>
        <w:rPr>
          <w:b/>
          <w:sz w:val="24"/>
        </w:rPr>
        <w:t>11. [clb_vanhoc-1] Truyện Kiều là tác phẩm của ai?</w:t>
      </w:r>
    </w:p>
    <w:p>
      <w:pPr>
        <w:spacing w:before="0" w:after="40"/>
        <w:ind w:left="360"/>
      </w:pPr>
      <w:r>
        <w:rPr>
          <w:b w:val="0"/>
          <w:sz w:val="22"/>
        </w:rPr>
        <w:t>a. Nguyễn Du</w:t>
      </w:r>
    </w:p>
    <w:p>
      <w:pPr>
        <w:spacing w:before="0" w:after="40"/>
        <w:ind w:left="360"/>
      </w:pPr>
      <w:r>
        <w:rPr>
          <w:b w:val="0"/>
          <w:sz w:val="22"/>
        </w:rPr>
        <w:t>b. Nguyễn Trãi</w:t>
      </w:r>
    </w:p>
    <w:p>
      <w:pPr>
        <w:spacing w:before="0" w:after="40"/>
        <w:ind w:left="360"/>
      </w:pPr>
      <w:r>
        <w:rPr>
          <w:b w:val="0"/>
          <w:sz w:val="22"/>
        </w:rPr>
        <w:t>c. Hồ Xuân Hương</w:t>
      </w:r>
    </w:p>
    <w:p>
      <w:pPr>
        <w:spacing w:before="0" w:after="40"/>
        <w:ind w:left="360"/>
      </w:pPr>
      <w:r>
        <w:rPr>
          <w:b w:val="0"/>
          <w:sz w:val="22"/>
        </w:rPr>
        <w:t>d. Nguyễn Đình Chiểu</w:t>
      </w:r>
    </w:p>
    <w:p>
      <w:pPr>
        <w:spacing w:before="240" w:after="80"/>
      </w:pPr>
      <w:r>
        <w:rPr>
          <w:b/>
          <w:sz w:val="24"/>
        </w:rPr>
        <w:t>12. [clb_vanhoc-2] Câu “Mặt trời xuống biển như hòn lửa” dùng biện pháp tu từ nào?</w:t>
      </w:r>
    </w:p>
    <w:p>
      <w:pPr>
        <w:spacing w:before="0" w:after="40"/>
        <w:ind w:left="360"/>
      </w:pPr>
      <w:r>
        <w:rPr>
          <w:b w:val="0"/>
          <w:sz w:val="22"/>
        </w:rPr>
        <w:t>a. So sánh</w:t>
      </w:r>
    </w:p>
    <w:p>
      <w:pPr>
        <w:spacing w:before="0" w:after="40"/>
        <w:ind w:left="360"/>
      </w:pPr>
      <w:r>
        <w:rPr>
          <w:b w:val="0"/>
          <w:sz w:val="22"/>
        </w:rPr>
        <w:t>b. Ẩn dụ</w:t>
      </w:r>
    </w:p>
    <w:p>
      <w:pPr>
        <w:spacing w:before="0" w:after="40"/>
        <w:ind w:left="360"/>
      </w:pPr>
      <w:r>
        <w:rPr>
          <w:b w:val="0"/>
          <w:sz w:val="22"/>
        </w:rPr>
        <w:t>c. Hoán dụ</w:t>
      </w:r>
    </w:p>
    <w:p>
      <w:pPr>
        <w:spacing w:before="0" w:after="40"/>
        <w:ind w:left="360"/>
      </w:pPr>
      <w:r>
        <w:rPr>
          <w:b w:val="0"/>
          <w:sz w:val="22"/>
        </w:rPr>
        <w:t>d. Nói quá</w:t>
      </w:r>
    </w:p>
    <w:p>
      <w:pPr>
        <w:spacing w:before="240" w:after="80"/>
      </w:pPr>
      <w:r>
        <w:rPr>
          <w:b/>
          <w:sz w:val="24"/>
        </w:rPr>
        <w:t>13. [clb_vanhoc-3] Mỗi cặp câu thơ lục bát gồm những câu nào?</w:t>
      </w:r>
    </w:p>
    <w:p>
      <w:pPr>
        <w:spacing w:before="0" w:after="40"/>
        <w:ind w:left="360"/>
      </w:pPr>
      <w:r>
        <w:rPr>
          <w:b w:val="0"/>
          <w:sz w:val="22"/>
        </w:rPr>
        <w:t>a. Một câu 6 chữ và một câu 8 chữ</w:t>
      </w:r>
    </w:p>
    <w:p>
      <w:pPr>
        <w:spacing w:before="0" w:after="40"/>
        <w:ind w:left="360"/>
      </w:pPr>
      <w:r>
        <w:rPr>
          <w:b w:val="0"/>
          <w:sz w:val="22"/>
        </w:rPr>
        <w:t>b. Hai câu 7 chữ</w:t>
      </w:r>
    </w:p>
    <w:p>
      <w:pPr>
        <w:spacing w:before="0" w:after="40"/>
        <w:ind w:left="360"/>
      </w:pPr>
      <w:r>
        <w:rPr>
          <w:b w:val="0"/>
          <w:sz w:val="22"/>
        </w:rPr>
        <w:t>c. Một câu 5 chữ và một câu 7 chữ</w:t>
      </w:r>
    </w:p>
    <w:p>
      <w:pPr>
        <w:spacing w:before="0" w:after="40"/>
        <w:ind w:left="360"/>
      </w:pPr>
      <w:r>
        <w:rPr>
          <w:b w:val="0"/>
          <w:sz w:val="22"/>
        </w:rPr>
        <w:t>d. Bốn câu 7 chữ</w:t>
      </w:r>
    </w:p>
    <w:p>
      <w:pPr>
        <w:spacing w:before="240" w:after="80"/>
      </w:pPr>
      <w:r>
        <w:rPr>
          <w:b/>
          <w:sz w:val="24"/>
        </w:rPr>
        <w:t>14. [clb_vanhoc-4] Tiểu thuyết Tắt đèn là của ai?</w:t>
      </w:r>
    </w:p>
    <w:p>
      <w:pPr>
        <w:spacing w:before="0" w:after="40"/>
        <w:ind w:left="360"/>
      </w:pPr>
      <w:r>
        <w:rPr>
          <w:b w:val="0"/>
          <w:sz w:val="22"/>
        </w:rPr>
        <w:t>a. Nam Cao</w:t>
      </w:r>
    </w:p>
    <w:p>
      <w:pPr>
        <w:spacing w:before="0" w:after="40"/>
        <w:ind w:left="360"/>
      </w:pPr>
      <w:r>
        <w:rPr>
          <w:b w:val="0"/>
          <w:sz w:val="22"/>
        </w:rPr>
        <w:t>b. Ngô Tất Tố</w:t>
      </w:r>
    </w:p>
    <w:p>
      <w:pPr>
        <w:spacing w:before="0" w:after="40"/>
        <w:ind w:left="360"/>
      </w:pPr>
      <w:r>
        <w:rPr>
          <w:b w:val="0"/>
          <w:sz w:val="22"/>
        </w:rPr>
        <w:t>c. Vũ Trọng Phụng</w:t>
      </w:r>
    </w:p>
    <w:p>
      <w:pPr>
        <w:spacing w:before="0" w:after="40"/>
        <w:ind w:left="360"/>
      </w:pPr>
      <w:r>
        <w:rPr>
          <w:b w:val="0"/>
          <w:sz w:val="22"/>
        </w:rPr>
        <w:t>d. Nguyễn Công Hoan</w:t>
      </w:r>
    </w:p>
    <w:p>
      <w:pPr>
        <w:spacing w:before="240" w:after="80"/>
      </w:pPr>
      <w:r>
        <w:rPr>
          <w:b/>
          <w:sz w:val="24"/>
        </w:rPr>
        <w:t>15. [clb_vanhoc-5] Kể theo ngôi thứ nhất thì người kể xưng là gì?</w:t>
      </w:r>
    </w:p>
    <w:p>
      <w:pPr>
        <w:spacing w:before="0" w:after="40"/>
        <w:ind w:left="360"/>
      </w:pPr>
      <w:r>
        <w:rPr>
          <w:b w:val="0"/>
          <w:sz w:val="22"/>
        </w:rPr>
        <w:t>a. Tôi</w:t>
      </w:r>
    </w:p>
    <w:p>
      <w:pPr>
        <w:spacing w:before="0" w:after="40"/>
        <w:ind w:left="360"/>
      </w:pPr>
      <w:r>
        <w:rPr>
          <w:b w:val="0"/>
          <w:sz w:val="22"/>
        </w:rPr>
        <w:t>b. Anh ấy</w:t>
      </w:r>
    </w:p>
    <w:p>
      <w:pPr>
        <w:spacing w:before="0" w:after="40"/>
        <w:ind w:left="360"/>
      </w:pPr>
      <w:r>
        <w:rPr>
          <w:b w:val="0"/>
          <w:sz w:val="22"/>
        </w:rPr>
        <w:t>c. Họ</w:t>
      </w:r>
    </w:p>
    <w:p>
      <w:pPr>
        <w:spacing w:before="0" w:after="40"/>
        <w:ind w:left="360"/>
      </w:pPr>
      <w:r>
        <w:rPr>
          <w:b w:val="0"/>
          <w:sz w:val="22"/>
        </w:rPr>
        <w:t>d. Gọi thẳng tên nhân vật</w:t>
      </w:r>
    </w:p>
    <w:p>
      <w:pPr>
        <w:spacing w:before="360" w:after="160"/>
      </w:pPr>
      <w:r>
        <w:rPr>
          <w:b/>
          <w:sz w:val="28"/>
        </w:rPr>
        <w:t>PHẦN 7 — Thứ Ba · Nguyện vọng</w:t>
      </w:r>
    </w:p>
    <w:p>
      <w:pPr>
        <w:spacing w:before="240" w:after="80"/>
      </w:pPr>
      <w:r>
        <w:rPr>
          <w:b/>
          <w:sz w:val="24"/>
        </w:rPr>
        <w:t>16. [thu_3] Thứ Ba — em muốn vào câu lạc bộ nào? Kéo thả, câu lạc bộ em thích nhất lên đầu. Bận buổi này thì bỏ qua câu này.</w:t>
      </w:r>
    </w:p>
    <w:p>
      <w:pPr>
        <w:spacing w:before="0" w:after="40"/>
        <w:ind w:left="360"/>
      </w:pPr>
      <w:r>
        <w:rPr>
          <w:b w:val="0"/>
          <w:sz w:val="22"/>
        </w:rPr>
        <w:t>a. CLB Tiếng Anh (clb_tienganh)</w:t>
      </w:r>
    </w:p>
    <w:p>
      <w:pPr>
        <w:spacing w:before="0" w:after="40"/>
        <w:ind w:left="360"/>
      </w:pPr>
      <w:r>
        <w:rPr>
          <w:b w:val="0"/>
          <w:sz w:val="22"/>
        </w:rPr>
        <w:t>b. CLB Mỹ thuật (clb_mythuat)</w:t>
      </w:r>
    </w:p>
    <w:p>
      <w:pPr>
        <w:spacing w:before="0" w:after="40"/>
        <w:ind w:left="360"/>
      </w:pPr>
      <w:r>
        <w:rPr>
          <w:b w:val="0"/>
          <w:sz w:val="22"/>
        </w:rPr>
        <w:t>c. CLB Bóng đá (clb_bongda)</w:t>
      </w:r>
    </w:p>
    <w:p>
      <w:pPr>
        <w:spacing w:before="360" w:after="160"/>
      </w:pPr>
      <w:r>
        <w:rPr>
          <w:b/>
          <w:sz w:val="28"/>
        </w:rPr>
        <w:t>PHẦN 8 — Thứ Ba · Dự thi CLB Tiếng Anh</w:t>
      </w:r>
    </w:p>
    <w:p>
      <w:pPr>
        <w:spacing w:before="240" w:after="80"/>
      </w:pPr>
      <w:r>
        <w:rPr>
          <w:b/>
          <w:sz w:val="24"/>
        </w:rPr>
        <w:t>17. [thi-clb_tienganh] Thứ Ba · Em có dự thi CLB Tiếng Anh không? Chỉ chọn Có nếu em đã xếp câu lạc bộ này ở câu nguyện vọng Thứ Ba.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9 — Thứ Ba · Đề thi CLB Tiếng Anh</w:t>
      </w:r>
    </w:p>
    <w:p>
      <w:pPr>
        <w:spacing w:before="240" w:after="80"/>
      </w:pPr>
      <w:r>
        <w:rPr>
          <w:b/>
          <w:sz w:val="24"/>
        </w:rPr>
        <w:t>18. [clb_tienganh-1] She ___ to school every day.</w:t>
      </w:r>
    </w:p>
    <w:p>
      <w:pPr>
        <w:spacing w:before="0" w:after="40"/>
        <w:ind w:left="360"/>
      </w:pPr>
      <w:r>
        <w:rPr>
          <w:b w:val="0"/>
          <w:sz w:val="22"/>
        </w:rPr>
        <w:t>a. go</w:t>
      </w:r>
    </w:p>
    <w:p>
      <w:pPr>
        <w:spacing w:before="0" w:after="40"/>
        <w:ind w:left="360"/>
      </w:pPr>
      <w:r>
        <w:rPr>
          <w:b w:val="0"/>
          <w:sz w:val="22"/>
        </w:rPr>
        <w:t>b. goes</w:t>
      </w:r>
    </w:p>
    <w:p>
      <w:pPr>
        <w:spacing w:before="0" w:after="40"/>
        <w:ind w:left="360"/>
      </w:pPr>
      <w:r>
        <w:rPr>
          <w:b w:val="0"/>
          <w:sz w:val="22"/>
        </w:rPr>
        <w:t>c. going</w:t>
      </w:r>
    </w:p>
    <w:p>
      <w:pPr>
        <w:spacing w:before="0" w:after="40"/>
        <w:ind w:left="360"/>
      </w:pPr>
      <w:r>
        <w:rPr>
          <w:b w:val="0"/>
          <w:sz w:val="22"/>
        </w:rPr>
        <w:t>d. gone</w:t>
      </w:r>
    </w:p>
    <w:p>
      <w:pPr>
        <w:spacing w:before="240" w:after="80"/>
      </w:pPr>
      <w:r>
        <w:rPr>
          <w:b/>
          <w:sz w:val="24"/>
        </w:rPr>
        <w:t>19. [clb_tienganh-2] Từ trái nghĩa với “ancient” là gì?</w:t>
      </w:r>
    </w:p>
    <w:p>
      <w:pPr>
        <w:spacing w:before="0" w:after="40"/>
        <w:ind w:left="360"/>
      </w:pPr>
      <w:r>
        <w:rPr>
          <w:b w:val="0"/>
          <w:sz w:val="22"/>
        </w:rPr>
        <w:t>a. modern</w:t>
      </w:r>
    </w:p>
    <w:p>
      <w:pPr>
        <w:spacing w:before="0" w:after="40"/>
        <w:ind w:left="360"/>
      </w:pPr>
      <w:r>
        <w:rPr>
          <w:b w:val="0"/>
          <w:sz w:val="22"/>
        </w:rPr>
        <w:t>b. old</w:t>
      </w:r>
    </w:p>
    <w:p>
      <w:pPr>
        <w:spacing w:before="0" w:after="40"/>
        <w:ind w:left="360"/>
      </w:pPr>
      <w:r>
        <w:rPr>
          <w:b w:val="0"/>
          <w:sz w:val="22"/>
        </w:rPr>
        <w:t>c. huge</w:t>
      </w:r>
    </w:p>
    <w:p>
      <w:pPr>
        <w:spacing w:before="0" w:after="40"/>
        <w:ind w:left="360"/>
      </w:pPr>
      <w:r>
        <w:rPr>
          <w:b w:val="0"/>
          <w:sz w:val="22"/>
        </w:rPr>
        <w:t>d. quiet</w:t>
      </w:r>
    </w:p>
    <w:p>
      <w:pPr>
        <w:spacing w:before="240" w:after="80"/>
      </w:pPr>
      <w:r>
        <w:rPr>
          <w:b/>
          <w:sz w:val="24"/>
        </w:rPr>
        <w:t>20. [clb_tienganh-3] I have lived here ___ 2020.</w:t>
      </w:r>
    </w:p>
    <w:p>
      <w:pPr>
        <w:spacing w:before="0" w:after="40"/>
        <w:ind w:left="360"/>
      </w:pPr>
      <w:r>
        <w:rPr>
          <w:b w:val="0"/>
          <w:sz w:val="22"/>
        </w:rPr>
        <w:t>a. since</w:t>
      </w:r>
    </w:p>
    <w:p>
      <w:pPr>
        <w:spacing w:before="0" w:after="40"/>
        <w:ind w:left="360"/>
      </w:pPr>
      <w:r>
        <w:rPr>
          <w:b w:val="0"/>
          <w:sz w:val="22"/>
        </w:rPr>
        <w:t>b. for</w:t>
      </w:r>
    </w:p>
    <w:p>
      <w:pPr>
        <w:spacing w:before="0" w:after="40"/>
        <w:ind w:left="360"/>
      </w:pPr>
      <w:r>
        <w:rPr>
          <w:b w:val="0"/>
          <w:sz w:val="22"/>
        </w:rPr>
        <w:t>c. from</w:t>
      </w:r>
    </w:p>
    <w:p>
      <w:pPr>
        <w:spacing w:before="0" w:after="40"/>
        <w:ind w:left="360"/>
      </w:pPr>
      <w:r>
        <w:rPr>
          <w:b w:val="0"/>
          <w:sz w:val="22"/>
        </w:rPr>
        <w:t>d. at</w:t>
      </w:r>
    </w:p>
    <w:p>
      <w:pPr>
        <w:spacing w:before="240" w:after="80"/>
      </w:pPr>
      <w:r>
        <w:rPr>
          <w:b/>
          <w:sz w:val="24"/>
        </w:rPr>
        <w:t>21. [clb_tienganh-4] If it rains tomorrow, we ___ at home.</w:t>
      </w:r>
    </w:p>
    <w:p>
      <w:pPr>
        <w:spacing w:before="0" w:after="40"/>
        <w:ind w:left="360"/>
      </w:pPr>
      <w:r>
        <w:rPr>
          <w:b w:val="0"/>
          <w:sz w:val="22"/>
        </w:rPr>
        <w:t>a. will stay</w:t>
      </w:r>
    </w:p>
    <w:p>
      <w:pPr>
        <w:spacing w:before="0" w:after="40"/>
        <w:ind w:left="360"/>
      </w:pPr>
      <w:r>
        <w:rPr>
          <w:b w:val="0"/>
          <w:sz w:val="22"/>
        </w:rPr>
        <w:t>b. stayed</w:t>
      </w:r>
    </w:p>
    <w:p>
      <w:pPr>
        <w:spacing w:before="0" w:after="40"/>
        <w:ind w:left="360"/>
      </w:pPr>
      <w:r>
        <w:rPr>
          <w:b w:val="0"/>
          <w:sz w:val="22"/>
        </w:rPr>
        <w:t>c. would stay</w:t>
      </w:r>
    </w:p>
    <w:p>
      <w:pPr>
        <w:spacing w:before="0" w:after="40"/>
        <w:ind w:left="360"/>
      </w:pPr>
      <w:r>
        <w:rPr>
          <w:b w:val="0"/>
          <w:sz w:val="22"/>
        </w:rPr>
        <w:t>d. staying</w:t>
      </w:r>
    </w:p>
    <w:p>
      <w:pPr>
        <w:spacing w:before="240" w:after="80"/>
      </w:pPr>
      <w:r>
        <w:rPr>
          <w:b/>
          <w:sz w:val="24"/>
        </w:rPr>
        <w:t>22. [clb_tienganh-5] Câu nào đúng ngữ pháp?</w:t>
      </w:r>
    </w:p>
    <w:p>
      <w:pPr>
        <w:spacing w:before="0" w:after="40"/>
        <w:ind w:left="360"/>
      </w:pPr>
      <w:r>
        <w:rPr>
          <w:b w:val="0"/>
          <w:sz w:val="22"/>
        </w:rPr>
        <w:t>a. He don't like tea.</w:t>
      </w:r>
    </w:p>
    <w:p>
      <w:pPr>
        <w:spacing w:before="0" w:after="40"/>
        <w:ind w:left="360"/>
      </w:pPr>
      <w:r>
        <w:rPr>
          <w:b w:val="0"/>
          <w:sz w:val="22"/>
        </w:rPr>
        <w:t>b. He doesn't like tea.</w:t>
      </w:r>
    </w:p>
    <w:p>
      <w:pPr>
        <w:spacing w:before="0" w:after="40"/>
        <w:ind w:left="360"/>
      </w:pPr>
      <w:r>
        <w:rPr>
          <w:b w:val="0"/>
          <w:sz w:val="22"/>
        </w:rPr>
        <w:t>c. He not like tea.</w:t>
      </w:r>
    </w:p>
    <w:p>
      <w:pPr>
        <w:spacing w:before="0" w:after="40"/>
        <w:ind w:left="360"/>
      </w:pPr>
      <w:r>
        <w:rPr>
          <w:b w:val="0"/>
          <w:sz w:val="22"/>
        </w:rPr>
        <w:t>d. He doesn't likes tea.</w:t>
      </w:r>
    </w:p>
    <w:p>
      <w:pPr>
        <w:spacing w:before="360" w:after="160"/>
      </w:pPr>
      <w:r>
        <w:rPr>
          <w:b/>
          <w:sz w:val="28"/>
        </w:rPr>
        <w:t>PHẦN 10 — Thứ Ba · Dự thi CLB Mỹ thuật</w:t>
      </w:r>
    </w:p>
    <w:p>
      <w:pPr>
        <w:spacing w:before="240" w:after="80"/>
      </w:pPr>
      <w:r>
        <w:rPr>
          <w:b/>
          <w:sz w:val="24"/>
        </w:rPr>
        <w:t>23. [thi-clb_mythuat] Thứ Ba · Em có dự thi CLB Mỹ thuật không? Chỉ chọn Có nếu em đã xếp câu lạc bộ này ở câu nguyện vọng Thứ Ba.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11 — Thứ Ba · Đề thi CLB Mỹ thuật</w:t>
      </w:r>
    </w:p>
    <w:p>
      <w:pPr>
        <w:spacing w:before="240" w:after="80"/>
      </w:pPr>
      <w:r>
        <w:rPr>
          <w:b/>
          <w:sz w:val="24"/>
        </w:rPr>
        <w:t>24. [clb_mythuat-1] Ba màu cơ bản trong hội hoạ truyền thống là gì?</w:t>
      </w:r>
    </w:p>
    <w:p>
      <w:pPr>
        <w:spacing w:before="0" w:after="40"/>
        <w:ind w:left="360"/>
      </w:pPr>
      <w:r>
        <w:rPr>
          <w:b w:val="0"/>
          <w:sz w:val="22"/>
        </w:rPr>
        <w:t>a. Đỏ, vàng, lam</w:t>
      </w:r>
    </w:p>
    <w:p>
      <w:pPr>
        <w:spacing w:before="0" w:after="40"/>
        <w:ind w:left="360"/>
      </w:pPr>
      <w:r>
        <w:rPr>
          <w:b w:val="0"/>
          <w:sz w:val="22"/>
        </w:rPr>
        <w:t>b. Đỏ, lục, lam</w:t>
      </w:r>
    </w:p>
    <w:p>
      <w:pPr>
        <w:spacing w:before="0" w:after="40"/>
        <w:ind w:left="360"/>
      </w:pPr>
      <w:r>
        <w:rPr>
          <w:b w:val="0"/>
          <w:sz w:val="22"/>
        </w:rPr>
        <w:t>c. Cam, tím, lục</w:t>
      </w:r>
    </w:p>
    <w:p>
      <w:pPr>
        <w:spacing w:before="0" w:after="40"/>
        <w:ind w:left="360"/>
      </w:pPr>
      <w:r>
        <w:rPr>
          <w:b w:val="0"/>
          <w:sz w:val="22"/>
        </w:rPr>
        <w:t>d. Đen, trắng, xám</w:t>
      </w:r>
    </w:p>
    <w:p>
      <w:pPr>
        <w:spacing w:before="240" w:after="80"/>
      </w:pPr>
      <w:r>
        <w:rPr>
          <w:b/>
          <w:sz w:val="24"/>
        </w:rPr>
        <w:t>25. [clb_mythuat-2] Màu bổ túc của màu đỏ là màu nào?</w:t>
      </w:r>
    </w:p>
    <w:p>
      <w:pPr>
        <w:spacing w:before="0" w:after="40"/>
        <w:ind w:left="360"/>
      </w:pPr>
      <w:r>
        <w:rPr>
          <w:b w:val="0"/>
          <w:sz w:val="22"/>
        </w:rPr>
        <w:t>a. Vàng</w:t>
      </w:r>
    </w:p>
    <w:p>
      <w:pPr>
        <w:spacing w:before="0" w:after="40"/>
        <w:ind w:left="360"/>
      </w:pPr>
      <w:r>
        <w:rPr>
          <w:b w:val="0"/>
          <w:sz w:val="22"/>
        </w:rPr>
        <w:t>b. Lục</w:t>
      </w:r>
    </w:p>
    <w:p>
      <w:pPr>
        <w:spacing w:before="0" w:after="40"/>
        <w:ind w:left="360"/>
      </w:pPr>
      <w:r>
        <w:rPr>
          <w:b w:val="0"/>
          <w:sz w:val="22"/>
        </w:rPr>
        <w:t>c. Cam</w:t>
      </w:r>
    </w:p>
    <w:p>
      <w:pPr>
        <w:spacing w:before="0" w:after="40"/>
        <w:ind w:left="360"/>
      </w:pPr>
      <w:r>
        <w:rPr>
          <w:b w:val="0"/>
          <w:sz w:val="22"/>
        </w:rPr>
        <w:t>d. Tím</w:t>
      </w:r>
    </w:p>
    <w:p>
      <w:pPr>
        <w:spacing w:before="240" w:after="80"/>
      </w:pPr>
      <w:r>
        <w:rPr>
          <w:b/>
          <w:sz w:val="24"/>
        </w:rPr>
        <w:t>26. [clb_mythuat-3] Luật xa gần giúp bức tranh có điều gì?</w:t>
      </w:r>
    </w:p>
    <w:p>
      <w:pPr>
        <w:spacing w:before="0" w:after="40"/>
        <w:ind w:left="360"/>
      </w:pPr>
      <w:r>
        <w:rPr>
          <w:b w:val="0"/>
          <w:sz w:val="22"/>
        </w:rPr>
        <w:t>a. Tươi màu hơn</w:t>
      </w:r>
    </w:p>
    <w:p>
      <w:pPr>
        <w:spacing w:before="0" w:after="40"/>
        <w:ind w:left="360"/>
      </w:pPr>
      <w:r>
        <w:rPr>
          <w:b w:val="0"/>
          <w:sz w:val="22"/>
        </w:rPr>
        <w:t>b. Nhiều nét hơn</w:t>
      </w:r>
    </w:p>
    <w:p>
      <w:pPr>
        <w:spacing w:before="0" w:after="40"/>
        <w:ind w:left="360"/>
      </w:pPr>
      <w:r>
        <w:rPr>
          <w:b w:val="0"/>
          <w:sz w:val="22"/>
        </w:rPr>
        <w:t>c. Cảm giác chiều sâu</w:t>
      </w:r>
    </w:p>
    <w:p>
      <w:pPr>
        <w:spacing w:before="0" w:after="40"/>
        <w:ind w:left="360"/>
      </w:pPr>
      <w:r>
        <w:rPr>
          <w:b w:val="0"/>
          <w:sz w:val="22"/>
        </w:rPr>
        <w:t>d. Kích thước nhỏ hơn</w:t>
      </w:r>
    </w:p>
    <w:p>
      <w:pPr>
        <w:spacing w:before="240" w:after="80"/>
      </w:pPr>
      <w:r>
        <w:rPr>
          <w:b/>
          <w:sz w:val="24"/>
        </w:rPr>
        <w:t>27. [clb_mythuat-4] Tranh dân gian Đông Hồ thường in trên loại giấy nào?</w:t>
      </w:r>
    </w:p>
    <w:p>
      <w:pPr>
        <w:spacing w:before="0" w:after="40"/>
        <w:ind w:left="360"/>
      </w:pPr>
      <w:r>
        <w:rPr>
          <w:b w:val="0"/>
          <w:sz w:val="22"/>
        </w:rPr>
        <w:t>a. Giấy điệp</w:t>
      </w:r>
    </w:p>
    <w:p>
      <w:pPr>
        <w:spacing w:before="0" w:after="40"/>
        <w:ind w:left="360"/>
      </w:pPr>
      <w:r>
        <w:rPr>
          <w:b w:val="0"/>
          <w:sz w:val="22"/>
        </w:rPr>
        <w:t>b. Giấy báo</w:t>
      </w:r>
    </w:p>
    <w:p>
      <w:pPr>
        <w:spacing w:before="0" w:after="40"/>
        <w:ind w:left="360"/>
      </w:pPr>
      <w:r>
        <w:rPr>
          <w:b w:val="0"/>
          <w:sz w:val="22"/>
        </w:rPr>
        <w:t>c. Giấy bóng kính</w:t>
      </w:r>
    </w:p>
    <w:p>
      <w:pPr>
        <w:spacing w:before="0" w:after="40"/>
        <w:ind w:left="360"/>
      </w:pPr>
      <w:r>
        <w:rPr>
          <w:b w:val="0"/>
          <w:sz w:val="22"/>
        </w:rPr>
        <w:t>d. Giấy than</w:t>
      </w:r>
    </w:p>
    <w:p>
      <w:pPr>
        <w:spacing w:before="240" w:after="80"/>
      </w:pPr>
      <w:r>
        <w:rPr>
          <w:b/>
          <w:sz w:val="24"/>
        </w:rPr>
        <w:t>28. [clb_mythuat-5] Pha màu lam với màu vàng thì được màu gì?</w:t>
      </w:r>
    </w:p>
    <w:p>
      <w:pPr>
        <w:spacing w:before="0" w:after="40"/>
        <w:ind w:left="360"/>
      </w:pPr>
      <w:r>
        <w:rPr>
          <w:b w:val="0"/>
          <w:sz w:val="22"/>
        </w:rPr>
        <w:t>a. Tím</w:t>
      </w:r>
    </w:p>
    <w:p>
      <w:pPr>
        <w:spacing w:before="0" w:after="40"/>
        <w:ind w:left="360"/>
      </w:pPr>
      <w:r>
        <w:rPr>
          <w:b w:val="0"/>
          <w:sz w:val="22"/>
        </w:rPr>
        <w:t>b. Cam</w:t>
      </w:r>
    </w:p>
    <w:p>
      <w:pPr>
        <w:spacing w:before="0" w:after="40"/>
        <w:ind w:left="360"/>
      </w:pPr>
      <w:r>
        <w:rPr>
          <w:b w:val="0"/>
          <w:sz w:val="22"/>
        </w:rPr>
        <w:t>c. Nâu</w:t>
      </w:r>
    </w:p>
    <w:p>
      <w:pPr>
        <w:spacing w:before="0" w:after="40"/>
        <w:ind w:left="360"/>
      </w:pPr>
      <w:r>
        <w:rPr>
          <w:b w:val="0"/>
          <w:sz w:val="22"/>
        </w:rPr>
        <w:t>d. Lục</w:t>
      </w:r>
    </w:p>
    <w:p>
      <w:pPr>
        <w:spacing w:before="360" w:after="160"/>
      </w:pPr>
      <w:r>
        <w:rPr>
          <w:b/>
          <w:sz w:val="28"/>
        </w:rPr>
        <w:t>PHẦN 12 — Thứ Tư · Nguyện vọng</w:t>
      </w:r>
    </w:p>
    <w:p>
      <w:pPr>
        <w:spacing w:before="240" w:after="80"/>
      </w:pPr>
      <w:r>
        <w:rPr>
          <w:b/>
          <w:sz w:val="24"/>
        </w:rPr>
        <w:t>29. [thu_4] Thứ Tư — em muốn vào câu lạc bộ nào? Kéo thả, câu lạc bộ em thích nhất lên đầu. Bận buổi này thì bỏ qua câu này.</w:t>
      </w:r>
    </w:p>
    <w:p>
      <w:pPr>
        <w:spacing w:before="0" w:after="40"/>
        <w:ind w:left="360"/>
      </w:pPr>
      <w:r>
        <w:rPr>
          <w:b w:val="0"/>
          <w:sz w:val="22"/>
        </w:rPr>
        <w:t>a. CLB Robotics (clb_robotics)</w:t>
      </w:r>
    </w:p>
    <w:p>
      <w:pPr>
        <w:spacing w:before="0" w:after="40"/>
        <w:ind w:left="360"/>
      </w:pPr>
      <w:r>
        <w:rPr>
          <w:b w:val="0"/>
          <w:sz w:val="22"/>
        </w:rPr>
        <w:t>b. CLB Khoa học (clb_khoahoc)</w:t>
      </w:r>
    </w:p>
    <w:p>
      <w:pPr>
        <w:spacing w:before="0" w:after="40"/>
        <w:ind w:left="360"/>
      </w:pPr>
      <w:r>
        <w:rPr>
          <w:b w:val="0"/>
          <w:sz w:val="22"/>
        </w:rPr>
        <w:t>c. CLB Kỹ năng sống (clb_kynang)</w:t>
      </w:r>
    </w:p>
    <w:p>
      <w:pPr>
        <w:spacing w:before="360" w:after="160"/>
      </w:pPr>
      <w:r>
        <w:rPr>
          <w:b/>
          <w:sz w:val="28"/>
        </w:rPr>
        <w:t>PHẦN 13 — Thứ Tư · Dự thi CLB Robotics</w:t>
      </w:r>
    </w:p>
    <w:p>
      <w:pPr>
        <w:spacing w:before="240" w:after="80"/>
      </w:pPr>
      <w:r>
        <w:rPr>
          <w:b/>
          <w:sz w:val="24"/>
        </w:rPr>
        <w:t>30. [thi-clb_robotics] Thứ Tư · Em có dự thi CLB Robotics không? Chỉ chọn Có nếu em đã xếp câu lạc bộ này ở câu nguyện vọng Thứ Tư.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14 — Thứ Tư · Đề thi CLB Robotics</w:t>
      </w:r>
    </w:p>
    <w:p>
      <w:pPr>
        <w:spacing w:before="240" w:after="80"/>
      </w:pPr>
      <w:r>
        <w:rPr>
          <w:b/>
          <w:sz w:val="24"/>
        </w:rPr>
        <w:t>31. [clb_robotics-1] Cảm biến siêu âm trên robot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Đo nhiệt độ</w:t>
      </w:r>
    </w:p>
    <w:p>
      <w:pPr>
        <w:spacing w:before="0" w:after="40"/>
        <w:ind w:left="360"/>
      </w:pPr>
      <w:r>
        <w:rPr>
          <w:b w:val="0"/>
          <w:sz w:val="22"/>
        </w:rPr>
        <w:t>b. Đo khoảng cách</w:t>
      </w:r>
    </w:p>
    <w:p>
      <w:pPr>
        <w:spacing w:before="0" w:after="40"/>
        <w:ind w:left="360"/>
      </w:pPr>
      <w:r>
        <w:rPr>
          <w:b w:val="0"/>
          <w:sz w:val="22"/>
        </w:rPr>
        <w:t>c. Nhận biết màu</w:t>
      </w:r>
    </w:p>
    <w:p>
      <w:pPr>
        <w:spacing w:before="0" w:after="40"/>
        <w:ind w:left="360"/>
      </w:pPr>
      <w:r>
        <w:rPr>
          <w:b w:val="0"/>
          <w:sz w:val="22"/>
        </w:rPr>
        <w:t>d. Đo độ ẩm</w:t>
      </w:r>
    </w:p>
    <w:p>
      <w:pPr>
        <w:spacing w:before="240" w:after="80"/>
      </w:pPr>
      <w:r>
        <w:rPr>
          <w:b/>
          <w:sz w:val="24"/>
        </w:rPr>
        <w:t>32. [clb_robotics-2] Vòng lặp trong lập trình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Lặp lại một nhóm lệnh</w:t>
      </w:r>
    </w:p>
    <w:p>
      <w:pPr>
        <w:spacing w:before="0" w:after="40"/>
        <w:ind w:left="360"/>
      </w:pPr>
      <w:r>
        <w:rPr>
          <w:b w:val="0"/>
          <w:sz w:val="22"/>
        </w:rPr>
        <w:t>b. Dừng chương trình</w:t>
      </w:r>
    </w:p>
    <w:p>
      <w:pPr>
        <w:spacing w:before="0" w:after="40"/>
        <w:ind w:left="360"/>
      </w:pPr>
      <w:r>
        <w:rPr>
          <w:b w:val="0"/>
          <w:sz w:val="22"/>
        </w:rPr>
        <w:t>c. Xoá biến</w:t>
      </w:r>
    </w:p>
    <w:p>
      <w:pPr>
        <w:spacing w:before="0" w:after="40"/>
        <w:ind w:left="360"/>
      </w:pPr>
      <w:r>
        <w:rPr>
          <w:b w:val="0"/>
          <w:sz w:val="22"/>
        </w:rPr>
        <w:t>d. Nối dây điện</w:t>
      </w:r>
    </w:p>
    <w:p>
      <w:pPr>
        <w:spacing w:before="240" w:after="80"/>
      </w:pPr>
      <w:r>
        <w:rPr>
          <w:b/>
          <w:sz w:val="24"/>
        </w:rPr>
        <w:t>33. [clb_robotics-3] Động cơ servo khác động cơ DC thường ở điểm nào?</w:t>
      </w:r>
    </w:p>
    <w:p>
      <w:pPr>
        <w:spacing w:before="0" w:after="40"/>
        <w:ind w:left="360"/>
      </w:pPr>
      <w:r>
        <w:rPr>
          <w:b w:val="0"/>
          <w:sz w:val="22"/>
        </w:rPr>
        <w:t>a. Không cần điện</w:t>
      </w:r>
    </w:p>
    <w:p>
      <w:pPr>
        <w:spacing w:before="0" w:after="40"/>
        <w:ind w:left="360"/>
      </w:pPr>
      <w:r>
        <w:rPr>
          <w:b w:val="0"/>
          <w:sz w:val="22"/>
        </w:rPr>
        <w:t>b. Chỉ quay một chiều</w:t>
      </w:r>
    </w:p>
    <w:p>
      <w:pPr>
        <w:spacing w:before="0" w:after="40"/>
        <w:ind w:left="360"/>
      </w:pPr>
      <w:r>
        <w:rPr>
          <w:b w:val="0"/>
          <w:sz w:val="22"/>
        </w:rPr>
        <w:t>c. Điều khiển được góc quay chính xác</w:t>
      </w:r>
    </w:p>
    <w:p>
      <w:pPr>
        <w:spacing w:before="0" w:after="40"/>
        <w:ind w:left="360"/>
      </w:pPr>
      <w:r>
        <w:rPr>
          <w:b w:val="0"/>
          <w:sz w:val="22"/>
        </w:rPr>
        <w:t>d. Luôn quay nhanh hơn</w:t>
      </w:r>
    </w:p>
    <w:p>
      <w:pPr>
        <w:spacing w:before="240" w:after="80"/>
      </w:pPr>
      <w:r>
        <w:rPr>
          <w:b/>
          <w:sz w:val="24"/>
        </w:rPr>
        <w:t>34. [clb_robotics-4] Robot tránh vật cản đo được khoảng cách dưới 10 cm thì nên làm gì?</w:t>
      </w:r>
    </w:p>
    <w:p>
      <w:pPr>
        <w:spacing w:before="0" w:after="40"/>
        <w:ind w:left="360"/>
      </w:pPr>
      <w:r>
        <w:rPr>
          <w:b w:val="0"/>
          <w:sz w:val="22"/>
        </w:rPr>
        <w:t>a. Tăng tốc đi thẳng</w:t>
      </w:r>
    </w:p>
    <w:p>
      <w:pPr>
        <w:spacing w:before="0" w:after="40"/>
        <w:ind w:left="360"/>
      </w:pPr>
      <w:r>
        <w:rPr>
          <w:b w:val="0"/>
          <w:sz w:val="22"/>
        </w:rPr>
        <w:t>b. Tắt cảm biến</w:t>
      </w:r>
    </w:p>
    <w:p>
      <w:pPr>
        <w:spacing w:before="0" w:after="40"/>
        <w:ind w:left="360"/>
      </w:pPr>
      <w:r>
        <w:rPr>
          <w:b w:val="0"/>
          <w:sz w:val="22"/>
        </w:rPr>
        <w:t>c. Dừng lại hoặc rẽ hướng khác</w:t>
      </w:r>
    </w:p>
    <w:p>
      <w:pPr>
        <w:spacing w:before="0" w:after="40"/>
        <w:ind w:left="360"/>
      </w:pPr>
      <w:r>
        <w:rPr>
          <w:b w:val="0"/>
          <w:sz w:val="22"/>
        </w:rPr>
        <w:t>d. Đứng chờ mãi</w:t>
      </w:r>
    </w:p>
    <w:p>
      <w:pPr>
        <w:spacing w:before="240" w:after="80"/>
      </w:pPr>
      <w:r>
        <w:rPr>
          <w:b/>
          <w:sz w:val="24"/>
        </w:rPr>
        <w:t>35. [clb_robotics-5] Arduino là gì?</w:t>
      </w:r>
    </w:p>
    <w:p>
      <w:pPr>
        <w:spacing w:before="0" w:after="40"/>
        <w:ind w:left="360"/>
      </w:pPr>
      <w:r>
        <w:rPr>
          <w:b w:val="0"/>
          <w:sz w:val="22"/>
        </w:rPr>
        <w:t>a. Bo mạch vi điều khiển</w:t>
      </w:r>
    </w:p>
    <w:p>
      <w:pPr>
        <w:spacing w:before="0" w:after="40"/>
        <w:ind w:left="360"/>
      </w:pPr>
      <w:r>
        <w:rPr>
          <w:b w:val="0"/>
          <w:sz w:val="22"/>
        </w:rPr>
        <w:t>b. Một loại pin</w:t>
      </w:r>
    </w:p>
    <w:p>
      <w:pPr>
        <w:spacing w:before="0" w:after="40"/>
        <w:ind w:left="360"/>
      </w:pPr>
      <w:r>
        <w:rPr>
          <w:b w:val="0"/>
          <w:sz w:val="22"/>
        </w:rPr>
        <w:t>c. Phần mềm vẽ</w:t>
      </w:r>
    </w:p>
    <w:p>
      <w:pPr>
        <w:spacing w:before="0" w:after="40"/>
        <w:ind w:left="360"/>
      </w:pPr>
      <w:r>
        <w:rPr>
          <w:b w:val="0"/>
          <w:sz w:val="22"/>
        </w:rPr>
        <w:t>d. Một loại cảm biến</w:t>
      </w:r>
    </w:p>
    <w:p>
      <w:pPr>
        <w:spacing w:before="360" w:after="160"/>
      </w:pPr>
      <w:r>
        <w:rPr>
          <w:b/>
          <w:sz w:val="28"/>
        </w:rPr>
        <w:t>PHẦN 15 — Thứ Tư · Dự thi CLB Khoa học</w:t>
      </w:r>
    </w:p>
    <w:p>
      <w:pPr>
        <w:spacing w:before="240" w:after="80"/>
      </w:pPr>
      <w:r>
        <w:rPr>
          <w:b/>
          <w:sz w:val="24"/>
        </w:rPr>
        <w:t>36. [thi-clb_khoahoc] Thứ Tư · Em có dự thi CLB Khoa học không? Chỉ chọn Có nếu em đã xếp câu lạc bộ này ở câu nguyện vọng Thứ Tư.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16 — Thứ Tư · Đề thi CLB Khoa học</w:t>
      </w:r>
    </w:p>
    <w:p>
      <w:pPr>
        <w:spacing w:before="240" w:after="80"/>
      </w:pPr>
      <w:r>
        <w:rPr>
          <w:b/>
          <w:sz w:val="24"/>
        </w:rPr>
        <w:t>37. [clb_khoahoc-1] Ở áp suất tiêu chuẩn, nước sôi ở bao nhiêu độ C?</w:t>
      </w:r>
    </w:p>
    <w:p>
      <w:pPr>
        <w:spacing w:before="0" w:after="40"/>
        <w:ind w:left="360"/>
      </w:pPr>
      <w:r>
        <w:rPr>
          <w:b w:val="0"/>
          <w:sz w:val="22"/>
        </w:rPr>
        <w:t>a. 90</w:t>
      </w:r>
    </w:p>
    <w:p>
      <w:pPr>
        <w:spacing w:before="0" w:after="40"/>
        <w:ind w:left="360"/>
      </w:pPr>
      <w:r>
        <w:rPr>
          <w:b w:val="0"/>
          <w:sz w:val="22"/>
        </w:rPr>
        <w:t>b. 100</w:t>
      </w:r>
    </w:p>
    <w:p>
      <w:pPr>
        <w:spacing w:before="0" w:after="40"/>
        <w:ind w:left="360"/>
      </w:pPr>
      <w:r>
        <w:rPr>
          <w:b w:val="0"/>
          <w:sz w:val="22"/>
        </w:rPr>
        <w:t>c. 50</w:t>
      </w:r>
    </w:p>
    <w:p>
      <w:pPr>
        <w:spacing w:before="0" w:after="40"/>
        <w:ind w:left="360"/>
      </w:pPr>
      <w:r>
        <w:rPr>
          <w:b w:val="0"/>
          <w:sz w:val="22"/>
        </w:rPr>
        <w:t>d. 0</w:t>
      </w:r>
    </w:p>
    <w:p>
      <w:pPr>
        <w:spacing w:before="240" w:after="80"/>
      </w:pPr>
      <w:r>
        <w:rPr>
          <w:b/>
          <w:sz w:val="24"/>
        </w:rPr>
        <w:t>38. [clb_khoahoc-2] Cây xanh tạo chất hữu cơ nhờ ánh sáng qua quá trình nào?</w:t>
      </w:r>
    </w:p>
    <w:p>
      <w:pPr>
        <w:spacing w:before="0" w:after="40"/>
        <w:ind w:left="360"/>
      </w:pPr>
      <w:r>
        <w:rPr>
          <w:b w:val="0"/>
          <w:sz w:val="22"/>
        </w:rPr>
        <w:t>a. Hô hấp</w:t>
      </w:r>
    </w:p>
    <w:p>
      <w:pPr>
        <w:spacing w:before="0" w:after="40"/>
        <w:ind w:left="360"/>
      </w:pPr>
      <w:r>
        <w:rPr>
          <w:b w:val="0"/>
          <w:sz w:val="22"/>
        </w:rPr>
        <w:t>b. Thoát hơi nước</w:t>
      </w:r>
    </w:p>
    <w:p>
      <w:pPr>
        <w:spacing w:before="0" w:after="40"/>
        <w:ind w:left="360"/>
      </w:pPr>
      <w:r>
        <w:rPr>
          <w:b w:val="0"/>
          <w:sz w:val="22"/>
        </w:rPr>
        <w:t>c. Quang hợp</w:t>
      </w:r>
    </w:p>
    <w:p>
      <w:pPr>
        <w:spacing w:before="0" w:after="40"/>
        <w:ind w:left="360"/>
      </w:pPr>
      <w:r>
        <w:rPr>
          <w:b w:val="0"/>
          <w:sz w:val="22"/>
        </w:rPr>
        <w:t>d. Lên men</w:t>
      </w:r>
    </w:p>
    <w:p>
      <w:pPr>
        <w:spacing w:before="240" w:after="80"/>
      </w:pPr>
      <w:r>
        <w:rPr>
          <w:b/>
          <w:sz w:val="24"/>
        </w:rPr>
        <w:t>39. [clb_khoahoc-3] Đơn vị đo lực là gì?</w:t>
      </w:r>
    </w:p>
    <w:p>
      <w:pPr>
        <w:spacing w:before="0" w:after="40"/>
        <w:ind w:left="360"/>
      </w:pPr>
      <w:r>
        <w:rPr>
          <w:b w:val="0"/>
          <w:sz w:val="22"/>
        </w:rPr>
        <w:t>a. Niutơn (N)</w:t>
      </w:r>
    </w:p>
    <w:p>
      <w:pPr>
        <w:spacing w:before="0" w:after="40"/>
        <w:ind w:left="360"/>
      </w:pPr>
      <w:r>
        <w:rPr>
          <w:b w:val="0"/>
          <w:sz w:val="22"/>
        </w:rPr>
        <w:t>b. Jun (J)</w:t>
      </w:r>
    </w:p>
    <w:p>
      <w:pPr>
        <w:spacing w:before="0" w:after="40"/>
        <w:ind w:left="360"/>
      </w:pPr>
      <w:r>
        <w:rPr>
          <w:b w:val="0"/>
          <w:sz w:val="22"/>
        </w:rPr>
        <w:t>c. Oát (W)</w:t>
      </w:r>
    </w:p>
    <w:p>
      <w:pPr>
        <w:spacing w:before="0" w:after="40"/>
        <w:ind w:left="360"/>
      </w:pPr>
      <w:r>
        <w:rPr>
          <w:b w:val="0"/>
          <w:sz w:val="22"/>
        </w:rPr>
        <w:t>d. Kilôgam (kg)</w:t>
      </w:r>
    </w:p>
    <w:p>
      <w:pPr>
        <w:spacing w:before="240" w:after="80"/>
      </w:pPr>
      <w:r>
        <w:rPr>
          <w:b/>
          <w:sz w:val="24"/>
        </w:rPr>
        <w:t>40. [clb_khoahoc-4] Khí nào chiếm tỉ lệ lớn nhất trong không khí?</w:t>
      </w:r>
    </w:p>
    <w:p>
      <w:pPr>
        <w:spacing w:before="0" w:after="40"/>
        <w:ind w:left="360"/>
      </w:pPr>
      <w:r>
        <w:rPr>
          <w:b w:val="0"/>
          <w:sz w:val="22"/>
        </w:rPr>
        <w:t>a. Oxy</w:t>
      </w:r>
    </w:p>
    <w:p>
      <w:pPr>
        <w:spacing w:before="0" w:after="40"/>
        <w:ind w:left="360"/>
      </w:pPr>
      <w:r>
        <w:rPr>
          <w:b w:val="0"/>
          <w:sz w:val="22"/>
        </w:rPr>
        <w:t>b. Cacbonic</w:t>
      </w:r>
    </w:p>
    <w:p>
      <w:pPr>
        <w:spacing w:before="0" w:after="40"/>
        <w:ind w:left="360"/>
      </w:pPr>
      <w:r>
        <w:rPr>
          <w:b w:val="0"/>
          <w:sz w:val="22"/>
        </w:rPr>
        <w:t>c. Hiđro</w:t>
      </w:r>
    </w:p>
    <w:p>
      <w:pPr>
        <w:spacing w:before="0" w:after="40"/>
        <w:ind w:left="360"/>
      </w:pPr>
      <w:r>
        <w:rPr>
          <w:b w:val="0"/>
          <w:sz w:val="22"/>
        </w:rPr>
        <w:t>d. Nitơ</w:t>
      </w:r>
    </w:p>
    <w:p>
      <w:pPr>
        <w:spacing w:before="240" w:after="80"/>
      </w:pPr>
      <w:r>
        <w:rPr>
          <w:b/>
          <w:sz w:val="24"/>
        </w:rPr>
        <w:t>41. [clb_khoahoc-5] Trong thí nghiệm, “biến kiểm soát” là gì?</w:t>
      </w:r>
    </w:p>
    <w:p>
      <w:pPr>
        <w:spacing w:before="0" w:after="40"/>
        <w:ind w:left="360"/>
      </w:pPr>
      <w:r>
        <w:rPr>
          <w:b w:val="0"/>
          <w:sz w:val="22"/>
        </w:rPr>
        <w:t>a. Yếu tố giữ nguyên để so sánh công bằng</w:t>
      </w:r>
    </w:p>
    <w:p>
      <w:pPr>
        <w:spacing w:before="0" w:after="40"/>
        <w:ind w:left="360"/>
      </w:pPr>
      <w:r>
        <w:rPr>
          <w:b w:val="0"/>
          <w:sz w:val="22"/>
        </w:rPr>
        <w:t>b. Yếu tố cố tình thay đổi</w:t>
      </w:r>
    </w:p>
    <w:p>
      <w:pPr>
        <w:spacing w:before="0" w:after="40"/>
        <w:ind w:left="360"/>
      </w:pPr>
      <w:r>
        <w:rPr>
          <w:b w:val="0"/>
          <w:sz w:val="22"/>
        </w:rPr>
        <w:t>c. Kết quả đo được</w:t>
      </w:r>
    </w:p>
    <w:p>
      <w:pPr>
        <w:spacing w:before="0" w:after="40"/>
        <w:ind w:left="360"/>
      </w:pPr>
      <w:r>
        <w:rPr>
          <w:b w:val="0"/>
          <w:sz w:val="22"/>
        </w:rPr>
        <w:t>d. Giả thuyết ban đầu</w:t>
      </w:r>
    </w:p>
    <w:p>
      <w:pPr>
        <w:spacing w:before="360" w:after="160"/>
      </w:pPr>
      <w:r>
        <w:rPr>
          <w:b/>
          <w:sz w:val="28"/>
        </w:rPr>
        <w:t>PHẦN 17 — Thứ Năm · Nguyện vọng</w:t>
      </w:r>
    </w:p>
    <w:p>
      <w:pPr>
        <w:spacing w:before="240" w:after="80"/>
      </w:pPr>
      <w:r>
        <w:rPr>
          <w:b/>
          <w:sz w:val="24"/>
        </w:rPr>
        <w:t>42. [thu_5] Thứ Năm — em muốn vào câu lạc bộ nào? Kéo thả, câu lạc bộ em thích nhất lên đầu. Bận buổi này thì bỏ qua câu này.</w:t>
      </w:r>
    </w:p>
    <w:p>
      <w:pPr>
        <w:spacing w:before="0" w:after="40"/>
        <w:ind w:left="360"/>
      </w:pPr>
      <w:r>
        <w:rPr>
          <w:b w:val="0"/>
          <w:sz w:val="22"/>
        </w:rPr>
        <w:t>a. CLB Tin học (clb_tinhoc)</w:t>
      </w:r>
    </w:p>
    <w:p>
      <w:pPr>
        <w:spacing w:before="0" w:after="40"/>
        <w:ind w:left="360"/>
      </w:pPr>
      <w:r>
        <w:rPr>
          <w:b w:val="0"/>
          <w:sz w:val="22"/>
        </w:rPr>
        <w:t>b. CLB Âm nhạc (clb_amnhac)</w:t>
      </w:r>
    </w:p>
    <w:p>
      <w:pPr>
        <w:spacing w:before="0" w:after="40"/>
        <w:ind w:left="360"/>
      </w:pPr>
      <w:r>
        <w:rPr>
          <w:b w:val="0"/>
          <w:sz w:val="22"/>
        </w:rPr>
        <w:t>c. CLB Tình nguyện (clb_tinhnguyen)</w:t>
      </w:r>
    </w:p>
    <w:p>
      <w:pPr>
        <w:spacing w:before="360" w:after="160"/>
      </w:pPr>
      <w:r>
        <w:rPr>
          <w:b/>
          <w:sz w:val="28"/>
        </w:rPr>
        <w:t>PHẦN 18 — Thứ Năm · Dự thi CLB Tin học</w:t>
      </w:r>
    </w:p>
    <w:p>
      <w:pPr>
        <w:spacing w:before="240" w:after="80"/>
      </w:pPr>
      <w:r>
        <w:rPr>
          <w:b/>
          <w:sz w:val="24"/>
        </w:rPr>
        <w:t>43. [thi-clb_tinhoc] Thứ Năm · Em có dự thi CLB Tin học không? Chỉ chọn Có nếu em đã xếp câu lạc bộ này ở câu nguyện vọng Thứ Năm.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19 — Thứ Năm · Đề thi CLB Tin học</w:t>
      </w:r>
    </w:p>
    <w:p>
      <w:pPr>
        <w:spacing w:before="240" w:after="80"/>
      </w:pPr>
      <w:r>
        <w:rPr>
          <w:b/>
          <w:sz w:val="24"/>
        </w:rPr>
        <w:t>44. [clb_tinhoc-1] 1 byte bằng bao nhiêu bit?</w:t>
      </w:r>
    </w:p>
    <w:p>
      <w:pPr>
        <w:spacing w:before="0" w:after="40"/>
        <w:ind w:left="360"/>
      </w:pPr>
      <w:r>
        <w:rPr>
          <w:b w:val="0"/>
          <w:sz w:val="22"/>
        </w:rPr>
        <w:t>a. 2</w:t>
      </w:r>
    </w:p>
    <w:p>
      <w:pPr>
        <w:spacing w:before="0" w:after="40"/>
        <w:ind w:left="360"/>
      </w:pPr>
      <w:r>
        <w:rPr>
          <w:b w:val="0"/>
          <w:sz w:val="22"/>
        </w:rPr>
        <w:t>b. 8</w:t>
      </w:r>
    </w:p>
    <w:p>
      <w:pPr>
        <w:spacing w:before="0" w:after="40"/>
        <w:ind w:left="360"/>
      </w:pPr>
      <w:r>
        <w:rPr>
          <w:b w:val="0"/>
          <w:sz w:val="22"/>
        </w:rPr>
        <w:t>c. 10</w:t>
      </w:r>
    </w:p>
    <w:p>
      <w:pPr>
        <w:spacing w:before="0" w:after="40"/>
        <w:ind w:left="360"/>
      </w:pPr>
      <w:r>
        <w:rPr>
          <w:b w:val="0"/>
          <w:sz w:val="22"/>
        </w:rPr>
        <w:t>d. 16</w:t>
      </w:r>
    </w:p>
    <w:p>
      <w:pPr>
        <w:spacing w:before="240" w:after="80"/>
      </w:pPr>
      <w:r>
        <w:rPr>
          <w:b/>
          <w:sz w:val="24"/>
        </w:rPr>
        <w:t>45. [clb_tinhoc-2] Hệ nhị phân dùng những chữ số nào?</w:t>
      </w:r>
    </w:p>
    <w:p>
      <w:pPr>
        <w:spacing w:before="0" w:after="40"/>
        <w:ind w:left="360"/>
      </w:pPr>
      <w:r>
        <w:rPr>
          <w:b w:val="0"/>
          <w:sz w:val="22"/>
        </w:rPr>
        <w:t>a. 0 và 1</w:t>
      </w:r>
    </w:p>
    <w:p>
      <w:pPr>
        <w:spacing w:before="0" w:after="40"/>
        <w:ind w:left="360"/>
      </w:pPr>
      <w:r>
        <w:rPr>
          <w:b w:val="0"/>
          <w:sz w:val="22"/>
        </w:rPr>
        <w:t>b. 0 đến 9</w:t>
      </w:r>
    </w:p>
    <w:p>
      <w:pPr>
        <w:spacing w:before="0" w:after="40"/>
        <w:ind w:left="360"/>
      </w:pPr>
      <w:r>
        <w:rPr>
          <w:b w:val="0"/>
          <w:sz w:val="22"/>
        </w:rPr>
        <w:t>c. 1 và 2</w:t>
      </w:r>
    </w:p>
    <w:p>
      <w:pPr>
        <w:spacing w:before="0" w:after="40"/>
        <w:ind w:left="360"/>
      </w:pPr>
      <w:r>
        <w:rPr>
          <w:b w:val="0"/>
          <w:sz w:val="22"/>
        </w:rPr>
        <w:t>d. A đến F</w:t>
      </w:r>
    </w:p>
    <w:p>
      <w:pPr>
        <w:spacing w:before="240" w:after="80"/>
      </w:pPr>
      <w:r>
        <w:rPr>
          <w:b/>
          <w:sz w:val="24"/>
        </w:rPr>
        <w:t>46. [clb_tinhoc-3] Số nhị phân 101 bằng bao nhiêu trong hệ thập phân?</w:t>
      </w:r>
    </w:p>
    <w:p>
      <w:pPr>
        <w:spacing w:before="0" w:after="40"/>
        <w:ind w:left="360"/>
      </w:pPr>
      <w:r>
        <w:rPr>
          <w:b w:val="0"/>
          <w:sz w:val="22"/>
        </w:rPr>
        <w:t>a. 3</w:t>
      </w:r>
    </w:p>
    <w:p>
      <w:pPr>
        <w:spacing w:before="0" w:after="40"/>
        <w:ind w:left="360"/>
      </w:pPr>
      <w:r>
        <w:rPr>
          <w:b w:val="0"/>
          <w:sz w:val="22"/>
        </w:rPr>
        <w:t>b. 5</w:t>
      </w:r>
    </w:p>
    <w:p>
      <w:pPr>
        <w:spacing w:before="0" w:after="40"/>
        <w:ind w:left="360"/>
      </w:pPr>
      <w:r>
        <w:rPr>
          <w:b w:val="0"/>
          <w:sz w:val="22"/>
        </w:rPr>
        <w:t>c. 6</w:t>
      </w:r>
    </w:p>
    <w:p>
      <w:pPr>
        <w:spacing w:before="0" w:after="40"/>
        <w:ind w:left="360"/>
      </w:pPr>
      <w:r>
        <w:rPr>
          <w:b w:val="0"/>
          <w:sz w:val="22"/>
        </w:rPr>
        <w:t>d. 101</w:t>
      </w:r>
    </w:p>
    <w:p>
      <w:pPr>
        <w:spacing w:before="240" w:after="80"/>
      </w:pPr>
      <w:r>
        <w:rPr>
          <w:b/>
          <w:sz w:val="24"/>
        </w:rPr>
        <w:t>47. [clb_tinhoc-4] Thuật toán là gì?</w:t>
      </w:r>
    </w:p>
    <w:p>
      <w:pPr>
        <w:spacing w:before="0" w:after="40"/>
        <w:ind w:left="360"/>
      </w:pPr>
      <w:r>
        <w:rPr>
          <w:b w:val="0"/>
          <w:sz w:val="22"/>
        </w:rPr>
        <w:t>a. Một loại phần cứng</w:t>
      </w:r>
    </w:p>
    <w:p>
      <w:pPr>
        <w:spacing w:before="0" w:after="40"/>
        <w:ind w:left="360"/>
      </w:pPr>
      <w:r>
        <w:rPr>
          <w:b w:val="0"/>
          <w:sz w:val="22"/>
        </w:rPr>
        <w:t>b. Một trang web</w:t>
      </w:r>
    </w:p>
    <w:p>
      <w:pPr>
        <w:spacing w:before="0" w:after="40"/>
        <w:ind w:left="360"/>
      </w:pPr>
      <w:r>
        <w:rPr>
          <w:b w:val="0"/>
          <w:sz w:val="22"/>
        </w:rPr>
        <w:t>c. Dãy hữu hạn các bước để giải một bài toán</w:t>
      </w:r>
    </w:p>
    <w:p>
      <w:pPr>
        <w:spacing w:before="0" w:after="40"/>
        <w:ind w:left="360"/>
      </w:pPr>
      <w:r>
        <w:rPr>
          <w:b w:val="0"/>
          <w:sz w:val="22"/>
        </w:rPr>
        <w:t>d. Một loại virus</w:t>
      </w:r>
    </w:p>
    <w:p>
      <w:pPr>
        <w:spacing w:before="240" w:after="80"/>
      </w:pPr>
      <w:r>
        <w:rPr>
          <w:b/>
          <w:sz w:val="24"/>
        </w:rPr>
        <w:t>48. [clb_tinhoc-5] Mật khẩu nào mạnh nhất?</w:t>
      </w:r>
    </w:p>
    <w:p>
      <w:pPr>
        <w:spacing w:before="0" w:after="40"/>
        <w:ind w:left="360"/>
      </w:pPr>
      <w:r>
        <w:rPr>
          <w:b w:val="0"/>
          <w:sz w:val="22"/>
        </w:rPr>
        <w:t>a. 123456</w:t>
      </w:r>
    </w:p>
    <w:p>
      <w:pPr>
        <w:spacing w:before="0" w:after="40"/>
        <w:ind w:left="360"/>
      </w:pPr>
      <w:r>
        <w:rPr>
          <w:b w:val="0"/>
          <w:sz w:val="22"/>
        </w:rPr>
        <w:t>b. password</w:t>
      </w:r>
    </w:p>
    <w:p>
      <w:pPr>
        <w:spacing w:before="0" w:after="40"/>
        <w:ind w:left="360"/>
      </w:pPr>
      <w:r>
        <w:rPr>
          <w:b w:val="0"/>
          <w:sz w:val="22"/>
        </w:rPr>
        <w:t>c. ngaysinh</w:t>
      </w:r>
    </w:p>
    <w:p>
      <w:pPr>
        <w:spacing w:before="0" w:after="40"/>
        <w:ind w:left="360"/>
      </w:pPr>
      <w:r>
        <w:rPr>
          <w:b w:val="0"/>
          <w:sz w:val="22"/>
        </w:rPr>
        <w:t>d. T0i#Hoc!2026</w:t>
      </w:r>
    </w:p>
    <w:p>
      <w:pPr>
        <w:spacing w:before="360" w:after="160"/>
      </w:pPr>
      <w:r>
        <w:rPr>
          <w:b/>
          <w:sz w:val="28"/>
        </w:rPr>
        <w:t>PHẦN 20 — Thứ Năm · Dự thi CLB Âm nhạc</w:t>
      </w:r>
    </w:p>
    <w:p>
      <w:pPr>
        <w:spacing w:before="240" w:after="80"/>
      </w:pPr>
      <w:r>
        <w:rPr>
          <w:b/>
          <w:sz w:val="24"/>
        </w:rPr>
        <w:t>49. [thi-clb_amnhac] Thứ Năm · Em có dự thi CLB Âm nhạc không? Chỉ chọn Có nếu em đã xếp câu lạc bộ này ở câu nguyện vọng Thứ Năm.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21 — Thứ Năm · Đề thi CLB Âm nhạc</w:t>
      </w:r>
    </w:p>
    <w:p>
      <w:pPr>
        <w:spacing w:before="240" w:after="80"/>
      </w:pPr>
      <w:r>
        <w:rPr>
          <w:b/>
          <w:sz w:val="24"/>
        </w:rPr>
        <w:t>50. [clb_amnhac-1] Có bao nhiêu tên nốt nhạc cơ bản?</w:t>
      </w:r>
    </w:p>
    <w:p>
      <w:pPr>
        <w:spacing w:before="0" w:after="40"/>
        <w:ind w:left="360"/>
      </w:pPr>
      <w:r>
        <w:rPr>
          <w:b w:val="0"/>
          <w:sz w:val="22"/>
        </w:rPr>
        <w:t>a. 5</w:t>
      </w:r>
    </w:p>
    <w:p>
      <w:pPr>
        <w:spacing w:before="0" w:after="40"/>
        <w:ind w:left="360"/>
      </w:pPr>
      <w:r>
        <w:rPr>
          <w:b w:val="0"/>
          <w:sz w:val="22"/>
        </w:rPr>
        <w:t>b. 7</w:t>
      </w:r>
    </w:p>
    <w:p>
      <w:pPr>
        <w:spacing w:before="0" w:after="40"/>
        <w:ind w:left="360"/>
      </w:pPr>
      <w:r>
        <w:rPr>
          <w:b w:val="0"/>
          <w:sz w:val="22"/>
        </w:rPr>
        <w:t>c. 8</w:t>
      </w:r>
    </w:p>
    <w:p>
      <w:pPr>
        <w:spacing w:before="0" w:after="40"/>
        <w:ind w:left="360"/>
      </w:pPr>
      <w:r>
        <w:rPr>
          <w:b w:val="0"/>
          <w:sz w:val="22"/>
        </w:rPr>
        <w:t>d. 12</w:t>
      </w:r>
    </w:p>
    <w:p>
      <w:pPr>
        <w:spacing w:before="240" w:after="80"/>
      </w:pPr>
      <w:r>
        <w:rPr>
          <w:b/>
          <w:sz w:val="24"/>
        </w:rPr>
        <w:t>51. [clb_amnhac-2] Một nốt tròn dài bằng mấy nốt đen?</w:t>
      </w:r>
    </w:p>
    <w:p>
      <w:pPr>
        <w:spacing w:before="0" w:after="40"/>
        <w:ind w:left="360"/>
      </w:pPr>
      <w:r>
        <w:rPr>
          <w:b w:val="0"/>
          <w:sz w:val="22"/>
        </w:rPr>
        <w:t>a. 1</w:t>
      </w:r>
    </w:p>
    <w:p>
      <w:pPr>
        <w:spacing w:before="0" w:after="40"/>
        <w:ind w:left="360"/>
      </w:pPr>
      <w:r>
        <w:rPr>
          <w:b w:val="0"/>
          <w:sz w:val="22"/>
        </w:rPr>
        <w:t>b. 2</w:t>
      </w:r>
    </w:p>
    <w:p>
      <w:pPr>
        <w:spacing w:before="0" w:after="40"/>
        <w:ind w:left="360"/>
      </w:pPr>
      <w:r>
        <w:rPr>
          <w:b w:val="0"/>
          <w:sz w:val="22"/>
        </w:rPr>
        <w:t>c. 4</w:t>
      </w:r>
    </w:p>
    <w:p>
      <w:pPr>
        <w:spacing w:before="0" w:after="40"/>
        <w:ind w:left="360"/>
      </w:pPr>
      <w:r>
        <w:rPr>
          <w:b w:val="0"/>
          <w:sz w:val="22"/>
        </w:rPr>
        <w:t>d. 8</w:t>
      </w:r>
    </w:p>
    <w:p>
      <w:pPr>
        <w:spacing w:before="240" w:after="80"/>
      </w:pPr>
      <w:r>
        <w:rPr>
          <w:b/>
          <w:sz w:val="24"/>
        </w:rPr>
        <w:t>52. [clb_amnhac-3] Ký hiệu # trong bản nhạc gọi là gì?</w:t>
      </w:r>
    </w:p>
    <w:p>
      <w:pPr>
        <w:spacing w:before="0" w:after="40"/>
        <w:ind w:left="360"/>
      </w:pPr>
      <w:r>
        <w:rPr>
          <w:b w:val="0"/>
          <w:sz w:val="22"/>
        </w:rPr>
        <w:t>a. Dấu thăng</w:t>
      </w:r>
    </w:p>
    <w:p>
      <w:pPr>
        <w:spacing w:before="0" w:after="40"/>
        <w:ind w:left="360"/>
      </w:pPr>
      <w:r>
        <w:rPr>
          <w:b w:val="0"/>
          <w:sz w:val="22"/>
        </w:rPr>
        <w:t>b. Dấu giáng</w:t>
      </w:r>
    </w:p>
    <w:p>
      <w:pPr>
        <w:spacing w:before="0" w:after="40"/>
        <w:ind w:left="360"/>
      </w:pPr>
      <w:r>
        <w:rPr>
          <w:b w:val="0"/>
          <w:sz w:val="22"/>
        </w:rPr>
        <w:t>c. Dấu lặng</w:t>
      </w:r>
    </w:p>
    <w:p>
      <w:pPr>
        <w:spacing w:before="0" w:after="40"/>
        <w:ind w:left="360"/>
      </w:pPr>
      <w:r>
        <w:rPr>
          <w:b w:val="0"/>
          <w:sz w:val="22"/>
        </w:rPr>
        <w:t>d. Dấu nối</w:t>
      </w:r>
    </w:p>
    <w:p>
      <w:pPr>
        <w:spacing w:before="240" w:after="80"/>
      </w:pPr>
      <w:r>
        <w:rPr>
          <w:b/>
          <w:sz w:val="24"/>
        </w:rPr>
        <w:t>53. [clb_amnhac-4] Nhịp 3/4 có ý nghĩa gì?</w:t>
      </w:r>
    </w:p>
    <w:p>
      <w:pPr>
        <w:spacing w:before="0" w:after="40"/>
        <w:ind w:left="360"/>
      </w:pPr>
      <w:r>
        <w:rPr>
          <w:b w:val="0"/>
          <w:sz w:val="22"/>
        </w:rPr>
        <w:t>a. Mỗi ô nhịp 3 phách, mỗi phách là một nốt đen</w:t>
      </w:r>
    </w:p>
    <w:p>
      <w:pPr>
        <w:spacing w:before="0" w:after="40"/>
        <w:ind w:left="360"/>
      </w:pPr>
      <w:r>
        <w:rPr>
          <w:b w:val="0"/>
          <w:sz w:val="22"/>
        </w:rPr>
        <w:t>b. Mỗi ô nhịp 4 phách</w:t>
      </w:r>
    </w:p>
    <w:p>
      <w:pPr>
        <w:spacing w:before="0" w:after="40"/>
        <w:ind w:left="360"/>
      </w:pPr>
      <w:r>
        <w:rPr>
          <w:b w:val="0"/>
          <w:sz w:val="22"/>
        </w:rPr>
        <w:t>c. Mỗi ô nhịp 3 phách, mỗi phách là một nốt trắng</w:t>
      </w:r>
    </w:p>
    <w:p>
      <w:pPr>
        <w:spacing w:before="0" w:after="40"/>
        <w:ind w:left="360"/>
      </w:pPr>
      <w:r>
        <w:rPr>
          <w:b w:val="0"/>
          <w:sz w:val="22"/>
        </w:rPr>
        <w:t>d. Mỗi ô nhịp 2 phách</w:t>
      </w:r>
    </w:p>
    <w:p>
      <w:pPr>
        <w:spacing w:before="240" w:after="80"/>
      </w:pPr>
      <w:r>
        <w:rPr>
          <w:b/>
          <w:sz w:val="24"/>
        </w:rPr>
        <w:t>54. [clb_amnhac-5] Bài Tiến quân ca do ai sáng tác?</w:t>
      </w:r>
    </w:p>
    <w:p>
      <w:pPr>
        <w:spacing w:before="0" w:after="40"/>
        <w:ind w:left="360"/>
      </w:pPr>
      <w:r>
        <w:rPr>
          <w:b w:val="0"/>
          <w:sz w:val="22"/>
        </w:rPr>
        <w:t>a. Trịnh Công Sơn</w:t>
      </w:r>
    </w:p>
    <w:p>
      <w:pPr>
        <w:spacing w:before="0" w:after="40"/>
        <w:ind w:left="360"/>
      </w:pPr>
      <w:r>
        <w:rPr>
          <w:b w:val="0"/>
          <w:sz w:val="22"/>
        </w:rPr>
        <w:t>b. Văn Cao</w:t>
      </w:r>
    </w:p>
    <w:p>
      <w:pPr>
        <w:spacing w:before="0" w:after="40"/>
        <w:ind w:left="360"/>
      </w:pPr>
      <w:r>
        <w:rPr>
          <w:b w:val="0"/>
          <w:sz w:val="22"/>
        </w:rPr>
        <w:t>c. Phạm Tuyên</w:t>
      </w:r>
    </w:p>
    <w:p>
      <w:pPr>
        <w:spacing w:before="0" w:after="40"/>
        <w:ind w:left="360"/>
      </w:pPr>
      <w:r>
        <w:rPr>
          <w:b w:val="0"/>
          <w:sz w:val="22"/>
        </w:rPr>
        <w:t>d. Hoàng Việt</w:t>
      </w:r>
    </w:p>
    <w:p>
      <w:pPr>
        <w:spacing w:before="360" w:after="160"/>
      </w:pPr>
      <w:r>
        <w:rPr>
          <w:b/>
          <w:sz w:val="28"/>
        </w:rPr>
        <w:t>PHẦN 22 — Thứ Sáu · Nguyện vọng</w:t>
      </w:r>
    </w:p>
    <w:p>
      <w:pPr>
        <w:spacing w:before="240" w:after="80"/>
      </w:pPr>
      <w:r>
        <w:rPr>
          <w:b/>
          <w:sz w:val="24"/>
        </w:rPr>
        <w:t>55. [thu_6] Thứ Sáu — em muốn vào câu lạc bộ nào? Kéo thả, câu lạc bộ em thích nhất lên đầu. Bận buổi này thì bỏ qua câu này.</w:t>
      </w:r>
    </w:p>
    <w:p>
      <w:pPr>
        <w:spacing w:before="0" w:after="40"/>
        <w:ind w:left="360"/>
      </w:pPr>
      <w:r>
        <w:rPr>
          <w:b w:val="0"/>
          <w:sz w:val="22"/>
        </w:rPr>
        <w:t>a. CLB Toán tư duy (clb_toan)</w:t>
      </w:r>
    </w:p>
    <w:p>
      <w:pPr>
        <w:spacing w:before="0" w:after="40"/>
        <w:ind w:left="360"/>
      </w:pPr>
      <w:r>
        <w:rPr>
          <w:b w:val="0"/>
          <w:sz w:val="22"/>
        </w:rPr>
        <w:t>b. CLB Lịch sử (clb_lichsu)</w:t>
      </w:r>
    </w:p>
    <w:p>
      <w:pPr>
        <w:spacing w:before="0" w:after="40"/>
        <w:ind w:left="360"/>
      </w:pPr>
      <w:r>
        <w:rPr>
          <w:b w:val="0"/>
          <w:sz w:val="22"/>
        </w:rPr>
        <w:t>c. CLB Bóng rổ (clb_bongro)</w:t>
      </w:r>
    </w:p>
    <w:p>
      <w:pPr>
        <w:spacing w:before="360" w:after="160"/>
      </w:pPr>
      <w:r>
        <w:rPr>
          <w:b/>
          <w:sz w:val="28"/>
        </w:rPr>
        <w:t>PHẦN 23 — Thứ Sáu · Dự thi CLB Toán tư duy</w:t>
      </w:r>
    </w:p>
    <w:p>
      <w:pPr>
        <w:spacing w:before="240" w:after="80"/>
      </w:pPr>
      <w:r>
        <w:rPr>
          <w:b/>
          <w:sz w:val="24"/>
        </w:rPr>
        <w:t>56. [thi-clb_toan] Thứ Sáu · Em có dự thi CLB Toán tư duy không? Chỉ chọn Có nếu em đã xếp câu lạc bộ này ở câu nguyện vọng Thứ Sáu.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24 — Thứ Sáu · Đề thi CLB Toán tư duy</w:t>
      </w:r>
    </w:p>
    <w:p>
      <w:pPr>
        <w:spacing w:before="240" w:after="80"/>
      </w:pPr>
      <w:r>
        <w:rPr>
          <w:b/>
          <w:sz w:val="24"/>
        </w:rPr>
        <w:t>57. [clb_toan-1] Số tiếp theo của dãy 2, 4, 8, 16 là gì?</w:t>
      </w:r>
    </w:p>
    <w:p>
      <w:pPr>
        <w:spacing w:before="0" w:after="40"/>
        <w:ind w:left="360"/>
      </w:pPr>
      <w:r>
        <w:rPr>
          <w:b w:val="0"/>
          <w:sz w:val="22"/>
        </w:rPr>
        <w:t>a. 18</w:t>
      </w:r>
    </w:p>
    <w:p>
      <w:pPr>
        <w:spacing w:before="0" w:after="40"/>
        <w:ind w:left="360"/>
      </w:pPr>
      <w:r>
        <w:rPr>
          <w:b w:val="0"/>
          <w:sz w:val="22"/>
        </w:rPr>
        <w:t>b. 20</w:t>
      </w:r>
    </w:p>
    <w:p>
      <w:pPr>
        <w:spacing w:before="0" w:after="40"/>
        <w:ind w:left="360"/>
      </w:pPr>
      <w:r>
        <w:rPr>
          <w:b w:val="0"/>
          <w:sz w:val="22"/>
        </w:rPr>
        <w:t>c. 24</w:t>
      </w:r>
    </w:p>
    <w:p>
      <w:pPr>
        <w:spacing w:before="0" w:after="40"/>
        <w:ind w:left="360"/>
      </w:pPr>
      <w:r>
        <w:rPr>
          <w:b w:val="0"/>
          <w:sz w:val="22"/>
        </w:rPr>
        <w:t>d. 32</w:t>
      </w:r>
    </w:p>
    <w:p>
      <w:pPr>
        <w:spacing w:before="240" w:after="80"/>
      </w:pPr>
      <w:r>
        <w:rPr>
          <w:b/>
          <w:sz w:val="24"/>
        </w:rPr>
        <w:t>58. [clb_toan-2] Lớp có 30 học sinh, 40% là nữ. Lớp có bao nhiêu bạn nữ?</w:t>
      </w:r>
    </w:p>
    <w:p>
      <w:pPr>
        <w:spacing w:before="0" w:after="40"/>
        <w:ind w:left="360"/>
      </w:pPr>
      <w:r>
        <w:rPr>
          <w:b w:val="0"/>
          <w:sz w:val="22"/>
        </w:rPr>
        <w:t>a. 10</w:t>
      </w:r>
    </w:p>
    <w:p>
      <w:pPr>
        <w:spacing w:before="0" w:after="40"/>
        <w:ind w:left="360"/>
      </w:pPr>
      <w:r>
        <w:rPr>
          <w:b w:val="0"/>
          <w:sz w:val="22"/>
        </w:rPr>
        <w:t>b. 12</w:t>
      </w:r>
    </w:p>
    <w:p>
      <w:pPr>
        <w:spacing w:before="0" w:after="40"/>
        <w:ind w:left="360"/>
      </w:pPr>
      <w:r>
        <w:rPr>
          <w:b w:val="0"/>
          <w:sz w:val="22"/>
        </w:rPr>
        <w:t>c. 14</w:t>
      </w:r>
    </w:p>
    <w:p>
      <w:pPr>
        <w:spacing w:before="0" w:after="40"/>
        <w:ind w:left="360"/>
      </w:pPr>
      <w:r>
        <w:rPr>
          <w:b w:val="0"/>
          <w:sz w:val="22"/>
        </w:rPr>
        <w:t>d. 18</w:t>
      </w:r>
    </w:p>
    <w:p>
      <w:pPr>
        <w:spacing w:before="240" w:after="80"/>
      </w:pPr>
      <w:r>
        <w:rPr>
          <w:b/>
          <w:sz w:val="24"/>
        </w:rPr>
        <w:t>59. [clb_toan-3] Tổng ba góc trong một tam giác bằng bao nhiêu?</w:t>
      </w:r>
    </w:p>
    <w:p>
      <w:pPr>
        <w:spacing w:before="0" w:after="40"/>
        <w:ind w:left="360"/>
      </w:pPr>
      <w:r>
        <w:rPr>
          <w:b w:val="0"/>
          <w:sz w:val="22"/>
        </w:rPr>
        <w:t>a. 90°</w:t>
      </w:r>
    </w:p>
    <w:p>
      <w:pPr>
        <w:spacing w:before="0" w:after="40"/>
        <w:ind w:left="360"/>
      </w:pPr>
      <w:r>
        <w:rPr>
          <w:b w:val="0"/>
          <w:sz w:val="22"/>
        </w:rPr>
        <w:t>b. 180°</w:t>
      </w:r>
    </w:p>
    <w:p>
      <w:pPr>
        <w:spacing w:before="0" w:after="40"/>
        <w:ind w:left="360"/>
      </w:pPr>
      <w:r>
        <w:rPr>
          <w:b w:val="0"/>
          <w:sz w:val="22"/>
        </w:rPr>
        <w:t>c. 270°</w:t>
      </w:r>
    </w:p>
    <w:p>
      <w:pPr>
        <w:spacing w:before="0" w:after="40"/>
        <w:ind w:left="360"/>
      </w:pPr>
      <w:r>
        <w:rPr>
          <w:b w:val="0"/>
          <w:sz w:val="22"/>
        </w:rPr>
        <w:t>d. 360°</w:t>
      </w:r>
    </w:p>
    <w:p>
      <w:pPr>
        <w:spacing w:before="240" w:after="80"/>
      </w:pPr>
      <w:r>
        <w:rPr>
          <w:b/>
          <w:sz w:val="24"/>
        </w:rPr>
        <w:t>60. [clb_toan-4] Ba bạn bắt tay nhau, mỗi cặp bắt đúng một lần. Có bao nhiêu cái bắt tay?</w:t>
      </w:r>
    </w:p>
    <w:p>
      <w:pPr>
        <w:spacing w:before="0" w:after="40"/>
        <w:ind w:left="360"/>
      </w:pPr>
      <w:r>
        <w:rPr>
          <w:b w:val="0"/>
          <w:sz w:val="22"/>
        </w:rPr>
        <w:t>a. 2</w:t>
      </w:r>
    </w:p>
    <w:p>
      <w:pPr>
        <w:spacing w:before="0" w:after="40"/>
        <w:ind w:left="360"/>
      </w:pPr>
      <w:r>
        <w:rPr>
          <w:b w:val="0"/>
          <w:sz w:val="22"/>
        </w:rPr>
        <w:t>b. 3</w:t>
      </w:r>
    </w:p>
    <w:p>
      <w:pPr>
        <w:spacing w:before="0" w:after="40"/>
        <w:ind w:left="360"/>
      </w:pPr>
      <w:r>
        <w:rPr>
          <w:b w:val="0"/>
          <w:sz w:val="22"/>
        </w:rPr>
        <w:t>c. 6</w:t>
      </w:r>
    </w:p>
    <w:p>
      <w:pPr>
        <w:spacing w:before="0" w:after="40"/>
        <w:ind w:left="360"/>
      </w:pPr>
      <w:r>
        <w:rPr>
          <w:b w:val="0"/>
          <w:sz w:val="22"/>
        </w:rPr>
        <w:t>d. 9</w:t>
      </w:r>
    </w:p>
    <w:p>
      <w:pPr>
        <w:spacing w:before="240" w:after="80"/>
      </w:pPr>
      <w:r>
        <w:rPr>
          <w:b/>
          <w:sz w:val="24"/>
        </w:rPr>
        <w:t>61. [clb_toan-5] Số nguyên tố nhỏ nhất là số nào?</w:t>
      </w:r>
    </w:p>
    <w:p>
      <w:pPr>
        <w:spacing w:before="0" w:after="40"/>
        <w:ind w:left="360"/>
      </w:pPr>
      <w:r>
        <w:rPr>
          <w:b w:val="0"/>
          <w:sz w:val="22"/>
        </w:rPr>
        <w:t>a. 0</w:t>
      </w:r>
    </w:p>
    <w:p>
      <w:pPr>
        <w:spacing w:before="0" w:after="40"/>
        <w:ind w:left="360"/>
      </w:pPr>
      <w:r>
        <w:rPr>
          <w:b w:val="0"/>
          <w:sz w:val="22"/>
        </w:rPr>
        <w:t>b. 1</w:t>
      </w:r>
    </w:p>
    <w:p>
      <w:pPr>
        <w:spacing w:before="0" w:after="40"/>
        <w:ind w:left="360"/>
      </w:pPr>
      <w:r>
        <w:rPr>
          <w:b w:val="0"/>
          <w:sz w:val="22"/>
        </w:rPr>
        <w:t>c. 2</w:t>
      </w:r>
    </w:p>
    <w:p>
      <w:pPr>
        <w:spacing w:before="0" w:after="40"/>
        <w:ind w:left="360"/>
      </w:pPr>
      <w:r>
        <w:rPr>
          <w:b w:val="0"/>
          <w:sz w:val="22"/>
        </w:rPr>
        <w:t>d. 3</w:t>
      </w:r>
    </w:p>
    <w:p>
      <w:pPr>
        <w:spacing w:before="360" w:after="160"/>
      </w:pPr>
      <w:r>
        <w:rPr>
          <w:b/>
          <w:sz w:val="28"/>
        </w:rPr>
        <w:t>PHẦN 25 — Thứ Sáu · Dự thi CLB Lịch sử</w:t>
      </w:r>
    </w:p>
    <w:p>
      <w:pPr>
        <w:spacing w:before="240" w:after="80"/>
      </w:pPr>
      <w:r>
        <w:rPr>
          <w:b/>
          <w:sz w:val="24"/>
        </w:rPr>
        <w:t>62. [thi-clb_lichsu] Thứ Sáu · Em có dự thi CLB Lịch sử không? Chỉ chọn Có nếu em đã xếp câu lạc bộ này ở câu nguyện vọng Thứ Sáu.</w:t>
      </w:r>
    </w:p>
    <w:p>
      <w:pPr>
        <w:spacing w:before="0" w:after="40"/>
        <w:ind w:left="360"/>
      </w:pPr>
      <w:r>
        <w:rPr>
          <w:b w:val="0"/>
          <w:sz w:val="22"/>
        </w:rPr>
        <w:t>a. Có, em làm bài thi ngay bây giờ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360" w:after="160"/>
      </w:pPr>
      <w:r>
        <w:rPr>
          <w:b/>
          <w:sz w:val="28"/>
        </w:rPr>
        <w:t>PHẦN 26 — Thứ Sáu · Đề thi CLB Lịch sử</w:t>
      </w:r>
    </w:p>
    <w:p>
      <w:pPr>
        <w:spacing w:before="240" w:after="80"/>
      </w:pPr>
      <w:r>
        <w:rPr>
          <w:b/>
          <w:sz w:val="24"/>
        </w:rPr>
        <w:t>63. [clb_lichsu-1] Chiến thắng Điện Biên Phủ diễn ra năm nào?</w:t>
      </w:r>
    </w:p>
    <w:p>
      <w:pPr>
        <w:spacing w:before="0" w:after="40"/>
        <w:ind w:left="360"/>
      </w:pPr>
      <w:r>
        <w:rPr>
          <w:b w:val="0"/>
          <w:sz w:val="22"/>
        </w:rPr>
        <w:t>a. 1945</w:t>
      </w:r>
    </w:p>
    <w:p>
      <w:pPr>
        <w:spacing w:before="0" w:after="40"/>
        <w:ind w:left="360"/>
      </w:pPr>
      <w:r>
        <w:rPr>
          <w:b w:val="0"/>
          <w:sz w:val="22"/>
        </w:rPr>
        <w:t>b. 1954</w:t>
      </w:r>
    </w:p>
    <w:p>
      <w:pPr>
        <w:spacing w:before="0" w:after="40"/>
        <w:ind w:left="360"/>
      </w:pPr>
      <w:r>
        <w:rPr>
          <w:b w:val="0"/>
          <w:sz w:val="22"/>
        </w:rPr>
        <w:t>c. 1968</w:t>
      </w:r>
    </w:p>
    <w:p>
      <w:pPr>
        <w:spacing w:before="0" w:after="40"/>
        <w:ind w:left="360"/>
      </w:pPr>
      <w:r>
        <w:rPr>
          <w:b w:val="0"/>
          <w:sz w:val="22"/>
        </w:rPr>
        <w:t>d. 1975</w:t>
      </w:r>
    </w:p>
    <w:p>
      <w:pPr>
        <w:spacing w:before="240" w:after="80"/>
      </w:pPr>
      <w:r>
        <w:rPr>
          <w:b/>
          <w:sz w:val="24"/>
        </w:rPr>
        <w:t>64. [clb_lichsu-2] Ngô Quyền đánh thắng quân Nam Hán trên sông nào?</w:t>
      </w:r>
    </w:p>
    <w:p>
      <w:pPr>
        <w:spacing w:before="0" w:after="40"/>
        <w:ind w:left="360"/>
      </w:pPr>
      <w:r>
        <w:rPr>
          <w:b w:val="0"/>
          <w:sz w:val="22"/>
        </w:rPr>
        <w:t>a. Sông Như Nguyệt</w:t>
      </w:r>
    </w:p>
    <w:p>
      <w:pPr>
        <w:spacing w:before="0" w:after="40"/>
        <w:ind w:left="360"/>
      </w:pPr>
      <w:r>
        <w:rPr>
          <w:b w:val="0"/>
          <w:sz w:val="22"/>
        </w:rPr>
        <w:t>b. Sông Hồng</w:t>
      </w:r>
    </w:p>
    <w:p>
      <w:pPr>
        <w:spacing w:before="0" w:after="40"/>
        <w:ind w:left="360"/>
      </w:pPr>
      <w:r>
        <w:rPr>
          <w:b w:val="0"/>
          <w:sz w:val="22"/>
        </w:rPr>
        <w:t>c. Sông Bạch Đằng</w:t>
      </w:r>
    </w:p>
    <w:p>
      <w:pPr>
        <w:spacing w:before="0" w:after="40"/>
        <w:ind w:left="360"/>
      </w:pPr>
      <w:r>
        <w:rPr>
          <w:b w:val="0"/>
          <w:sz w:val="22"/>
        </w:rPr>
        <w:t>d. Sông Hương</w:t>
      </w:r>
    </w:p>
    <w:p>
      <w:pPr>
        <w:spacing w:before="240" w:after="80"/>
      </w:pPr>
      <w:r>
        <w:rPr>
          <w:b/>
          <w:sz w:val="24"/>
        </w:rPr>
        <w:t>65. [clb_lichsu-3] Chủ tịch Hồ Chí Minh đọc Tuyên ngôn Độc lập vào ngày nào?</w:t>
      </w:r>
    </w:p>
    <w:p>
      <w:pPr>
        <w:spacing w:before="0" w:after="40"/>
        <w:ind w:left="360"/>
      </w:pPr>
      <w:r>
        <w:rPr>
          <w:b w:val="0"/>
          <w:sz w:val="22"/>
        </w:rPr>
        <w:t>a. 19/8/1945</w:t>
      </w:r>
    </w:p>
    <w:p>
      <w:pPr>
        <w:spacing w:before="0" w:after="40"/>
        <w:ind w:left="360"/>
      </w:pPr>
      <w:r>
        <w:rPr>
          <w:b w:val="0"/>
          <w:sz w:val="22"/>
        </w:rPr>
        <w:t>b. 2/9/1945</w:t>
      </w:r>
    </w:p>
    <w:p>
      <w:pPr>
        <w:spacing w:before="0" w:after="40"/>
        <w:ind w:left="360"/>
      </w:pPr>
      <w:r>
        <w:rPr>
          <w:b w:val="0"/>
          <w:sz w:val="22"/>
        </w:rPr>
        <w:t>c. 7/5/1954</w:t>
      </w:r>
    </w:p>
    <w:p>
      <w:pPr>
        <w:spacing w:before="0" w:after="40"/>
        <w:ind w:left="360"/>
      </w:pPr>
      <w:r>
        <w:rPr>
          <w:b w:val="0"/>
          <w:sz w:val="22"/>
        </w:rPr>
        <w:t>d. 30/4/1975</w:t>
      </w:r>
    </w:p>
    <w:p>
      <w:pPr>
        <w:spacing w:before="240" w:after="80"/>
      </w:pPr>
      <w:r>
        <w:rPr>
          <w:b/>
          <w:sz w:val="24"/>
        </w:rPr>
        <w:t>66. [clb_lichsu-4] Vua Quang Trung đại phá quân Thanh vào năm nào?</w:t>
      </w:r>
    </w:p>
    <w:p>
      <w:pPr>
        <w:spacing w:before="0" w:after="40"/>
        <w:ind w:left="360"/>
      </w:pPr>
      <w:r>
        <w:rPr>
          <w:b w:val="0"/>
          <w:sz w:val="22"/>
        </w:rPr>
        <w:t>a. 1771</w:t>
      </w:r>
    </w:p>
    <w:p>
      <w:pPr>
        <w:spacing w:before="0" w:after="40"/>
        <w:ind w:left="360"/>
      </w:pPr>
      <w:r>
        <w:rPr>
          <w:b w:val="0"/>
          <w:sz w:val="22"/>
        </w:rPr>
        <w:t>b. 1789</w:t>
      </w:r>
    </w:p>
    <w:p>
      <w:pPr>
        <w:spacing w:before="0" w:after="40"/>
        <w:ind w:left="360"/>
      </w:pPr>
      <w:r>
        <w:rPr>
          <w:b w:val="0"/>
          <w:sz w:val="22"/>
        </w:rPr>
        <w:t>c. 1802</w:t>
      </w:r>
    </w:p>
    <w:p>
      <w:pPr>
        <w:spacing w:before="0" w:after="40"/>
        <w:ind w:left="360"/>
      </w:pPr>
      <w:r>
        <w:rPr>
          <w:b w:val="0"/>
          <w:sz w:val="22"/>
        </w:rPr>
        <w:t>d. 1858</w:t>
      </w:r>
    </w:p>
    <w:p>
      <w:pPr>
        <w:spacing w:before="240" w:after="80"/>
      </w:pPr>
      <w:r>
        <w:rPr>
          <w:b/>
          <w:sz w:val="24"/>
        </w:rPr>
        <w:t>67. [clb_lichsu-5] Bình Ngô đại cáo do ai viết?</w:t>
      </w:r>
    </w:p>
    <w:p>
      <w:pPr>
        <w:spacing w:before="0" w:after="40"/>
        <w:ind w:left="360"/>
      </w:pPr>
      <w:r>
        <w:rPr>
          <w:b w:val="0"/>
          <w:sz w:val="22"/>
        </w:rPr>
        <w:t>a. Lý Thường Kiệt</w:t>
      </w:r>
    </w:p>
    <w:p>
      <w:pPr>
        <w:spacing w:before="0" w:after="40"/>
        <w:ind w:left="360"/>
      </w:pPr>
      <w:r>
        <w:rPr>
          <w:b w:val="0"/>
          <w:sz w:val="22"/>
        </w:rPr>
        <w:t>b. Trần Hưng Đạo</w:t>
      </w:r>
    </w:p>
    <w:p>
      <w:pPr>
        <w:spacing w:before="0" w:after="40"/>
        <w:ind w:left="360"/>
      </w:pPr>
      <w:r>
        <w:rPr>
          <w:b w:val="0"/>
          <w:sz w:val="22"/>
        </w:rPr>
        <w:t>c. Nguyễn Trãi</w:t>
      </w:r>
    </w:p>
    <w:p>
      <w:pPr>
        <w:spacing w:before="0" w:after="40"/>
        <w:ind w:left="360"/>
      </w:pPr>
      <w:r>
        <w:rPr>
          <w:b w:val="0"/>
          <w:sz w:val="22"/>
        </w:rPr>
        <w:t>d. Lê Lợi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